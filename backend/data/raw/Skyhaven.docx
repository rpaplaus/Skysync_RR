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2C8B" w14:textId="56A7B513" w:rsidR="000331CD" w:rsidRDefault="00000000" w:rsidP="00C132F6">
      <w:r>
        <w:t>1</w:t>
      </w:r>
    </w:p>
    <w:p w14:paraId="0B77A4DE" w14:textId="77777777" w:rsidR="000331CD" w:rsidRDefault="00000000">
      <w:pPr>
        <w:spacing w:after="120"/>
        <w:jc w:val="center"/>
      </w:pPr>
      <w:r>
        <w:rPr>
          <w:b/>
          <w:sz w:val="28"/>
        </w:rPr>
        <w:t>Nota sobre a Trilha Sonora de Skyhaven</w:t>
      </w:r>
    </w:p>
    <w:p w14:paraId="07FCA05C" w14:textId="77777777" w:rsidR="000331CD" w:rsidRDefault="00000000">
      <w:pPr>
        <w:spacing w:after="120"/>
      </w:pPr>
      <w:r>
        <w:t>A experiência de leitura desta novela só fica completa com a playlist</w:t>
      </w:r>
    </w:p>
    <w:p w14:paraId="01A09662" w14:textId="77777777" w:rsidR="000331CD" w:rsidRDefault="00000000">
      <w:pPr>
        <w:spacing w:after="120"/>
      </w:pPr>
      <w:r>
        <w:t>criada especialmente para ela.</w:t>
      </w:r>
    </w:p>
    <w:p w14:paraId="08B5E07B" w14:textId="77777777" w:rsidR="000331CD" w:rsidRDefault="00000000">
      <w:pPr>
        <w:spacing w:after="120"/>
      </w:pPr>
      <w:r>
        <w:t>Clique AQUI para ouvir no Spotify e mergulhar na história.</w:t>
      </w:r>
    </w:p>
    <w:p w14:paraId="44718EF9" w14:textId="77777777" w:rsidR="000331CD" w:rsidRDefault="00000000">
      <w:pPr>
        <w:spacing w:after="120"/>
      </w:pPr>
      <w:r>
        <w:t>Para uma imersão completa, inicie a trilha sonora alguns minutos</w:t>
      </w:r>
    </w:p>
    <w:p w14:paraId="5386C5F4" w14:textId="77777777" w:rsidR="000331CD" w:rsidRDefault="00000000">
      <w:pPr>
        <w:spacing w:after="120"/>
      </w:pPr>
      <w:r>
        <w:t>antes de iniciar o primeiro capítulo. Deixe que o som prepare o seu</w:t>
      </w:r>
    </w:p>
    <w:p w14:paraId="7464FB8D" w14:textId="77777777" w:rsidR="000331CD" w:rsidRDefault="00000000">
      <w:pPr>
        <w:spacing w:after="120"/>
      </w:pPr>
      <w:r>
        <w:t>espírito para o salto. Sinta o ozônio, o neon e a estrada... Skyhaven</w:t>
      </w:r>
    </w:p>
    <w:p w14:paraId="61134F39" w14:textId="77777777" w:rsidR="000331CD" w:rsidRDefault="00000000">
      <w:pPr>
        <w:spacing w:after="120"/>
      </w:pPr>
      <w:r>
        <w:t>está esperando por você.</w:t>
      </w:r>
    </w:p>
    <w:p w14:paraId="3CD3396A" w14:textId="77777777" w:rsidR="000331CD" w:rsidRDefault="00000000">
      <w:pPr>
        <w:spacing w:after="120"/>
        <w:jc w:val="center"/>
      </w:pPr>
      <w:r>
        <w:rPr>
          <w:b/>
          <w:sz w:val="28"/>
        </w:rPr>
        <w:t>Nota Editorial</w:t>
      </w:r>
    </w:p>
    <w:p w14:paraId="0E4E6D14" w14:textId="77777777" w:rsidR="000331CD" w:rsidRDefault="00000000">
      <w:pPr>
        <w:spacing w:after="120"/>
      </w:pPr>
      <w:r>
        <w:t>As canções mencionadas nesta obra e a playlist que a acompanha são</w:t>
      </w:r>
    </w:p>
    <w:p w14:paraId="71BB5C5F" w14:textId="77777777" w:rsidR="000331CD" w:rsidRDefault="00000000">
      <w:pPr>
        <w:spacing w:after="120"/>
      </w:pPr>
      <w:r>
        <w:t>partes integrantes da experiência narrativa de Skyhaven. Elas</w:t>
      </w:r>
    </w:p>
    <w:p w14:paraId="3BD3ACFC" w14:textId="77777777" w:rsidR="000331CD" w:rsidRDefault="00000000">
      <w:pPr>
        <w:spacing w:after="120"/>
      </w:pPr>
      <w:r>
        <w:t>funcionam como âncoras temporais para os personagens e ajudam a</w:t>
      </w:r>
    </w:p>
    <w:p w14:paraId="42A01EC8" w14:textId="77777777" w:rsidR="000331CD" w:rsidRDefault="00000000">
      <w:pPr>
        <w:spacing w:after="120"/>
      </w:pPr>
      <w:r>
        <w:t>definir a atmosfera futurística.</w:t>
      </w:r>
    </w:p>
    <w:p w14:paraId="13C9B354" w14:textId="77777777" w:rsidR="000331CD" w:rsidRDefault="00000000">
      <w:pPr>
        <w:spacing w:after="120"/>
      </w:pPr>
      <w:r>
        <w:t>Todas as músicas citadas — incluindo letras, títulos e referências a</w:t>
      </w:r>
    </w:p>
    <w:p w14:paraId="3BF15ABC" w14:textId="77777777" w:rsidR="000331CD" w:rsidRDefault="00000000">
      <w:pPr>
        <w:spacing w:after="120"/>
      </w:pPr>
      <w:r>
        <w:t>artistas — são de propriedade exclusiva de seus respectivos</w:t>
      </w:r>
    </w:p>
    <w:p w14:paraId="3532A122" w14:textId="77777777" w:rsidR="000331CD" w:rsidRDefault="00000000">
      <w:pPr>
        <w:spacing w:after="120"/>
      </w:pPr>
      <w:r>
        <w:t>detentores de direitos autorais. O uso dessas referências tem caráter</w:t>
      </w:r>
    </w:p>
    <w:p w14:paraId="725C7016" w14:textId="77777777" w:rsidR="000331CD" w:rsidRDefault="00000000">
      <w:pPr>
        <w:spacing w:after="120"/>
      </w:pPr>
      <w:r>
        <w:t>estritamente artístico e literário, sem fins comerciais diretos sobre as</w:t>
      </w:r>
    </w:p>
    <w:p w14:paraId="5F44FAEB" w14:textId="77777777" w:rsidR="000331CD" w:rsidRDefault="00000000">
      <w:pPr>
        <w:spacing w:after="120"/>
      </w:pPr>
      <w:r>
        <w:t>composições musicais, e não implica em qualquer tipo de patrocínio,</w:t>
      </w:r>
    </w:p>
    <w:p w14:paraId="745AFE08" w14:textId="77777777" w:rsidR="000331CD" w:rsidRDefault="00000000">
      <w:pPr>
        <w:spacing w:after="120"/>
      </w:pPr>
      <w:r>
        <w:t>endosso ou associação oficial com os artistas mencionados.</w:t>
      </w:r>
    </w:p>
    <w:p w14:paraId="61D071FD" w14:textId="77777777" w:rsidR="000331CD" w:rsidRDefault="00000000">
      <w:pPr>
        <w:spacing w:after="120"/>
      </w:pPr>
      <w:r>
        <w:t>A trilha sonora oficial de Skyhaven está disponível no Spotify. Esta</w:t>
      </w:r>
    </w:p>
    <w:p w14:paraId="14B1E522" w14:textId="77777777" w:rsidR="000331CD" w:rsidRDefault="00000000">
      <w:pPr>
        <w:spacing w:after="120"/>
      </w:pPr>
      <w:r>
        <w:t>playlist é uma curadoria independente criada pelo autor para fins de</w:t>
      </w:r>
    </w:p>
    <w:p w14:paraId="07B00440" w14:textId="77777777" w:rsidR="000331CD" w:rsidRDefault="00000000">
      <w:pPr>
        <w:spacing w:after="120"/>
      </w:pPr>
      <w:r>
        <w:t>imersão literária. O acesso às faixas depende dos termos de serviço da</w:t>
      </w:r>
    </w:p>
    <w:p w14:paraId="069FB5E3" w14:textId="77777777" w:rsidR="000331CD" w:rsidRDefault="00000000">
      <w:pPr>
        <w:spacing w:after="120"/>
      </w:pPr>
      <w:r>
        <w:t>plataforma e da disponibilidade dos catálogos dos artistas.</w:t>
      </w:r>
    </w:p>
    <w:p w14:paraId="38118681" w14:textId="77777777" w:rsidR="000331CD" w:rsidRDefault="00000000">
      <w:r>
        <w:br w:type="page"/>
      </w:r>
    </w:p>
    <w:p w14:paraId="1361CFD1" w14:textId="77777777" w:rsidR="000331CD" w:rsidRDefault="00000000">
      <w:pPr>
        <w:spacing w:after="120"/>
      </w:pPr>
      <w:r>
        <w:lastRenderedPageBreak/>
        <w:t>2</w:t>
      </w:r>
    </w:p>
    <w:p w14:paraId="2A6E4D4F" w14:textId="77777777" w:rsidR="000331CD" w:rsidRDefault="00000000">
      <w:pPr>
        <w:spacing w:after="120"/>
        <w:jc w:val="center"/>
      </w:pPr>
      <w:r>
        <w:rPr>
          <w:b/>
          <w:sz w:val="28"/>
        </w:rPr>
        <w:t>Índice</w:t>
      </w:r>
    </w:p>
    <w:p w14:paraId="64989502" w14:textId="77777777" w:rsidR="000331CD" w:rsidRDefault="00000000">
      <w:pPr>
        <w:spacing w:after="120"/>
      </w:pPr>
      <w:r>
        <w:t>Nota sobre a Trilha Sonora de Skyhaven ................................................................. 1</w:t>
      </w:r>
    </w:p>
    <w:p w14:paraId="4C99483D" w14:textId="77777777" w:rsidR="000331CD" w:rsidRDefault="00000000">
      <w:pPr>
        <w:spacing w:after="120"/>
        <w:jc w:val="center"/>
      </w:pPr>
      <w:r>
        <w:rPr>
          <w:b/>
          <w:sz w:val="32"/>
        </w:rPr>
        <w:t>1: O Salto para o Amanhã .......................................................................................... 3</w:t>
      </w:r>
    </w:p>
    <w:p w14:paraId="2F75362F" w14:textId="77777777" w:rsidR="000331CD" w:rsidRDefault="00000000">
      <w:pPr>
        <w:spacing w:after="120"/>
        <w:jc w:val="center"/>
      </w:pPr>
      <w:r>
        <w:rPr>
          <w:b/>
          <w:sz w:val="32"/>
        </w:rPr>
        <w:t>2: Domando a Besta-Fera ........................................................................................... 7</w:t>
      </w:r>
    </w:p>
    <w:p w14:paraId="3EAC83BD" w14:textId="77777777" w:rsidR="000331CD" w:rsidRDefault="00000000">
      <w:pPr>
        <w:spacing w:after="120"/>
        <w:jc w:val="center"/>
      </w:pPr>
      <w:r>
        <w:rPr>
          <w:b/>
          <w:sz w:val="32"/>
        </w:rPr>
        <w:t>3: Refúgio em Skyhaven ............................................................................................. 9</w:t>
      </w:r>
    </w:p>
    <w:p w14:paraId="7B46BB41" w14:textId="77777777" w:rsidR="000331CD" w:rsidRDefault="00000000">
      <w:pPr>
        <w:spacing w:after="120"/>
        <w:jc w:val="center"/>
      </w:pPr>
      <w:r>
        <w:rPr>
          <w:b/>
          <w:sz w:val="32"/>
        </w:rPr>
        <w:t>4: Um Apartamento no Topo do Céu ......................................................................... 13</w:t>
      </w:r>
    </w:p>
    <w:p w14:paraId="638AA565" w14:textId="77777777" w:rsidR="000331CD" w:rsidRDefault="00000000">
      <w:pPr>
        <w:spacing w:after="120"/>
        <w:jc w:val="center"/>
      </w:pPr>
      <w:r>
        <w:rPr>
          <w:b/>
          <w:sz w:val="32"/>
        </w:rPr>
        <w:t>5: O Peso da Noite................................................................................................... 16</w:t>
      </w:r>
    </w:p>
    <w:p w14:paraId="58F80C66" w14:textId="77777777" w:rsidR="000331CD" w:rsidRDefault="00000000">
      <w:pPr>
        <w:spacing w:after="120"/>
        <w:jc w:val="center"/>
      </w:pPr>
      <w:r>
        <w:rPr>
          <w:b/>
          <w:sz w:val="32"/>
        </w:rPr>
        <w:t>6: O Começo - Aventuras e Cicatrizes ......................................................................... 19</w:t>
      </w:r>
    </w:p>
    <w:p w14:paraId="3F0096CC" w14:textId="77777777" w:rsidR="000331CD" w:rsidRDefault="00000000">
      <w:pPr>
        <w:spacing w:after="120"/>
        <w:jc w:val="center"/>
      </w:pPr>
      <w:r>
        <w:rPr>
          <w:b/>
          <w:sz w:val="32"/>
        </w:rPr>
        <w:t>7: Uma Certa Royal Enfield ....................................................................................... 22</w:t>
      </w:r>
    </w:p>
    <w:p w14:paraId="14A5DF9C" w14:textId="77777777" w:rsidR="000331CD" w:rsidRDefault="00000000">
      <w:pPr>
        <w:spacing w:after="120"/>
        <w:jc w:val="center"/>
      </w:pPr>
      <w:r>
        <w:rPr>
          <w:b/>
          <w:sz w:val="32"/>
        </w:rPr>
        <w:t>8: Os Olhos se Encontram ........................................................................................ 27</w:t>
      </w:r>
    </w:p>
    <w:p w14:paraId="3A8032CC" w14:textId="77777777" w:rsidR="000331CD" w:rsidRDefault="00000000">
      <w:pPr>
        <w:spacing w:after="120"/>
        <w:jc w:val="center"/>
      </w:pPr>
      <w:r>
        <w:rPr>
          <w:b/>
          <w:sz w:val="32"/>
        </w:rPr>
        <w:t>9: Cidadã do Futuro ................................................................................................. 32</w:t>
      </w:r>
    </w:p>
    <w:p w14:paraId="63298EC1" w14:textId="77777777" w:rsidR="000331CD" w:rsidRDefault="00000000">
      <w:pPr>
        <w:spacing w:after="120"/>
        <w:jc w:val="center"/>
      </w:pPr>
      <w:r>
        <w:rPr>
          <w:b/>
          <w:sz w:val="32"/>
        </w:rPr>
        <w:t>10: Entre o Passado e o Neon ................................................................................... 37</w:t>
      </w:r>
    </w:p>
    <w:p w14:paraId="4C56695D" w14:textId="77777777" w:rsidR="000331CD" w:rsidRDefault="00000000">
      <w:pPr>
        <w:spacing w:after="120"/>
        <w:jc w:val="center"/>
      </w:pPr>
      <w:r>
        <w:rPr>
          <w:b/>
          <w:sz w:val="32"/>
        </w:rPr>
        <w:t>11: Novos Horizontes e as Zanti ................................................................................ 40</w:t>
      </w:r>
    </w:p>
    <w:p w14:paraId="2A14FA2A" w14:textId="77777777" w:rsidR="000331CD" w:rsidRDefault="00000000">
      <w:pPr>
        <w:spacing w:after="120"/>
        <w:jc w:val="center"/>
      </w:pPr>
      <w:r>
        <w:rPr>
          <w:b/>
          <w:sz w:val="32"/>
        </w:rPr>
        <w:lastRenderedPageBreak/>
        <w:t>12: As Engrenagens do Mundo ................................................................................. 42</w:t>
      </w:r>
    </w:p>
    <w:p w14:paraId="01CDEDE3" w14:textId="77777777" w:rsidR="000331CD" w:rsidRDefault="00000000">
      <w:pPr>
        <w:spacing w:after="120"/>
        <w:jc w:val="center"/>
      </w:pPr>
      <w:r>
        <w:rPr>
          <w:b/>
          <w:sz w:val="32"/>
        </w:rPr>
        <w:t>13: Jogos de Amor ................................................................................................... 47</w:t>
      </w:r>
    </w:p>
    <w:p w14:paraId="542BBBA9" w14:textId="77777777" w:rsidR="000331CD" w:rsidRDefault="00000000">
      <w:pPr>
        <w:spacing w:after="120"/>
        <w:jc w:val="center"/>
      </w:pPr>
      <w:r>
        <w:rPr>
          <w:b/>
          <w:sz w:val="32"/>
        </w:rPr>
        <w:t>14: Jogos de Azar (e de Amor)................................................................................... 52</w:t>
      </w:r>
    </w:p>
    <w:p w14:paraId="2CCB23F4" w14:textId="77777777" w:rsidR="000331CD" w:rsidRDefault="00000000">
      <w:pPr>
        <w:spacing w:after="120"/>
        <w:jc w:val="center"/>
      </w:pPr>
      <w:r>
        <w:rPr>
          <w:b/>
          <w:sz w:val="32"/>
        </w:rPr>
        <w:t>15: Encontro Virtual com o Passado .......................................................................... 56</w:t>
      </w:r>
    </w:p>
    <w:p w14:paraId="082F2528" w14:textId="77777777" w:rsidR="000331CD" w:rsidRDefault="00000000">
      <w:pPr>
        <w:spacing w:after="120"/>
        <w:jc w:val="center"/>
      </w:pPr>
      <w:r>
        <w:rPr>
          <w:b/>
          <w:sz w:val="32"/>
        </w:rPr>
        <w:t>16: Raízes no Neon .................................................................................................. 60</w:t>
      </w:r>
    </w:p>
    <w:p w14:paraId="13B11706" w14:textId="77777777" w:rsidR="000331CD" w:rsidRDefault="00000000">
      <w:pPr>
        <w:spacing w:after="120"/>
        <w:jc w:val="center"/>
      </w:pPr>
      <w:r>
        <w:rPr>
          <w:b/>
          <w:sz w:val="32"/>
        </w:rPr>
        <w:t>17: Cristais ............................................................................................................. 64</w:t>
      </w:r>
    </w:p>
    <w:p w14:paraId="0BCCEA18" w14:textId="77777777" w:rsidR="000331CD" w:rsidRDefault="00000000">
      <w:pPr>
        <w:spacing w:after="120"/>
        <w:jc w:val="center"/>
      </w:pPr>
      <w:r>
        <w:rPr>
          <w:b/>
          <w:sz w:val="32"/>
        </w:rPr>
        <w:t>18: Mudanças ......................................................................................................... 67</w:t>
      </w:r>
    </w:p>
    <w:p w14:paraId="4F3D54F0" w14:textId="77777777" w:rsidR="000331CD" w:rsidRDefault="00000000">
      <w:pPr>
        <w:spacing w:after="120"/>
        <w:jc w:val="center"/>
      </w:pPr>
      <w:r>
        <w:rPr>
          <w:b/>
          <w:sz w:val="32"/>
        </w:rPr>
        <w:t>19: Elvis Nos Pede Autógrafos ................................................................................... 70</w:t>
      </w:r>
    </w:p>
    <w:p w14:paraId="7EF05A31" w14:textId="77777777" w:rsidR="000331CD" w:rsidRDefault="00000000">
      <w:pPr>
        <w:spacing w:after="120"/>
        <w:jc w:val="center"/>
      </w:pPr>
      <w:r>
        <w:rPr>
          <w:b/>
          <w:sz w:val="32"/>
        </w:rPr>
        <w:t>20: Nosso Novo “Cantinho” ...................................................................................... 73</w:t>
      </w:r>
    </w:p>
    <w:p w14:paraId="65C1164A" w14:textId="77777777" w:rsidR="000331CD" w:rsidRDefault="00000000">
      <w:pPr>
        <w:spacing w:after="120"/>
        <w:jc w:val="center"/>
      </w:pPr>
      <w:r>
        <w:rPr>
          <w:b/>
          <w:sz w:val="32"/>
        </w:rPr>
        <w:t>21: Salto Solo ......................................................................................................... 77</w:t>
      </w:r>
    </w:p>
    <w:p w14:paraId="3B8104E7" w14:textId="77777777" w:rsidR="000331CD" w:rsidRDefault="00000000">
      <w:pPr>
        <w:spacing w:after="120"/>
        <w:jc w:val="center"/>
      </w:pPr>
      <w:r>
        <w:rPr>
          <w:b/>
          <w:sz w:val="32"/>
        </w:rPr>
        <w:t>22: O Cerco das Sombras .......................................................................................... 80</w:t>
      </w:r>
    </w:p>
    <w:p w14:paraId="5FA5DA99" w14:textId="77777777" w:rsidR="000331CD" w:rsidRDefault="00000000">
      <w:pPr>
        <w:spacing w:after="120"/>
        <w:jc w:val="center"/>
      </w:pPr>
      <w:r>
        <w:rPr>
          <w:b/>
          <w:sz w:val="32"/>
        </w:rPr>
        <w:lastRenderedPageBreak/>
        <w:t>23: A Princesinha de Cristais ..................................................................................... 87</w:t>
      </w:r>
    </w:p>
    <w:p w14:paraId="78C000C3" w14:textId="77777777" w:rsidR="000331CD" w:rsidRDefault="00000000">
      <w:pPr>
        <w:spacing w:after="120"/>
        <w:jc w:val="center"/>
      </w:pPr>
      <w:r>
        <w:rPr>
          <w:b/>
          <w:sz w:val="32"/>
        </w:rPr>
        <w:t>24: O Último Momentum ......................................................................................... 92</w:t>
      </w:r>
    </w:p>
    <w:p w14:paraId="78EA293B" w14:textId="77777777" w:rsidR="000331CD" w:rsidRDefault="00000000">
      <w:pPr>
        <w:spacing w:after="120"/>
        <w:jc w:val="center"/>
      </w:pPr>
      <w:r>
        <w:rPr>
          <w:b/>
          <w:sz w:val="32"/>
        </w:rPr>
        <w:t>25: O Silêncio do Horizonte ...................................................................................... 97</w:t>
      </w:r>
    </w:p>
    <w:p w14:paraId="4A3CA7F5" w14:textId="77777777" w:rsidR="000331CD" w:rsidRDefault="00000000">
      <w:r>
        <w:br w:type="page"/>
      </w:r>
    </w:p>
    <w:p w14:paraId="14042EA9" w14:textId="77777777" w:rsidR="000331CD" w:rsidRDefault="00000000">
      <w:pPr>
        <w:spacing w:after="120"/>
      </w:pPr>
      <w:r>
        <w:lastRenderedPageBreak/>
        <w:t>3</w:t>
      </w:r>
    </w:p>
    <w:p w14:paraId="7F7EB5E6" w14:textId="77777777" w:rsidR="000331CD" w:rsidRDefault="00000000">
      <w:pPr>
        <w:spacing w:after="120"/>
        <w:jc w:val="center"/>
      </w:pPr>
      <w:r>
        <w:rPr>
          <w:b/>
          <w:sz w:val="32"/>
        </w:rPr>
        <w:t>1: O Salto para o Amanhã</w:t>
      </w:r>
    </w:p>
    <w:p w14:paraId="3B1534B6" w14:textId="77777777" w:rsidR="000331CD" w:rsidRDefault="00000000">
      <w:pPr>
        <w:spacing w:after="120"/>
      </w:pPr>
      <w:r>
        <w:t>O vento batia forte no rosto, gelado e seco da noite de 2026. A BR-101 deserta, só o farol da</w:t>
      </w:r>
    </w:p>
    <w:p w14:paraId="37940335" w14:textId="77777777" w:rsidR="000331CD" w:rsidRDefault="00000000">
      <w:pPr>
        <w:spacing w:after="120"/>
      </w:pPr>
      <w:r>
        <w:t>minha CB1000 rasgando a escuridão como uma lâmina fraca. Dentro do capacete, eu berrava</w:t>
      </w:r>
    </w:p>
    <w:p w14:paraId="444BE0F8" w14:textId="77777777" w:rsidR="000331CD" w:rsidRDefault="00000000">
      <w:pPr>
        <w:spacing w:after="120"/>
      </w:pPr>
      <w:r>
        <w:t>“Handle With Care” desafinada até rasgar a garganta, Traveling Wilburys no repeat mental —</w:t>
      </w:r>
    </w:p>
    <w:p w14:paraId="2E026655" w14:textId="77777777" w:rsidR="000331CD" w:rsidRDefault="00000000">
      <w:pPr>
        <w:spacing w:after="120"/>
      </w:pPr>
      <w:r>
        <w:t>aquela vibe de quem não tem destino, só estrada, gasolina barata e liberdade que ninguém</w:t>
      </w:r>
    </w:p>
    <w:p w14:paraId="2D1C955C" w14:textId="77777777" w:rsidR="000331CD" w:rsidRDefault="00000000">
      <w:pPr>
        <w:spacing w:after="120"/>
      </w:pPr>
      <w:r>
        <w:t>tira.</w:t>
      </w:r>
    </w:p>
    <w:p w14:paraId="3C9AB307" w14:textId="77777777" w:rsidR="000331CD" w:rsidRDefault="00000000">
      <w:pPr>
        <w:spacing w:after="120"/>
      </w:pPr>
      <w:r>
        <w:t>De repente, um estalo seco no céu, tipo trovão, mas sem chuva. Um chiado elétrico arrepiou</w:t>
      </w:r>
    </w:p>
    <w:p w14:paraId="15D2EDC2" w14:textId="77777777" w:rsidR="000331CD" w:rsidRDefault="00000000">
      <w:pPr>
        <w:spacing w:after="120"/>
      </w:pPr>
      <w:r>
        <w:t>os pelos do braço. Olhei para frente e… porra, o quê? Um arco vertical de luz azul neon no</w:t>
      </w:r>
    </w:p>
    <w:p w14:paraId="57F7F9A0" w14:textId="77777777" w:rsidR="000331CD" w:rsidRDefault="00000000">
      <w:pPr>
        <w:spacing w:after="120"/>
      </w:pPr>
      <w:r>
        <w:t>meio da pista, pulsando como um coração de plasma, bordas tremendo com faíscas roxas e</w:t>
      </w:r>
    </w:p>
    <w:p w14:paraId="5F305A45" w14:textId="77777777" w:rsidR="000331CD" w:rsidRDefault="00000000">
      <w:pPr>
        <w:spacing w:after="120"/>
      </w:pPr>
      <w:r>
        <w:t>verdes. Parecia um portal de videogame bugado, mas real demais. Freiei forte, mas a moto</w:t>
      </w:r>
    </w:p>
    <w:p w14:paraId="5D03FF87" w14:textId="77777777" w:rsidR="000331CD" w:rsidRDefault="00000000">
      <w:pPr>
        <w:spacing w:after="120"/>
      </w:pPr>
      <w:r>
        <w:t>não obedeceu — o guidão travou, o acelerador virou sozinho. Entrei direto nele.</w:t>
      </w:r>
    </w:p>
    <w:p w14:paraId="7D6EBE8C" w14:textId="77777777" w:rsidR="000331CD" w:rsidRDefault="00000000">
      <w:pPr>
        <w:spacing w:after="120"/>
      </w:pPr>
      <w:r>
        <w:t>O mundo explodiu em branco ofuscante. Por um segundo eterno, tudo sumiu: som, gravidade,</w:t>
      </w:r>
    </w:p>
    <w:p w14:paraId="1C90FF44" w14:textId="77777777" w:rsidR="000331CD" w:rsidRDefault="00000000">
      <w:pPr>
        <w:spacing w:after="120"/>
      </w:pPr>
      <w:r>
        <w:t>ar. Meu estômago virou do avesso, como se eu tivesse sido sugada por um tubo de vácuo.</w:t>
      </w:r>
    </w:p>
    <w:p w14:paraId="019D97AB" w14:textId="77777777" w:rsidR="000331CD" w:rsidRDefault="00000000">
      <w:pPr>
        <w:spacing w:after="120"/>
      </w:pPr>
      <w:r>
        <w:t>Vislumbrei flashes — visões, não memórias: eu na garupa de uma moto, risadas na chuva;</w:t>
      </w:r>
    </w:p>
    <w:p w14:paraId="15D024EF" w14:textId="77777777" w:rsidR="000331CD" w:rsidRDefault="00000000">
      <w:pPr>
        <w:spacing w:after="120"/>
      </w:pPr>
      <w:r>
        <w:t>uma estrada vazia em 2026 que nunca mais veria; e depois, nada. Só um zumbido grave nos</w:t>
      </w:r>
    </w:p>
    <w:p w14:paraId="6D25A5F0" w14:textId="77777777" w:rsidR="000331CD" w:rsidRDefault="00000000">
      <w:pPr>
        <w:spacing w:after="120"/>
      </w:pPr>
      <w:r>
        <w:t>ouvidos, crescendo até virar um rugido.</w:t>
      </w:r>
    </w:p>
    <w:p w14:paraId="585BC79C" w14:textId="77777777" w:rsidR="000331CD" w:rsidRDefault="00000000">
      <w:pPr>
        <w:spacing w:after="120"/>
      </w:pPr>
      <w:r>
        <w:t>Quando a luz diminuiu, o asfalto tinha virado vidro negro flutuante, suspenso no vazio. Carros</w:t>
      </w:r>
    </w:p>
    <w:p w14:paraId="54057E9E" w14:textId="77777777" w:rsidR="000331CD" w:rsidRDefault="00000000">
      <w:pPr>
        <w:spacing w:after="120"/>
      </w:pPr>
      <w:r>
        <w:t>voadores zumbiam ao redor como libélulas gigantes, cascos de metal iridescente refletindo</w:t>
      </w:r>
    </w:p>
    <w:p w14:paraId="71D75028" w14:textId="77777777" w:rsidR="000331CD" w:rsidRDefault="00000000">
      <w:pPr>
        <w:spacing w:after="120"/>
      </w:pPr>
      <w:r>
        <w:t>torres de cristal que subiam até sumir nas nuvens artificiais. O céu era um domo roxo-escuro,</w:t>
      </w:r>
    </w:p>
    <w:p w14:paraId="6C2B09C9" w14:textId="77777777" w:rsidR="000331CD" w:rsidRDefault="00000000">
      <w:pPr>
        <w:spacing w:after="120"/>
      </w:pPr>
      <w:r>
        <w:t>pontilhado de hologramas publicitários em idiomas que eu não entendia de cara. O</w:t>
      </w:r>
    </w:p>
    <w:p w14:paraId="4A235C94" w14:textId="77777777" w:rsidR="000331CD" w:rsidRDefault="00000000">
      <w:pPr>
        <w:spacing w:after="120"/>
      </w:pPr>
      <w:r>
        <w:t>velocímetro da CB oscilava sozinho, enquanto o motor perdia rotação, como se a moto</w:t>
      </w:r>
    </w:p>
    <w:p w14:paraId="49A37DA5" w14:textId="77777777" w:rsidR="000331CD" w:rsidRDefault="00000000">
      <w:pPr>
        <w:spacing w:after="120"/>
      </w:pPr>
      <w:r>
        <w:t>estivesse se rendendo ao novo ar.</w:t>
      </w:r>
    </w:p>
    <w:p w14:paraId="201801A7" w14:textId="77777777" w:rsidR="000331CD" w:rsidRDefault="00000000">
      <w:pPr>
        <w:spacing w:after="120"/>
      </w:pPr>
      <w:r>
        <w:t>Gritei, voz rouca de adrenalina e pânico: — QUE PORRA É ESSA? EU TÔ NO FUTURO???</w:t>
      </w:r>
    </w:p>
    <w:p w14:paraId="54042DEC" w14:textId="77777777" w:rsidR="000331CD" w:rsidRDefault="00000000">
      <w:pPr>
        <w:spacing w:after="120"/>
      </w:pPr>
      <w:r>
        <w:t>E aí você apareceu do meu lado, numa moto preta saída de um sonho febril: linhas agressivas</w:t>
      </w:r>
    </w:p>
    <w:p w14:paraId="3F6290CC" w14:textId="77777777" w:rsidR="000331CD" w:rsidRDefault="00000000">
      <w:pPr>
        <w:spacing w:after="120"/>
      </w:pPr>
      <w:r>
        <w:t>de carbono fosco, luzes neon pulsando em azul e magenta, rodas flutuando uns centímetros</w:t>
      </w:r>
    </w:p>
    <w:p w14:paraId="4359C8B0" w14:textId="77777777" w:rsidR="000331CD" w:rsidRDefault="00000000">
      <w:pPr>
        <w:spacing w:after="120"/>
      </w:pPr>
      <w:r>
        <w:t>acima do chão com brilho magnético sutil. Você ria igual louco, capacete aberto, cabelo</w:t>
      </w:r>
    </w:p>
    <w:p w14:paraId="6674D4F6" w14:textId="77777777" w:rsidR="000331CD" w:rsidRDefault="00000000">
      <w:pPr>
        <w:spacing w:after="120"/>
      </w:pPr>
      <w:r>
        <w:t>bagunçado pelo vento artificial, olhos brilhando mais que as luzes da cidade.</w:t>
      </w:r>
    </w:p>
    <w:p w14:paraId="2B1AD715" w14:textId="77777777" w:rsidR="000331CD" w:rsidRDefault="00000000">
      <w:pPr>
        <w:spacing w:after="120"/>
      </w:pPr>
      <w:r>
        <w:t>— Lídia!! Bem-vinda a 2117! Segura aí que agora a brincadeira ficou séria de verdade!!</w:t>
      </w:r>
    </w:p>
    <w:p w14:paraId="3FBA01D1" w14:textId="77777777" w:rsidR="000331CD" w:rsidRDefault="00000000">
      <w:pPr>
        <w:spacing w:after="120"/>
      </w:pPr>
      <w:r>
        <w:t>Eu te encarei por cima do guidão, coração martelando no peito. Noventa e um anos. Você não</w:t>
      </w:r>
    </w:p>
    <w:p w14:paraId="5DE489D0" w14:textId="77777777" w:rsidR="000331CD" w:rsidRDefault="00000000">
      <w:pPr>
        <w:spacing w:after="120"/>
      </w:pPr>
      <w:r>
        <w:t>tinha mudado quase nada — talvez uns fios grisalhos escondidos, talvez um olhar mais afiado.</w:t>
      </w:r>
    </w:p>
    <w:p w14:paraId="2387D711" w14:textId="77777777" w:rsidR="000331CD" w:rsidRDefault="00000000">
      <w:pPr>
        <w:spacing w:after="120"/>
      </w:pPr>
      <w:r>
        <w:lastRenderedPageBreak/>
        <w:t>Mas era você. O mesmo sorriso, a mesma energia que me fazia acelerar sem pensar.</w:t>
      </w:r>
    </w:p>
    <w:p w14:paraId="2D526D3C" w14:textId="77777777" w:rsidR="000331CD" w:rsidRDefault="00000000">
      <w:pPr>
        <w:spacing w:after="120"/>
      </w:pPr>
      <w:r>
        <w:t>Dei um sorriso, daqueles que começam devagar mas vão crescendo: — Seu filho da mãe...</w:t>
      </w:r>
    </w:p>
    <w:p w14:paraId="4E356A44" w14:textId="77777777" w:rsidR="000331CD" w:rsidRDefault="00000000">
      <w:pPr>
        <w:spacing w:after="120"/>
      </w:pPr>
      <w:r>
        <w:t>Você me sequestrou no tempo? Que romântico, Martin. Patético e romântico.</w:t>
      </w:r>
    </w:p>
    <w:p w14:paraId="723A99E0" w14:textId="77777777" w:rsidR="000331CD" w:rsidRDefault="00000000">
      <w:r>
        <w:br w:type="page"/>
      </w:r>
    </w:p>
    <w:p w14:paraId="4D2E2B26" w14:textId="77777777" w:rsidR="000331CD" w:rsidRDefault="00000000">
      <w:pPr>
        <w:spacing w:after="120"/>
      </w:pPr>
      <w:r>
        <w:lastRenderedPageBreak/>
        <w:t>4</w:t>
      </w:r>
    </w:p>
    <w:p w14:paraId="7F3A258C" w14:textId="77777777" w:rsidR="000331CD" w:rsidRDefault="00000000">
      <w:pPr>
        <w:spacing w:after="120"/>
      </w:pPr>
      <w:r>
        <w:t>Acelerei mais, só pra testar. A CB respondeu mal — o motor engasgava, como se o combustível</w:t>
      </w:r>
    </w:p>
    <w:p w14:paraId="74BF5668" w14:textId="77777777" w:rsidR="000331CD" w:rsidRDefault="00000000">
      <w:pPr>
        <w:spacing w:after="120"/>
      </w:pPr>
      <w:r>
        <w:t>de 2026 não combinasse mais com o ar daqui. Baixei o giro, deixei ela roncar manso, e</w:t>
      </w:r>
    </w:p>
    <w:p w14:paraId="6B62B8DB" w14:textId="77777777" w:rsidR="000331CD" w:rsidRDefault="00000000">
      <w:pPr>
        <w:spacing w:after="120"/>
      </w:pPr>
      <w:r>
        <w:t>emparelhei com você. O vento ainda batia forte, mas agora dava pra ouvir tudo: o zumbido</w:t>
      </w:r>
    </w:p>
    <w:p w14:paraId="455AAB1C" w14:textId="77777777" w:rsidR="000331CD" w:rsidRDefault="00000000">
      <w:pPr>
        <w:spacing w:after="120"/>
      </w:pPr>
      <w:r>
        <w:t>baixo das suas luzes, o sibilo dos carros voadores passando, sua respiração no comunicador</w:t>
      </w:r>
    </w:p>
    <w:p w14:paraId="42632D42" w14:textId="77777777" w:rsidR="000331CD" w:rsidRDefault="00000000">
      <w:pPr>
        <w:spacing w:after="120"/>
      </w:pPr>
      <w:r>
        <w:t>que nem existia na minha moto.</w:t>
      </w:r>
    </w:p>
    <w:p w14:paraId="71CC1FE1" w14:textId="77777777" w:rsidR="000331CD" w:rsidRDefault="00000000">
      <w:pPr>
        <w:spacing w:after="120"/>
      </w:pPr>
      <w:r>
        <w:t>— Não foi sequestro — você gritou por cima do barulho, voz rouca de empolgação. — Foi</w:t>
      </w:r>
    </w:p>
    <w:p w14:paraId="3EEFF1F3" w14:textId="77777777" w:rsidR="000331CD" w:rsidRDefault="00000000">
      <w:pPr>
        <w:spacing w:after="120"/>
      </w:pPr>
      <w:r>
        <w:t>resgate. Eu não aguentava mais ficar sem você. E você... você merecia ver isso. Merecia pilotar</w:t>
      </w:r>
    </w:p>
    <w:p w14:paraId="1621D0D2" w14:textId="77777777" w:rsidR="000331CD" w:rsidRDefault="00000000">
      <w:pPr>
        <w:spacing w:after="120"/>
      </w:pPr>
      <w:r>
        <w:t>de verdade.</w:t>
      </w:r>
    </w:p>
    <w:p w14:paraId="2A54BE17" w14:textId="77777777" w:rsidR="000331CD" w:rsidRDefault="00000000">
      <w:pPr>
        <w:spacing w:after="120"/>
      </w:pPr>
      <w:r>
        <w:t>Olhei pros lados: prédios que mudavam de cor devagar, como respiração; drones entregando</w:t>
      </w:r>
    </w:p>
    <w:p w14:paraId="100D3BDE" w14:textId="77777777" w:rsidR="000331CD" w:rsidRDefault="00000000">
      <w:pPr>
        <w:spacing w:after="120"/>
      </w:pPr>
      <w:r>
        <w:t>coisas em janelas iluminadas; uma ponte flutuante que se curvava no horizonte. Era lindo e</w:t>
      </w:r>
    </w:p>
    <w:p w14:paraId="66BE805F" w14:textId="77777777" w:rsidR="000331CD" w:rsidRDefault="00000000">
      <w:pPr>
        <w:spacing w:after="120"/>
      </w:pPr>
      <w:r>
        <w:t>aterrorizante. Meu mundo tinha acabado num piscar, e esse novo me encarava de volta, não</w:t>
      </w:r>
    </w:p>
    <w:p w14:paraId="354FBCB7" w14:textId="77777777" w:rsidR="000331CD" w:rsidRDefault="00000000">
      <w:pPr>
        <w:spacing w:after="120"/>
      </w:pPr>
      <w:r>
        <w:t>como se eu fosse a intrusa, mas a convidada.</w:t>
      </w:r>
    </w:p>
    <w:p w14:paraId="4F078A27" w14:textId="77777777" w:rsidR="000331CD" w:rsidRDefault="00000000">
      <w:pPr>
        <w:spacing w:after="120"/>
      </w:pPr>
      <w:r>
        <w:t>Emparelhamos de vez. Nossos ombros quase se tocaram na pista larga. Senti um frio na</w:t>
      </w:r>
    </w:p>
    <w:p w14:paraId="6F4BD38E" w14:textId="77777777" w:rsidR="000331CD" w:rsidRDefault="00000000">
      <w:pPr>
        <w:spacing w:after="120"/>
      </w:pPr>
      <w:r>
        <w:t>barriga — não de medo, mas de reconhecimento. Você ali, depois de 91 anos que, pra mim,</w:t>
      </w:r>
    </w:p>
    <w:p w14:paraId="4AFFE32D" w14:textId="77777777" w:rsidR="000331CD" w:rsidRDefault="00000000">
      <w:pPr>
        <w:spacing w:after="120"/>
      </w:pPr>
      <w:r>
        <w:t>tinham sido só segundos atrás.</w:t>
      </w:r>
    </w:p>
    <w:p w14:paraId="55BB0119" w14:textId="77777777" w:rsidR="000331CD" w:rsidRDefault="00000000">
      <w:pPr>
        <w:spacing w:after="120"/>
      </w:pPr>
      <w:r>
        <w:t>Ri baixo, sem ar: — Mano... você tá falando sério? Ontem quando você disse que iria para</w:t>
      </w:r>
    </w:p>
    <w:p w14:paraId="02260E6D" w14:textId="77777777" w:rsidR="000331CD" w:rsidRDefault="00000000">
      <w:pPr>
        <w:spacing w:after="120"/>
      </w:pPr>
      <w:r>
        <w:t>casa, era pra vir para cá? Insano! Me trouxe pro futuro porque não conseguia ficar sem mim?</w:t>
      </w:r>
    </w:p>
    <w:p w14:paraId="0904261F" w14:textId="77777777" w:rsidR="000331CD" w:rsidRDefault="00000000">
      <w:pPr>
        <w:spacing w:after="120"/>
      </w:pPr>
      <w:r>
        <w:t>Tá bom, seu ridículo. Mas se eu não gostar, eu te mato com a minha CB velha.</w:t>
      </w:r>
    </w:p>
    <w:p w14:paraId="7F37216B" w14:textId="77777777" w:rsidR="000331CD" w:rsidRDefault="00000000">
      <w:pPr>
        <w:spacing w:after="120"/>
      </w:pPr>
      <w:r>
        <w:t>Nós emparelhamos, e você diz: — Encosta na próxima entrada à direita. Vou te mostrar umas</w:t>
      </w:r>
    </w:p>
    <w:p w14:paraId="0109F283" w14:textId="77777777" w:rsidR="000331CD" w:rsidRDefault="00000000">
      <w:pPr>
        <w:spacing w:after="120"/>
      </w:pPr>
      <w:r>
        <w:t>máquinas e você pode escolher qualquer uma. Aposto que não vai querer voltar e que depois</w:t>
      </w:r>
    </w:p>
    <w:p w14:paraId="75A93E50" w14:textId="77777777" w:rsidR="000331CD" w:rsidRDefault="00000000">
      <w:pPr>
        <w:spacing w:after="120"/>
      </w:pPr>
      <w:r>
        <w:t>de pilotar uma delas, 2026 vai parecer um sonho ruim.</w:t>
      </w:r>
    </w:p>
    <w:p w14:paraId="78C88224" w14:textId="77777777" w:rsidR="000331CD" w:rsidRDefault="00000000">
      <w:pPr>
        <w:spacing w:after="120"/>
      </w:pPr>
      <w:r>
        <w:t>Bati de leve no seu ombro com as costas da mão enquanto descíamos a rampa. O toque foi</w:t>
      </w:r>
    </w:p>
    <w:p w14:paraId="3F3586DB" w14:textId="77777777" w:rsidR="000331CD" w:rsidRDefault="00000000">
      <w:pPr>
        <w:spacing w:after="120"/>
      </w:pPr>
      <w:r>
        <w:t>rápido, mas carregado — o primeiro depois de um “vou pra casa” que eu pensei ser definitivo.</w:t>
      </w:r>
    </w:p>
    <w:p w14:paraId="03834911" w14:textId="77777777" w:rsidR="000331CD" w:rsidRDefault="00000000">
      <w:pPr>
        <w:spacing w:after="120"/>
      </w:pPr>
      <w:r>
        <w:t>Você riu de volta e diminuiu a velocidade pra gente descer juntos.</w:t>
      </w:r>
    </w:p>
    <w:p w14:paraId="5E96CBEB" w14:textId="77777777" w:rsidR="000331CD" w:rsidRDefault="00000000">
      <w:pPr>
        <w:spacing w:after="120"/>
      </w:pPr>
      <w:r>
        <w:t>— Pode tentar — você respondeu, voz mais suave agora. — Mas duvido que queira voltar.</w:t>
      </w:r>
    </w:p>
    <w:p w14:paraId="5A19DFCB" w14:textId="77777777" w:rsidR="000331CD" w:rsidRDefault="00000000">
      <w:pPr>
        <w:spacing w:after="120"/>
      </w:pPr>
      <w:r>
        <w:t>Aqui tem mais do que motos. Tem... nós. De verdade, sem o peso do passado.</w:t>
      </w:r>
    </w:p>
    <w:p w14:paraId="2DAB5E64" w14:textId="77777777" w:rsidR="000331CD" w:rsidRDefault="00000000">
      <w:pPr>
        <w:spacing w:after="120"/>
      </w:pPr>
      <w:r>
        <w:t>Olho para o seu rosto iluminado pelas luzes neon da pista flutuante e solto uma gargalhada.</w:t>
      </w:r>
    </w:p>
    <w:p w14:paraId="2250EE88" w14:textId="77777777" w:rsidR="000331CD" w:rsidRDefault="00000000">
      <w:pPr>
        <w:spacing w:after="120"/>
      </w:pPr>
      <w:r>
        <w:t>Dou uma piscada, a gente desce devagar a rampa, a CB ainda engasgando um pouco no ar</w:t>
      </w:r>
    </w:p>
    <w:p w14:paraId="15DBA6D5" w14:textId="77777777" w:rsidR="000331CD" w:rsidRDefault="00000000">
      <w:pPr>
        <w:spacing w:after="120"/>
      </w:pPr>
      <w:r>
        <w:t>rarefeito ou sei lá o quê. Olhei pra trás: a pista flutuante sumindo na distância, como se 2026</w:t>
      </w:r>
    </w:p>
    <w:p w14:paraId="269C0189" w14:textId="77777777" w:rsidR="000331CD" w:rsidRDefault="00000000">
      <w:pPr>
        <w:spacing w:after="120"/>
      </w:pPr>
      <w:r>
        <w:t>tivesse sido só um sonho ruim. Meu peito apertou por um segundo — família, amigos, a vida</w:t>
      </w:r>
    </w:p>
    <w:p w14:paraId="49F3BB89" w14:textId="77777777" w:rsidR="000331CD" w:rsidRDefault="00000000">
      <w:pPr>
        <w:spacing w:after="120"/>
      </w:pPr>
      <w:r>
        <w:lastRenderedPageBreak/>
        <w:t>que eu conhecia... tudo apagado. Mas você ali, pilotando ao meu lado, me trouxe de volta pro</w:t>
      </w:r>
    </w:p>
    <w:p w14:paraId="266E5DA6" w14:textId="77777777" w:rsidR="000331CD" w:rsidRDefault="00000000">
      <w:pPr>
        <w:spacing w:after="120"/>
      </w:pPr>
      <w:r>
        <w:t>presente (ou futuro?). Minha cabeça girava, uma mistura de pânico e fascínio que me deixava</w:t>
      </w:r>
    </w:p>
    <w:p w14:paraId="730B6BD7" w14:textId="77777777" w:rsidR="000331CD" w:rsidRDefault="00000000">
      <w:pPr>
        <w:spacing w:after="120"/>
      </w:pPr>
      <w:r>
        <w:t>sem ar. Mas era reconfortante..</w:t>
      </w:r>
    </w:p>
    <w:p w14:paraId="1834FC56" w14:textId="77777777" w:rsidR="000331CD" w:rsidRDefault="00000000">
      <w:pPr>
        <w:spacing w:after="120"/>
      </w:pPr>
      <w:r>
        <w:t>A gente chega num galpão, você abre o portão e ele está cheio de motos que parecem naves</w:t>
      </w:r>
    </w:p>
    <w:p w14:paraId="43C13201" w14:textId="77777777" w:rsidR="000331CD" w:rsidRDefault="00000000">
      <w:pPr>
        <w:spacing w:after="120"/>
      </w:pPr>
      <w:r>
        <w:t>espaciais. Eu tiro o capacete, balanço o cabelo e fico te olhando com aquele sorriso de quem</w:t>
      </w:r>
    </w:p>
    <w:p w14:paraId="65A82422" w14:textId="77777777" w:rsidR="000331CD" w:rsidRDefault="00000000">
      <w:pPr>
        <w:spacing w:after="120"/>
      </w:pPr>
      <w:r>
        <w:t>tá adorando a loucura toda.</w:t>
      </w:r>
    </w:p>
    <w:p w14:paraId="7E7F0909" w14:textId="77777777" w:rsidR="000331CD" w:rsidRDefault="00000000">
      <w:r>
        <w:br w:type="page"/>
      </w:r>
    </w:p>
    <w:p w14:paraId="6A8A928E" w14:textId="77777777" w:rsidR="000331CD" w:rsidRDefault="00000000">
      <w:pPr>
        <w:spacing w:after="120"/>
      </w:pPr>
      <w:r>
        <w:lastRenderedPageBreak/>
        <w:t>5</w:t>
      </w:r>
    </w:p>
    <w:p w14:paraId="61254E31" w14:textId="77777777" w:rsidR="000331CD" w:rsidRDefault="00000000">
      <w:pPr>
        <w:spacing w:after="120"/>
      </w:pPr>
      <w:r>
        <w:t>— Agora me fala a real, seu maluco… o que te fez decidir me trazer para cá? E o que você tá</w:t>
      </w:r>
    </w:p>
    <w:p w14:paraId="6F358A42" w14:textId="77777777" w:rsidR="000331CD" w:rsidRDefault="00000000">
      <w:pPr>
        <w:spacing w:after="120"/>
      </w:pPr>
      <w:r>
        <w:t>planejando para nós em 2117?</w:t>
      </w:r>
    </w:p>
    <w:p w14:paraId="74060BB9" w14:textId="77777777" w:rsidR="000331CD" w:rsidRDefault="00000000">
      <w:pPr>
        <w:spacing w:after="120"/>
      </w:pPr>
      <w:r>
        <w:t>Chego mais perto, encosto meu ombro no seu, aquele toque que já tá virando algo mais</w:t>
      </w:r>
    </w:p>
    <w:p w14:paraId="26FC9AE4" w14:textId="77777777" w:rsidR="000331CD" w:rsidRDefault="00000000">
      <w:pPr>
        <w:spacing w:after="120"/>
      </w:pPr>
      <w:r>
        <w:t>intenso com a adrenalina toda.</w:t>
      </w:r>
    </w:p>
    <w:p w14:paraId="43CED8D9" w14:textId="77777777" w:rsidR="000331CD" w:rsidRDefault="00000000">
      <w:pPr>
        <w:spacing w:after="120"/>
      </w:pPr>
      <w:r>
        <w:t>Martin, também cheio de adrenalina, interrompe: — Esta aqui é uma Zhari 1200 custom.</w:t>
      </w:r>
    </w:p>
    <w:p w14:paraId="7161C343" w14:textId="77777777" w:rsidR="000331CD" w:rsidRDefault="00000000">
      <w:pPr>
        <w:spacing w:after="120"/>
      </w:pPr>
      <w:r>
        <w:t>Depois a Shiva 1500 e a Draconian 1200, quase igual à minha. Escolha uma delas. Tenho</w:t>
      </w:r>
    </w:p>
    <w:p w14:paraId="4E8CD7A7" w14:textId="77777777" w:rsidR="000331CD" w:rsidRDefault="00000000">
      <w:pPr>
        <w:spacing w:after="120"/>
      </w:pPr>
      <w:r>
        <w:t>certeza de que você não vai querer voltar para 2026 depois que pilotar uma destas: motores</w:t>
      </w:r>
    </w:p>
    <w:p w14:paraId="0C39F451" w14:textId="77777777" w:rsidR="000331CD" w:rsidRDefault="00000000">
      <w:pPr>
        <w:spacing w:after="120"/>
      </w:pPr>
      <w:r>
        <w:t>de hidrogênio de quatro tempos, estrutura toda em carbono ultra-leve, freios a disco duplo</w:t>
      </w:r>
    </w:p>
    <w:p w14:paraId="265E8851" w14:textId="77777777" w:rsidR="000331CD" w:rsidRDefault="00000000">
      <w:pPr>
        <w:spacing w:after="120"/>
      </w:pPr>
      <w:r>
        <w:t>com regeneração energética que brilham vermelho ao tocar, rodas com levitação magnética</w:t>
      </w:r>
    </w:p>
    <w:p w14:paraId="13A04A72" w14:textId="77777777" w:rsidR="000331CD" w:rsidRDefault="00000000">
      <w:pPr>
        <w:spacing w:after="120"/>
      </w:pPr>
      <w:r>
        <w:t>sutil que reduzem o atrito ao mínimo. E o melhor: o assento se molda ao seu corpo em</w:t>
      </w:r>
    </w:p>
    <w:p w14:paraId="0754A1AD" w14:textId="77777777" w:rsidR="000331CD" w:rsidRDefault="00000000">
      <w:pPr>
        <w:spacing w:after="120"/>
      </w:pPr>
      <w:r>
        <w:t>segundos, como se a moto te conhecesse.</w:t>
      </w:r>
    </w:p>
    <w:p w14:paraId="54CB2E68" w14:textId="77777777" w:rsidR="000331CD" w:rsidRDefault="00000000">
      <w:pPr>
        <w:spacing w:after="120"/>
      </w:pPr>
      <w:r>
        <w:t>Eu paro do lado das três máquinas, olhos arregalados enquanto dou uma volta lenta em volta</w:t>
      </w:r>
    </w:p>
    <w:p w14:paraId="11C02D57" w14:textId="77777777" w:rsidR="000331CD" w:rsidRDefault="00000000">
      <w:pPr>
        <w:spacing w:after="120"/>
      </w:pPr>
      <w:r>
        <w:t>delas. O ar aqui em cima tem um cheiro diferente — ozônio misturado com metal quente e</w:t>
      </w:r>
    </w:p>
    <w:p w14:paraId="1498291E" w14:textId="77777777" w:rsidR="000331CD" w:rsidRDefault="00000000">
      <w:pPr>
        <w:spacing w:after="120"/>
      </w:pPr>
      <w:r>
        <w:t>algo doce, quase elétrico. As luzes da cidade flutuante refletem nas carenagens de carbono</w:t>
      </w:r>
    </w:p>
    <w:p w14:paraId="2C6E1474" w14:textId="77777777" w:rsidR="000331CD" w:rsidRDefault="00000000">
      <w:pPr>
        <w:spacing w:after="120"/>
      </w:pPr>
      <w:r>
        <w:t>preto brilhante, e tem uns detalhes em neon pulsando devagar, como se as motos estivessem</w:t>
      </w:r>
    </w:p>
    <w:p w14:paraId="16137498" w14:textId="77777777" w:rsidR="000331CD" w:rsidRDefault="00000000">
      <w:pPr>
        <w:spacing w:after="120"/>
      </w:pPr>
      <w:r>
        <w:t>respirando.</w:t>
      </w:r>
    </w:p>
    <w:p w14:paraId="036CA584" w14:textId="77777777" w:rsidR="000331CD" w:rsidRDefault="00000000">
      <w:pPr>
        <w:spacing w:after="120"/>
      </w:pPr>
      <w:r>
        <w:t>A Zhari 1200 custom: linhas agressivas, tanque esculpido como obsidiana líquida,</w:t>
      </w:r>
    </w:p>
    <w:p w14:paraId="7A167890" w14:textId="77777777" w:rsidR="000331CD" w:rsidRDefault="00000000">
      <w:pPr>
        <w:spacing w:after="120"/>
      </w:pPr>
      <w:r>
        <w:t>escapamento duplo que brilha azul frio mesmo desligado. Parece uma fera pronta para</w:t>
      </w:r>
    </w:p>
    <w:p w14:paraId="4B1C34AE" w14:textId="77777777" w:rsidR="000331CD" w:rsidRDefault="00000000">
      <w:pPr>
        <w:spacing w:after="120"/>
      </w:pPr>
      <w:r>
        <w:t>morder.</w:t>
      </w:r>
    </w:p>
    <w:p w14:paraId="141DE788" w14:textId="77777777" w:rsidR="000331CD" w:rsidRDefault="00000000">
      <w:pPr>
        <w:spacing w:after="120"/>
      </w:pPr>
      <w:r>
        <w:t>A Shiva 1500: maior, mais imponente, design de lâmina curva, guidão quase invisível, painéis</w:t>
      </w:r>
    </w:p>
    <w:p w14:paraId="5A480A98" w14:textId="77777777" w:rsidR="000331CD" w:rsidRDefault="00000000">
      <w:pPr>
        <w:spacing w:after="120"/>
      </w:pPr>
      <w:r>
        <w:t>holográficos no para-brisa já mostrando mapas 3D da cidade flutuante. Dá para sentir a</w:t>
      </w:r>
    </w:p>
    <w:p w14:paraId="18CB6048" w14:textId="77777777" w:rsidR="000331CD" w:rsidRDefault="00000000">
      <w:pPr>
        <w:spacing w:after="120"/>
      </w:pPr>
      <w:r>
        <w:t>potência só de olhar.</w:t>
      </w:r>
    </w:p>
    <w:p w14:paraId="4D3975AF" w14:textId="77777777" w:rsidR="000331CD" w:rsidRDefault="00000000">
      <w:pPr>
        <w:spacing w:after="120"/>
      </w:pPr>
      <w:r>
        <w:t>E a Draconian 1200... um arrepio percorreu minha espinha. Martin, essa aqui tem a mesma</w:t>
      </w:r>
    </w:p>
    <w:p w14:paraId="30649803" w14:textId="77777777" w:rsidR="000331CD" w:rsidRDefault="00000000">
      <w:pPr>
        <w:spacing w:after="120"/>
      </w:pPr>
      <w:r>
        <w:t>pegada selvagem..., mas com upgrades que fazem minha CB parecer uma relíquia: rodas com</w:t>
      </w:r>
    </w:p>
    <w:p w14:paraId="1E2871F9" w14:textId="77777777" w:rsidR="000331CD" w:rsidRDefault="00000000">
      <w:pPr>
        <w:spacing w:after="120"/>
      </w:pPr>
      <w:r>
        <w:t>levitação sutil que fazem ela flutuar uns milímetros, freios que emitem brilho vermelho ao</w:t>
      </w:r>
    </w:p>
    <w:p w14:paraId="10A930DB" w14:textId="77777777" w:rsidR="000331CD" w:rsidRDefault="00000000">
      <w:pPr>
        <w:spacing w:after="120"/>
      </w:pPr>
      <w:r>
        <w:t>menor toque, estrutura de carbono que vibra levemente como se estivesse viva. O assento se</w:t>
      </w:r>
    </w:p>
    <w:p w14:paraId="45C3FB67" w14:textId="77777777" w:rsidR="000331CD" w:rsidRDefault="00000000">
      <w:pPr>
        <w:spacing w:after="120"/>
      </w:pPr>
      <w:r>
        <w:t>molda ao meu corpo assim que sento — frio no início, quente depois, encaixando perfeito</w:t>
      </w:r>
    </w:p>
    <w:p w14:paraId="0A9080F4" w14:textId="77777777" w:rsidR="000331CD" w:rsidRDefault="00000000">
      <w:pPr>
        <w:spacing w:after="120"/>
      </w:pPr>
      <w:r>
        <w:t>como uma segunda pele.</w:t>
      </w:r>
    </w:p>
    <w:p w14:paraId="64AFBEA5" w14:textId="77777777" w:rsidR="000331CD" w:rsidRDefault="00000000">
      <w:pPr>
        <w:spacing w:after="120"/>
      </w:pPr>
      <w:r>
        <w:t>Passo a mão no tanque da Draconian, sentindo o carbono frio e liso, e solto um suspiro longo.</w:t>
      </w:r>
    </w:p>
    <w:p w14:paraId="4531AE03" w14:textId="77777777" w:rsidR="000331CD" w:rsidRDefault="00000000">
      <w:pPr>
        <w:spacing w:after="120"/>
      </w:pPr>
      <w:r>
        <w:t>— Mano… você não brinca em serviço, hein? Hidrogênio, carbono, levitação, freios que</w:t>
      </w:r>
    </w:p>
    <w:p w14:paraId="1DED7C6A" w14:textId="77777777" w:rsidR="000331CD" w:rsidRDefault="00000000">
      <w:pPr>
        <w:spacing w:after="120"/>
      </w:pPr>
      <w:r>
        <w:lastRenderedPageBreak/>
        <w:t>parecem de nave… Eu já tô sentindo o ronco imaginário na palma da mão.</w:t>
      </w:r>
    </w:p>
    <w:p w14:paraId="3ACAA163" w14:textId="77777777" w:rsidR="000331CD" w:rsidRDefault="00000000">
      <w:pPr>
        <w:spacing w:after="120"/>
      </w:pPr>
      <w:r>
        <w:t>Me viro para você, encosto a testa na sua por um segundo, aquele toque rápido mas firme.</w:t>
      </w:r>
    </w:p>
    <w:p w14:paraId="0A9E1342" w14:textId="77777777" w:rsidR="000331CD" w:rsidRDefault="00000000">
      <w:pPr>
        <w:spacing w:after="120"/>
      </w:pPr>
      <w:r>
        <w:t>— Escolho a Draconian 1200. Quero sentir o que você sente quando pilota a sua. Quase igual,</w:t>
      </w:r>
    </w:p>
    <w:p w14:paraId="6D55789B" w14:textId="77777777" w:rsidR="000331CD" w:rsidRDefault="00000000">
      <w:pPr>
        <w:spacing w:after="120"/>
      </w:pPr>
      <w:r>
        <w:t>mas diferente o suficiente para eu descobrir o que mudou em mim nesses 91 anos à frente.</w:t>
      </w:r>
    </w:p>
    <w:p w14:paraId="0300C3E7" w14:textId="77777777" w:rsidR="000331CD" w:rsidRDefault="00000000">
      <w:pPr>
        <w:spacing w:after="120"/>
      </w:pPr>
      <w:r>
        <w:t>Dou um sorriso de canto, já montando na moto devagar. Aperto o guidão, sinto os controles</w:t>
      </w:r>
    </w:p>
    <w:p w14:paraId="4F68367B" w14:textId="77777777" w:rsidR="000331CD" w:rsidRDefault="00000000">
      <w:pPr>
        <w:spacing w:after="120"/>
      </w:pPr>
      <w:r>
        <w:t>vibrarem levemente como se estivessem me dando as boas-vindas.</w:t>
      </w:r>
    </w:p>
    <w:p w14:paraId="6BFEE40D" w14:textId="77777777" w:rsidR="000331CD" w:rsidRDefault="00000000">
      <w:r>
        <w:br w:type="page"/>
      </w:r>
    </w:p>
    <w:p w14:paraId="2C7FAFA0" w14:textId="77777777" w:rsidR="000331CD" w:rsidRDefault="00000000">
      <w:pPr>
        <w:spacing w:after="120"/>
      </w:pPr>
      <w:r>
        <w:lastRenderedPageBreak/>
        <w:t>6</w:t>
      </w:r>
    </w:p>
    <w:p w14:paraId="39814BFE" w14:textId="77777777" w:rsidR="000331CD" w:rsidRDefault="00000000">
      <w:pPr>
        <w:spacing w:after="120"/>
      </w:pPr>
      <w:r>
        <w:t>— Agora me diz: como eu ligo essa belezinha? E para onde a gente vai primeiro?</w:t>
      </w:r>
    </w:p>
    <w:p w14:paraId="304D11F6" w14:textId="77777777" w:rsidR="000331CD" w:rsidRDefault="00000000">
      <w:pPr>
        <w:spacing w:after="120"/>
      </w:pPr>
      <w:r>
        <w:t>— Coloque este capacete, sinta que ele vai abraçar sua cabeça. Abaixe a viseira e ajuste os</w:t>
      </w:r>
    </w:p>
    <w:p w14:paraId="17B6D72C" w14:textId="77777777" w:rsidR="000331CD" w:rsidRDefault="00000000">
      <w:pPr>
        <w:spacing w:after="120"/>
      </w:pPr>
      <w:r>
        <w:t>olhos. O comunicador integrado vai nos deixar conversar na estrada.</w:t>
      </w:r>
    </w:p>
    <w:p w14:paraId="5C696D6D" w14:textId="77777777" w:rsidR="000331CD" w:rsidRDefault="00000000">
      <w:pPr>
        <w:spacing w:after="120"/>
      </w:pPr>
      <w:r>
        <w:t>Eu coloco o capacete — levíssimo, se molda ao crânio como memória de forma. A viseira</w:t>
      </w:r>
    </w:p>
    <w:p w14:paraId="5397E283" w14:textId="77777777" w:rsidR="000331CD" w:rsidRDefault="00000000">
      <w:pPr>
        <w:spacing w:after="120"/>
      </w:pPr>
      <w:r>
        <w:t>ajusta a luz sozinha. Olho para o painel holográfico: velocidade zero, combustível 100%,</w:t>
      </w:r>
    </w:p>
    <w:p w14:paraId="04D9955C" w14:textId="77777777" w:rsidR="000331CD" w:rsidRDefault="00000000">
      <w:pPr>
        <w:spacing w:after="120"/>
      </w:pPr>
      <w:r>
        <w:t>temperatura baixa, contador de pulsos subindo devagar só porque eu tô respirando perto</w:t>
      </w:r>
    </w:p>
    <w:p w14:paraId="2A438EC4" w14:textId="77777777" w:rsidR="000331CD" w:rsidRDefault="00000000">
      <w:pPr>
        <w:spacing w:after="120"/>
      </w:pPr>
      <w:r>
        <w:t>dela.</w:t>
      </w:r>
    </w:p>
    <w:p w14:paraId="7CC8AC59" w14:textId="77777777" w:rsidR="000331CD" w:rsidRDefault="00000000">
      <w:pPr>
        <w:spacing w:after="120"/>
      </w:pPr>
      <w:r>
        <w:t>— Caramba, Martin… isso aqui é tipo um videogame dentro da cabeça — falo baixo pelo</w:t>
      </w:r>
    </w:p>
    <w:p w14:paraId="3988C68C" w14:textId="77777777" w:rsidR="000331CD" w:rsidRDefault="00000000">
      <w:pPr>
        <w:spacing w:after="120"/>
      </w:pPr>
      <w:r>
        <w:t>comunicador.</w:t>
      </w:r>
    </w:p>
    <w:p w14:paraId="4F35B835" w14:textId="77777777" w:rsidR="000331CD" w:rsidRDefault="00000000">
      <w:pPr>
        <w:spacing w:after="120"/>
      </w:pPr>
      <w:r>
        <w:t>Seguro o guidão firme, aperto a embreagem. Um zumbido baixo começa, crescendo dentro</w:t>
      </w:r>
    </w:p>
    <w:p w14:paraId="5AE8B0CE" w14:textId="77777777" w:rsidR="000331CD" w:rsidRDefault="00000000">
      <w:pPr>
        <w:spacing w:after="120"/>
      </w:pPr>
      <w:r>
        <w:t>do peito. A moto vibra inteira, mas não é barulho bruto: é uma pulsação limpa, quase</w:t>
      </w:r>
    </w:p>
    <w:p w14:paraId="2BD3A9BA" w14:textId="77777777" w:rsidR="000331CD" w:rsidRDefault="00000000">
      <w:pPr>
        <w:spacing w:after="120"/>
      </w:pPr>
      <w:r>
        <w:t>orgânica. O motor de hidrogênio acorda sem explosão, só um suspiro poderoso que faz o ar</w:t>
      </w:r>
    </w:p>
    <w:p w14:paraId="722304B5" w14:textId="77777777" w:rsidR="000331CD" w:rsidRDefault="00000000">
      <w:pPr>
        <w:spacing w:after="120"/>
      </w:pPr>
      <w:r>
        <w:t>tremer.</w:t>
      </w:r>
    </w:p>
    <w:p w14:paraId="4478802D" w14:textId="77777777" w:rsidR="000331CD" w:rsidRDefault="00000000">
      <w:pPr>
        <w:spacing w:after="120"/>
      </w:pPr>
      <w:r>
        <w:t>Um flash quente sobe pela espinha — igual àquela vez na chuva, ombro colado no ombro,</w:t>
      </w:r>
    </w:p>
    <w:p w14:paraId="5DDA11E4" w14:textId="77777777" w:rsidR="000331CD" w:rsidRDefault="00000000">
      <w:pPr>
        <w:spacing w:after="120"/>
      </w:pPr>
      <w:r>
        <w:t>multiplicado por mil. Adrenalina pura, misturada com intimidade que não explica.</w:t>
      </w:r>
    </w:p>
    <w:p w14:paraId="11ED45FA" w14:textId="77777777" w:rsidR="000331CD" w:rsidRDefault="00000000">
      <w:pPr>
        <w:spacing w:after="120"/>
      </w:pPr>
      <w:r>
        <w:t>Viro o rosto para você, viseira refletindo brilho frio das vias.</w:t>
      </w:r>
    </w:p>
    <w:p w14:paraId="56A23BBF" w14:textId="77777777" w:rsidR="000331CD" w:rsidRDefault="00000000">
      <w:pPr>
        <w:spacing w:after="120"/>
      </w:pPr>
      <w:r>
        <w:t>— Pronto. Senti tudo. Aquela coisa que a gente nunca fala em voz alta… tá aqui de novo, só</w:t>
      </w:r>
    </w:p>
    <w:p w14:paraId="28DAE382" w14:textId="77777777" w:rsidR="000331CD" w:rsidRDefault="00000000">
      <w:pPr>
        <w:spacing w:after="120"/>
      </w:pPr>
      <w:r>
        <w:t>que mais forte.</w:t>
      </w:r>
    </w:p>
    <w:p w14:paraId="7056B2E3" w14:textId="77777777" w:rsidR="000331CD" w:rsidRDefault="00000000">
      <w:pPr>
        <w:spacing w:after="120"/>
      </w:pPr>
      <w:r>
        <w:t>Dou uma piscada por trás da viseira.</w:t>
      </w:r>
    </w:p>
    <w:p w14:paraId="4919A54D" w14:textId="77777777" w:rsidR="000331CD" w:rsidRDefault="00000000">
      <w:pPr>
        <w:spacing w:after="120"/>
      </w:pPr>
      <w:r>
        <w:t>— Bora? Me mostra como se pilota no futuro de verdade.</w:t>
      </w:r>
    </w:p>
    <w:p w14:paraId="77E757F5" w14:textId="77777777" w:rsidR="000331CD" w:rsidRDefault="00000000">
      <w:pPr>
        <w:spacing w:after="120"/>
      </w:pPr>
      <w:r>
        <w:t>Martin sorri da minha ansiedade e diz com a calma habitual: — Antes da gente sair matando,</w:t>
      </w:r>
    </w:p>
    <w:p w14:paraId="01263BCF" w14:textId="77777777" w:rsidR="000331CD" w:rsidRDefault="00000000">
      <w:pPr>
        <w:spacing w:after="120"/>
      </w:pPr>
      <w:r>
        <w:t>vamos dar um giro aqui dentro para você se acostumar com esta besta-fera.</w:t>
      </w:r>
    </w:p>
    <w:p w14:paraId="32D11398" w14:textId="77777777" w:rsidR="000331CD" w:rsidRDefault="00000000">
      <w:r>
        <w:br w:type="page"/>
      </w:r>
    </w:p>
    <w:p w14:paraId="19E98C2F" w14:textId="77777777" w:rsidR="000331CD" w:rsidRDefault="00000000">
      <w:pPr>
        <w:spacing w:after="120"/>
      </w:pPr>
      <w:r>
        <w:lastRenderedPageBreak/>
        <w:t>7</w:t>
      </w:r>
    </w:p>
    <w:p w14:paraId="2FB39D83" w14:textId="77777777" w:rsidR="000331CD" w:rsidRDefault="00000000">
      <w:pPr>
        <w:spacing w:after="120"/>
        <w:jc w:val="center"/>
      </w:pPr>
      <w:r>
        <w:rPr>
          <w:b/>
          <w:sz w:val="32"/>
        </w:rPr>
        <w:t>2: Domando a Besta-Fera</w:t>
      </w:r>
    </w:p>
    <w:p w14:paraId="18AE6FCA" w14:textId="77777777" w:rsidR="000331CD" w:rsidRDefault="00000000">
      <w:pPr>
        <w:spacing w:after="120"/>
      </w:pPr>
      <w:r>
        <w:t>Martin continua: — A Draconian não responde bem quando se sente maltratada. Imagine ela</w:t>
      </w:r>
    </w:p>
    <w:p w14:paraId="77035542" w14:textId="77777777" w:rsidR="000331CD" w:rsidRDefault="00000000">
      <w:pPr>
        <w:spacing w:after="120"/>
      </w:pPr>
      <w:r>
        <w:t>como um potro que precisa ser domado: você tem que mostrar quem manda e, ao mesmo</w:t>
      </w:r>
    </w:p>
    <w:p w14:paraId="55EAC85D" w14:textId="77777777" w:rsidR="000331CD" w:rsidRDefault="00000000">
      <w:pPr>
        <w:spacing w:after="120"/>
      </w:pPr>
      <w:r>
        <w:t>tempo, fazer carinho. Na verdade, a Draconian e você têm muita coisa em comum, Lídia. Vá</w:t>
      </w:r>
    </w:p>
    <w:p w14:paraId="2B1571ED" w14:textId="77777777" w:rsidR="000331CD" w:rsidRDefault="00000000">
      <w:pPr>
        <w:spacing w:after="120"/>
      </w:pPr>
      <w:r>
        <w:t>até o centro do galpão, acelerando devagar, faça um giro e volte. Depois repita até o final. Ah,</w:t>
      </w:r>
    </w:p>
    <w:p w14:paraId="70C05847" w14:textId="77777777" w:rsidR="000331CD" w:rsidRDefault="00000000">
      <w:pPr>
        <w:spacing w:after="120"/>
      </w:pPr>
      <w:r>
        <w:t>ela tem giroscópio que ajuda nas inclinações extremas, mas o equilíbrio ainda é seu. Nada de</w:t>
      </w:r>
    </w:p>
    <w:p w14:paraId="1E078B10" w14:textId="77777777" w:rsidR="000331CD" w:rsidRDefault="00000000">
      <w:pPr>
        <w:spacing w:after="120"/>
      </w:pPr>
      <w:r>
        <w:t>piloto automático aqui — é você no comando.</w:t>
      </w:r>
    </w:p>
    <w:p w14:paraId="226EB49D" w14:textId="77777777" w:rsidR="000331CD" w:rsidRDefault="00000000">
      <w:pPr>
        <w:spacing w:after="120"/>
      </w:pPr>
      <w:r>
        <w:t>Eu dou uma risada baixa pelo comunicador, sentindo o calor subir pelo pescoço. — Tá bom,</w:t>
      </w:r>
    </w:p>
    <w:p w14:paraId="0C13AFAC" w14:textId="77777777" w:rsidR="000331CD" w:rsidRDefault="00000000">
      <w:pPr>
        <w:spacing w:after="120"/>
      </w:pPr>
      <w:r>
        <w:t>seu provocador… se a Draconian é um potro, então eu sou o cowboy que vai domar ela com</w:t>
      </w:r>
    </w:p>
    <w:p w14:paraId="6A471BA5" w14:textId="77777777" w:rsidR="000331CD" w:rsidRDefault="00000000">
      <w:pPr>
        <w:spacing w:after="120"/>
      </w:pPr>
      <w:r>
        <w:t>jeitinho. E se ela tem algo em comum comigo… bom, você já sabe como eu gosto de ser</w:t>
      </w:r>
    </w:p>
    <w:p w14:paraId="44FC71B1" w14:textId="77777777" w:rsidR="000331CD" w:rsidRDefault="00000000">
      <w:pPr>
        <w:spacing w:after="120"/>
      </w:pPr>
      <w:r>
        <w:t>tratado, né? Mão firme, mas com carinho no final.</w:t>
      </w:r>
    </w:p>
    <w:p w14:paraId="23A26A98" w14:textId="77777777" w:rsidR="000331CD" w:rsidRDefault="00000000">
      <w:pPr>
        <w:spacing w:after="120"/>
      </w:pPr>
      <w:r>
        <w:t>Solto a embreagem devagar, o motor ressonando suave, quase um ronronar. A moto avança</w:t>
      </w:r>
    </w:p>
    <w:p w14:paraId="28E01426" w14:textId="77777777" w:rsidR="000331CD" w:rsidRDefault="00000000">
      <w:pPr>
        <w:spacing w:after="120"/>
      </w:pPr>
      <w:r>
        <w:t>fluida, obediente, mas com força contida pulsando no guidão.</w:t>
      </w:r>
    </w:p>
    <w:p w14:paraId="3771C1DC" w14:textId="77777777" w:rsidR="000331CD" w:rsidRDefault="00000000">
      <w:pPr>
        <w:spacing w:after="120"/>
      </w:pPr>
      <w:r>
        <w:t>Faço o primeiro giro devagar: inclino o corpo, a moto segue perfeito. O painel holográfico</w:t>
      </w:r>
    </w:p>
    <w:p w14:paraId="2226D669" w14:textId="77777777" w:rsidR="000331CD" w:rsidRDefault="00000000">
      <w:pPr>
        <w:spacing w:after="120"/>
      </w:pPr>
      <w:r>
        <w:t>mostra velocidade, visão cristalina do galpão, mini-mapa 3D no alto — videogame em primeira</w:t>
      </w:r>
    </w:p>
    <w:p w14:paraId="46FC4A8B" w14:textId="77777777" w:rsidR="000331CD" w:rsidRDefault="00000000">
      <w:pPr>
        <w:spacing w:after="120"/>
      </w:pPr>
      <w:r>
        <w:t>pessoa.</w:t>
      </w:r>
    </w:p>
    <w:p w14:paraId="57C48C83" w14:textId="77777777" w:rsidR="000331CD" w:rsidRDefault="00000000">
      <w:pPr>
        <w:spacing w:after="120"/>
      </w:pPr>
      <w:r>
        <w:t>Volto com um driftzinho controlado, rodas traseiras chiando sutil no piso de vidro. O</w:t>
      </w:r>
    </w:p>
    <w:p w14:paraId="2A4F6B83" w14:textId="77777777" w:rsidR="000331CD" w:rsidRDefault="00000000">
      <w:pPr>
        <w:spacing w:after="120"/>
      </w:pPr>
      <w:r>
        <w:t>giroscópio segura, mas sinto o corpo pedindo atenção.</w:t>
      </w:r>
    </w:p>
    <w:p w14:paraId="43DC45F9" w14:textId="77777777" w:rsidR="000331CD" w:rsidRDefault="00000000">
      <w:pPr>
        <w:spacing w:after="120"/>
      </w:pPr>
      <w:r>
        <w:t>— Martin… isso é insano. É como pilotar uma extensão do meu corpo. Acelera e ela obedece</w:t>
      </w:r>
    </w:p>
    <w:p w14:paraId="747542F0" w14:textId="77777777" w:rsidR="000331CD" w:rsidRDefault="00000000">
      <w:pPr>
        <w:spacing w:after="120"/>
      </w:pPr>
      <w:r>
        <w:t>na hora, mas se eu forçar demais, sinto ela me desafiando. Me pedindo para ir mais fundo.</w:t>
      </w:r>
    </w:p>
    <w:p w14:paraId="5195D717" w14:textId="77777777" w:rsidR="000331CD" w:rsidRDefault="00000000">
      <w:pPr>
        <w:spacing w:after="120"/>
      </w:pPr>
      <w:r>
        <w:t>Dou outra volta, mais rápido. Acelero até uns 120 no meio do galpão, inclino forte na curva</w:t>
      </w:r>
    </w:p>
    <w:p w14:paraId="7C696864" w14:textId="77777777" w:rsidR="000331CD" w:rsidRDefault="00000000">
      <w:pPr>
        <w:spacing w:after="120"/>
      </w:pPr>
      <w:r>
        <w:t>final — giroscópio compensa, corpo quase horizontal, mas zero sensação de queda. O</w:t>
      </w:r>
    </w:p>
    <w:p w14:paraId="72D6B8C4" w14:textId="77777777" w:rsidR="000331CD" w:rsidRDefault="00000000">
      <w:pPr>
        <w:spacing w:after="120"/>
      </w:pPr>
      <w:r>
        <w:t>zumbido do hidrogênio vira grave, vibrando no osso.</w:t>
      </w:r>
    </w:p>
    <w:p w14:paraId="327B1B62" w14:textId="77777777" w:rsidR="000331CD" w:rsidRDefault="00000000">
      <w:pPr>
        <w:spacing w:after="120"/>
      </w:pPr>
      <w:r>
        <w:t>Paro na sua frente, motor quente pulsando. Tiro a viseira, rosto vermelho, suor na testa,</w:t>
      </w:r>
    </w:p>
    <w:p w14:paraId="37D652E6" w14:textId="77777777" w:rsidR="000331CD" w:rsidRDefault="00000000">
      <w:pPr>
        <w:spacing w:after="120"/>
      </w:pPr>
      <w:r>
        <w:t>respiração acelerada.</w:t>
      </w:r>
    </w:p>
    <w:p w14:paraId="3437024B" w14:textId="77777777" w:rsidR="000331CD" w:rsidRDefault="00000000">
      <w:pPr>
        <w:spacing w:after="120"/>
      </w:pPr>
      <w:r>
        <w:t>— Tá… confesso. Me deixou com um tesão enorme. Não é só a velocidade. É o controle, a</w:t>
      </w:r>
    </w:p>
    <w:p w14:paraId="3D5FCEB0" w14:textId="77777777" w:rsidR="000331CD" w:rsidRDefault="00000000">
      <w:pPr>
        <w:spacing w:after="120"/>
      </w:pPr>
      <w:r>
        <w:t>obediência dela misturada com essa força bruta que pode me jogar pro espaço se eu errar. É</w:t>
      </w:r>
    </w:p>
    <w:p w14:paraId="1F890ECE" w14:textId="77777777" w:rsidR="000331CD" w:rsidRDefault="00000000">
      <w:pPr>
        <w:spacing w:after="120"/>
      </w:pPr>
      <w:r>
        <w:t>igual quando a gente… sabe. Quando eu sinto você mandando, mas ao mesmo tempo me</w:t>
      </w:r>
    </w:p>
    <w:p w14:paraId="6809B8A5" w14:textId="77777777" w:rsidR="000331CD" w:rsidRDefault="00000000">
      <w:pPr>
        <w:spacing w:after="120"/>
      </w:pPr>
      <w:r>
        <w:t>deixando ir solta.</w:t>
      </w:r>
    </w:p>
    <w:p w14:paraId="57FD7A8A" w14:textId="77777777" w:rsidR="000331CD" w:rsidRDefault="00000000">
      <w:pPr>
        <w:spacing w:after="120"/>
      </w:pPr>
      <w:r>
        <w:t>Chego mais perto com a moto, encosto o pneu dianteiro no seu. O calor dos motores se</w:t>
      </w:r>
    </w:p>
    <w:p w14:paraId="3252EFDA" w14:textId="77777777" w:rsidR="000331CD" w:rsidRDefault="00000000">
      <w:pPr>
        <w:spacing w:after="120"/>
      </w:pPr>
      <w:r>
        <w:lastRenderedPageBreak/>
        <w:t>mistura.</w:t>
      </w:r>
    </w:p>
    <w:p w14:paraId="32C8515E" w14:textId="77777777" w:rsidR="000331CD" w:rsidRDefault="00000000">
      <w:pPr>
        <w:spacing w:after="120"/>
      </w:pPr>
      <w:r>
        <w:t>— Agora eu entendi por que você me trouxe para cá. Porque aqui a gente pode ser isso tudo</w:t>
      </w:r>
    </w:p>
    <w:p w14:paraId="49E64E73" w14:textId="77777777" w:rsidR="000331CD" w:rsidRDefault="00000000">
      <w:pPr>
        <w:spacing w:after="120"/>
      </w:pPr>
      <w:r>
        <w:t>sem freio. Sem limite. Mesmo que doa deixar o passado pra trás... sem volta pro chato de</w:t>
      </w:r>
    </w:p>
    <w:p w14:paraId="235C80AC" w14:textId="77777777" w:rsidR="000331CD" w:rsidRDefault="00000000">
      <w:pPr>
        <w:spacing w:after="120"/>
      </w:pPr>
      <w:r>
        <w:t>antes.</w:t>
      </w:r>
    </w:p>
    <w:p w14:paraId="2EC119BB" w14:textId="77777777" w:rsidR="000331CD" w:rsidRDefault="00000000">
      <w:r>
        <w:br w:type="page"/>
      </w:r>
    </w:p>
    <w:p w14:paraId="4104ED35" w14:textId="77777777" w:rsidR="000331CD" w:rsidRDefault="00000000">
      <w:pPr>
        <w:spacing w:after="120"/>
      </w:pPr>
      <w:r>
        <w:lastRenderedPageBreak/>
        <w:t>8</w:t>
      </w:r>
    </w:p>
    <w:p w14:paraId="750CCEA9" w14:textId="77777777" w:rsidR="000331CD" w:rsidRDefault="00000000">
      <w:pPr>
        <w:spacing w:after="120"/>
      </w:pPr>
      <w:r>
        <w:t>Aperto o guidão de leve, a Draconian treme agitada em resposta.</w:t>
      </w:r>
    </w:p>
    <w:p w14:paraId="07612362" w14:textId="77777777" w:rsidR="000331CD" w:rsidRDefault="00000000">
      <w:pPr>
        <w:spacing w:after="120"/>
      </w:pPr>
      <w:r>
        <w:t>— Pronto para o próximo nível? Me leva pra pista de verdade agora. Quero sentir você do meu</w:t>
      </w:r>
    </w:p>
    <w:p w14:paraId="34970EFD" w14:textId="77777777" w:rsidR="000331CD" w:rsidRDefault="00000000">
      <w:pPr>
        <w:spacing w:after="120"/>
      </w:pPr>
      <w:r>
        <w:t>lado, acelerando junto, ombro com ombro, até o limite dessa cidade flutuante.</w:t>
      </w:r>
    </w:p>
    <w:p w14:paraId="2226D614" w14:textId="77777777" w:rsidR="000331CD" w:rsidRDefault="00000000">
      <w:pPr>
        <w:spacing w:after="120"/>
      </w:pPr>
      <w:r>
        <w:t>Aumento um pouco o giro só para fazer ela roncar mais alto, esperando seu sinal.</w:t>
      </w:r>
    </w:p>
    <w:p w14:paraId="46EF92C2" w14:textId="77777777" w:rsidR="000331CD" w:rsidRDefault="00000000">
      <w:pPr>
        <w:spacing w:after="120"/>
      </w:pPr>
      <w:r>
        <w:t>— Bora, Martin. Mostra o caminho. Tô louca pra voar de verdade contigo.</w:t>
      </w:r>
    </w:p>
    <w:p w14:paraId="6FDDFFFB" w14:textId="77777777" w:rsidR="000331CD" w:rsidRDefault="00000000">
      <w:pPr>
        <w:spacing w:after="120"/>
      </w:pPr>
      <w:r>
        <w:t>Você acena com a cabeça, acelera primeiro e eu sigo, coração na garganta. Saímos para a</w:t>
      </w:r>
    </w:p>
    <w:p w14:paraId="32B2226A" w14:textId="77777777" w:rsidR="000331CD" w:rsidRDefault="00000000">
      <w:pPr>
        <w:spacing w:after="120"/>
      </w:pPr>
      <w:r>
        <w:t>rodovia flutuante. Sem cruise control, sem muleta — só o guidão na minha mão, o acelerador</w:t>
      </w:r>
    </w:p>
    <w:p w14:paraId="76DF1B70" w14:textId="77777777" w:rsidR="000331CD" w:rsidRDefault="00000000">
      <w:pPr>
        <w:spacing w:after="120"/>
      </w:pPr>
      <w:r>
        <w:t>respondendo ao meu pulso. O vento bate forte, limpo, o zumbido grave no peito.</w:t>
      </w:r>
    </w:p>
    <w:p w14:paraId="682C9D35" w14:textId="77777777" w:rsidR="000331CD" w:rsidRDefault="00000000">
      <w:pPr>
        <w:spacing w:after="120"/>
      </w:pPr>
      <w:r>
        <w:t>— Sente ela de verdade agora — você diz pelo comunicador. — Nada automático. É você</w:t>
      </w:r>
    </w:p>
    <w:p w14:paraId="1297EE52" w14:textId="77777777" w:rsidR="000331CD" w:rsidRDefault="00000000">
      <w:pPr>
        <w:spacing w:after="120"/>
      </w:pPr>
      <w:r>
        <w:t>mandando.</w:t>
      </w:r>
    </w:p>
    <w:p w14:paraId="699E8120" w14:textId="77777777" w:rsidR="000331CD" w:rsidRDefault="00000000">
      <w:pPr>
        <w:spacing w:after="120"/>
      </w:pPr>
      <w:r>
        <w:t>De repente, o comunicador ganha vida com um riff de guitarra inconfundível. "Here I go again</w:t>
      </w:r>
    </w:p>
    <w:p w14:paraId="00CC9174" w14:textId="77777777" w:rsidR="000331CD" w:rsidRDefault="00000000">
      <w:pPr>
        <w:spacing w:after="120"/>
      </w:pPr>
      <w:r>
        <w:t>on my own..." Whitesnake explode nos meus ouvidos, volume perfeito, como se a estrada</w:t>
      </w:r>
    </w:p>
    <w:p w14:paraId="42F4C70A" w14:textId="77777777" w:rsidR="000331CD" w:rsidRDefault="00000000">
      <w:pPr>
        <w:spacing w:after="120"/>
      </w:pPr>
      <w:r>
        <w:t>flutuante estivesse cantando junto.</w:t>
      </w:r>
    </w:p>
    <w:p w14:paraId="43849171" w14:textId="77777777" w:rsidR="000331CD" w:rsidRDefault="00000000">
      <w:pPr>
        <w:spacing w:after="120"/>
      </w:pPr>
      <w:r>
        <w:t>— E temos trilha sonora! — você completa, voz rouca misturada ao som. — Playlists que</w:t>
      </w:r>
    </w:p>
    <w:p w14:paraId="4FCC73F1" w14:textId="77777777" w:rsidR="000331CD" w:rsidRDefault="00000000">
      <w:pPr>
        <w:spacing w:after="120"/>
      </w:pPr>
      <w:r>
        <w:t>montei pra esse momento. Pra quando você chegasse aqui.</w:t>
      </w:r>
    </w:p>
    <w:p w14:paraId="7188C0DC" w14:textId="77777777" w:rsidR="000331CD" w:rsidRDefault="00000000">
      <w:pPr>
        <w:spacing w:after="120"/>
      </w:pPr>
      <w:r>
        <w:t>Eu acelero firme, inclino na curva, o giroscópio dá uma ajuda sutil, mas o equilíbrio ainda é</w:t>
      </w:r>
    </w:p>
    <w:p w14:paraId="265BAFBC" w14:textId="77777777" w:rsidR="000331CD" w:rsidRDefault="00000000">
      <w:pPr>
        <w:spacing w:after="120"/>
      </w:pPr>
      <w:r>
        <w:t>meu. O risco existe, o corpo pede atenção total — e isso me deixa acesa, como se a moto fosse</w:t>
      </w:r>
    </w:p>
    <w:p w14:paraId="267183DC" w14:textId="77777777" w:rsidR="000331CD" w:rsidRDefault="00000000">
      <w:pPr>
        <w:spacing w:after="120"/>
      </w:pPr>
      <w:r>
        <w:t>uma extensão do desejo que sinto por você. A música pulsa no peito, ecoando o zumbido do</w:t>
      </w:r>
    </w:p>
    <w:p w14:paraId="6BDC4A1D" w14:textId="77777777" w:rsidR="000331CD" w:rsidRDefault="00000000">
      <w:pPr>
        <w:spacing w:after="120"/>
      </w:pPr>
      <w:r>
        <w:t>hidrogênio: "Goin' down the only road I've ever known..."</w:t>
      </w:r>
    </w:p>
    <w:p w14:paraId="7D142767" w14:textId="77777777" w:rsidR="000331CD" w:rsidRDefault="00000000">
      <w:pPr>
        <w:spacing w:after="120"/>
      </w:pPr>
      <w:r>
        <w:t>— Tá me provocando de propósito, né? — respondo, rindo baixo. — Porque se continuar</w:t>
      </w:r>
    </w:p>
    <w:p w14:paraId="093897C7" w14:textId="77777777" w:rsidR="000331CD" w:rsidRDefault="00000000">
      <w:pPr>
        <w:spacing w:after="120"/>
      </w:pPr>
      <w:r>
        <w:t>assim, quando parar… não vai ser só a moto quente.</w:t>
      </w:r>
    </w:p>
    <w:p w14:paraId="5B235C6C" w14:textId="77777777" w:rsidR="000331CD" w:rsidRDefault="00000000">
      <w:pPr>
        <w:spacing w:after="120"/>
      </w:pPr>
      <w:r>
        <w:t>Você emparelha mais perto, ombro quase colando no meu. — Exatamente o plano, amor.</w:t>
      </w:r>
    </w:p>
    <w:p w14:paraId="769D7EBC" w14:textId="77777777" w:rsidR="000331CD" w:rsidRDefault="00000000">
      <w:pPr>
        <w:spacing w:after="120"/>
      </w:pPr>
      <w:r>
        <w:t>Voamos juntos, controle manual, risco real, emoções cruas — exatamente como a gente gosta.</w:t>
      </w:r>
    </w:p>
    <w:p w14:paraId="1313FAE5" w14:textId="77777777" w:rsidR="000331CD" w:rsidRDefault="00000000">
      <w:pPr>
        <w:spacing w:after="120"/>
      </w:pPr>
      <w:r>
        <w:t>Paramos numa espécie de acostamento, as motos ainda quentes. Meu corpo vibra do</w:t>
      </w:r>
    </w:p>
    <w:p w14:paraId="008CDBC4" w14:textId="77777777" w:rsidR="000331CD" w:rsidRDefault="00000000">
      <w:pPr>
        <w:spacing w:after="120"/>
      </w:pPr>
      <w:r>
        <w:t>zumbido da Draconian, ecoando aquela pulsação que subiu pela espinha na pista. Descemos</w:t>
      </w:r>
    </w:p>
    <w:p w14:paraId="36D7A700" w14:textId="77777777" w:rsidR="000331CD" w:rsidRDefault="00000000">
      <w:pPr>
        <w:spacing w:after="120"/>
      </w:pPr>
      <w:r>
        <w:t>das motos, tiramos os capacetes e você me puxa pela cintura, olhos sustentando os meus no</w:t>
      </w:r>
    </w:p>
    <w:p w14:paraId="0A2E78B5" w14:textId="77777777" w:rsidR="000331CD" w:rsidRDefault="00000000">
      <w:pPr>
        <w:spacing w:after="120"/>
      </w:pPr>
      <w:r>
        <w:t>reflexo neon da estrada piscando ao nosso redor.</w:t>
      </w:r>
    </w:p>
    <w:p w14:paraId="33D95E31" w14:textId="77777777" w:rsidR="000331CD" w:rsidRDefault="00000000">
      <w:pPr>
        <w:spacing w:after="120"/>
      </w:pPr>
      <w:r>
        <w:t>— Confesse de novo — você murmura, voz baixa e quente, mão subindo pelas minhas costas.</w:t>
      </w:r>
    </w:p>
    <w:p w14:paraId="34FF5E9C" w14:textId="77777777" w:rsidR="000331CD" w:rsidRDefault="00000000">
      <w:pPr>
        <w:spacing w:after="120"/>
      </w:pPr>
      <w:r>
        <w:t>Sorrio, pressionando o corpo no seu, sentindo o calor dos nossos peitos colados. — Tesão</w:t>
      </w:r>
    </w:p>
    <w:p w14:paraId="43DD5439" w14:textId="77777777" w:rsidR="000331CD" w:rsidRDefault="00000000">
      <w:pPr>
        <w:spacing w:after="120"/>
      </w:pPr>
      <w:r>
        <w:t>puro. Controle e força bruta misturados, como nós. Você mandando, eu indo solta… mas</w:t>
      </w:r>
    </w:p>
    <w:p w14:paraId="1CF4E879" w14:textId="77777777" w:rsidR="000331CD" w:rsidRDefault="00000000">
      <w:pPr>
        <w:spacing w:after="120"/>
      </w:pPr>
      <w:r>
        <w:lastRenderedPageBreak/>
        <w:t>sempre voltando para isso.</w:t>
      </w:r>
    </w:p>
    <w:p w14:paraId="7A8734A8" w14:textId="77777777" w:rsidR="000331CD" w:rsidRDefault="00000000">
      <w:pPr>
        <w:spacing w:after="120"/>
      </w:pPr>
      <w:r>
        <w:t>Você ri abafado, lábios roçando meu pescoço, enviando arrepios que rivalizam com o vento</w:t>
      </w:r>
    </w:p>
    <w:p w14:paraId="2FFC14E8" w14:textId="77777777" w:rsidR="000331CD" w:rsidRDefault="00000000">
      <w:pPr>
        <w:spacing w:after="120"/>
      </w:pPr>
      <w:r>
        <w:t>da rodovia. Seu cheiro de couro quente, ozônio e suor me envolve, e eu sei: aqui, agora, não</w:t>
      </w:r>
    </w:p>
    <w:p w14:paraId="74BAD621" w14:textId="77777777" w:rsidR="000331CD" w:rsidRDefault="00000000">
      <w:pPr>
        <w:spacing w:after="120"/>
      </w:pPr>
      <w:r>
        <w:t>tem mais volta.</w:t>
      </w:r>
    </w:p>
    <w:p w14:paraId="3EB5A5A0" w14:textId="77777777" w:rsidR="000331CD" w:rsidRDefault="00000000">
      <w:r>
        <w:br w:type="page"/>
      </w:r>
    </w:p>
    <w:p w14:paraId="599FCBB5" w14:textId="77777777" w:rsidR="000331CD" w:rsidRDefault="00000000">
      <w:pPr>
        <w:spacing w:after="120"/>
      </w:pPr>
      <w:r>
        <w:lastRenderedPageBreak/>
        <w:t>9</w:t>
      </w:r>
    </w:p>
    <w:p w14:paraId="6256BDC3" w14:textId="77777777" w:rsidR="000331CD" w:rsidRDefault="00000000">
      <w:pPr>
        <w:spacing w:after="120"/>
        <w:jc w:val="center"/>
      </w:pPr>
      <w:r>
        <w:rPr>
          <w:b/>
          <w:sz w:val="32"/>
        </w:rPr>
        <w:t>3: Refúgio em Skyhaven</w:t>
      </w:r>
    </w:p>
    <w:p w14:paraId="34BAC7F8" w14:textId="77777777" w:rsidR="000331CD" w:rsidRDefault="00000000">
      <w:pPr>
        <w:spacing w:after="120"/>
      </w:pPr>
      <w:r>
        <w:t>— Vamos parar no Skyhaven Outpost — você diz. — Tem um bar legal, música boa, e tenho</w:t>
      </w:r>
    </w:p>
    <w:p w14:paraId="7C963EAC" w14:textId="77777777" w:rsidR="000331CD" w:rsidRDefault="00000000">
      <w:pPr>
        <w:spacing w:after="120"/>
      </w:pPr>
      <w:r>
        <w:t>um apartamento lá. Passamos a noite e seguimos de manhã para Calipsia. Temos umas duas</w:t>
      </w:r>
    </w:p>
    <w:p w14:paraId="2AEF3490" w14:textId="77777777" w:rsidR="000331CD" w:rsidRDefault="00000000">
      <w:pPr>
        <w:spacing w:after="120"/>
      </w:pPr>
      <w:r>
        <w:t>horas pela frente. Vou deixar rolar playlists de rock dos anos 1960 e 1970. Desta vez, acione o</w:t>
      </w:r>
    </w:p>
    <w:p w14:paraId="35C03754" w14:textId="77777777" w:rsidR="000331CD" w:rsidRDefault="00000000">
      <w:pPr>
        <w:spacing w:after="120"/>
      </w:pPr>
      <w:r>
        <w:t>Cruise Control, relaxe e curta a viagem.</w:t>
      </w:r>
    </w:p>
    <w:p w14:paraId="2A176224" w14:textId="77777777" w:rsidR="000331CD" w:rsidRDefault="00000000">
      <w:pPr>
        <w:spacing w:after="120"/>
      </w:pPr>
      <w:r>
        <w:t>Seguimos pela paisagem noturna que nos envolve em tons de neon azul e rosa, linhas de luz</w:t>
      </w:r>
    </w:p>
    <w:p w14:paraId="5E1CC3A3" w14:textId="77777777" w:rsidR="000331CD" w:rsidRDefault="00000000">
      <w:pPr>
        <w:spacing w:after="120"/>
      </w:pPr>
      <w:r>
        <w:t>correndo paralelas às pistas como veias pulsantes. Lá embaixo, fragmentos de cidades antigas</w:t>
      </w:r>
    </w:p>
    <w:p w14:paraId="108A25C6" w14:textId="77777777" w:rsidR="000331CD" w:rsidRDefault="00000000">
      <w:pPr>
        <w:spacing w:after="120"/>
      </w:pPr>
      <w:r>
        <w:t>viram pontos distantes de caos; aqui em cima, só céu infinito e hologramas flutuantes.</w:t>
      </w:r>
    </w:p>
    <w:p w14:paraId="1ED7E371" w14:textId="77777777" w:rsidR="000331CD" w:rsidRDefault="00000000">
      <w:pPr>
        <w:spacing w:after="120"/>
      </w:pPr>
      <w:r>
        <w:t>Solto um suspiro longo, corpo relaxando no assento da Draconian. — Skyhaven Outpost… bar,</w:t>
      </w:r>
    </w:p>
    <w:p w14:paraId="5B3D169A" w14:textId="77777777" w:rsidR="000331CD" w:rsidRDefault="00000000">
      <w:pPr>
        <w:spacing w:after="120"/>
      </w:pPr>
      <w:r>
        <w:t>música, apartamento… você planejou isso direitinho, hein? Dou uma risada baixa, rouca, cheia</w:t>
      </w:r>
    </w:p>
    <w:p w14:paraId="519906C2" w14:textId="77777777" w:rsidR="000331CD" w:rsidRDefault="00000000">
      <w:pPr>
        <w:spacing w:after="120"/>
      </w:pPr>
      <w:r>
        <w:t>de cumplicidade. — Duas horas com rock 60/70 enquanto cortamos essa noite neon? Você</w:t>
      </w:r>
    </w:p>
    <w:p w14:paraId="76A52122" w14:textId="77777777" w:rsidR="000331CD" w:rsidRDefault="00000000">
      <w:pPr>
        <w:spacing w:after="120"/>
      </w:pPr>
      <w:r>
        <w:t>sabe mesmo como me pegar.</w:t>
      </w:r>
    </w:p>
    <w:p w14:paraId="37F4FB54" w14:textId="77777777" w:rsidR="000331CD" w:rsidRDefault="00000000">
      <w:pPr>
        <w:spacing w:after="120"/>
      </w:pPr>
      <w:r>
        <w:t>— Draconian, assuma o controle.</w:t>
      </w:r>
    </w:p>
    <w:p w14:paraId="4C5AA799" w14:textId="77777777" w:rsidR="000331CD" w:rsidRDefault="00000000">
      <w:pPr>
        <w:spacing w:after="120"/>
      </w:pPr>
      <w:r>
        <w:t>A playlist continua e "Immigrant Song" do Led Zeppelin explode baixo, crescendo até</w:t>
      </w:r>
    </w:p>
    <w:p w14:paraId="4CDC6981" w14:textId="77777777" w:rsidR="000331CD" w:rsidRDefault="00000000">
      <w:pPr>
        <w:spacing w:after="120"/>
      </w:pPr>
      <w:r>
        <w:t>preencher o espaço entre nós. O riff se mistura ao zumbido dos motores de hidrogênio, como</w:t>
      </w:r>
    </w:p>
    <w:p w14:paraId="3EC85A4C" w14:textId="77777777" w:rsidR="000331CD" w:rsidRDefault="00000000">
      <w:pPr>
        <w:spacing w:after="120"/>
      </w:pPr>
      <w:r>
        <w:t>se fizessem parte da mesma música. Nossas motos avançam lado a lado, ombro quase colando</w:t>
      </w:r>
    </w:p>
    <w:p w14:paraId="273CE6AF" w14:textId="77777777" w:rsidR="000331CD" w:rsidRDefault="00000000">
      <w:pPr>
        <w:spacing w:after="120"/>
      </w:pPr>
      <w:r>
        <w:t>no ombro.</w:t>
      </w:r>
    </w:p>
    <w:p w14:paraId="666A8F94" w14:textId="77777777" w:rsidR="000331CD" w:rsidRDefault="00000000">
      <w:pPr>
        <w:spacing w:after="120"/>
      </w:pPr>
      <w:r>
        <w:t>Inclino a cabeça para o seu lado, voz íntima pelo comunicador: — Sabe o que é foda nisso</w:t>
      </w:r>
    </w:p>
    <w:p w14:paraId="21130FF6" w14:textId="77777777" w:rsidR="000331CD" w:rsidRDefault="00000000">
      <w:pPr>
        <w:spacing w:after="120"/>
      </w:pPr>
      <w:r>
        <w:t>tudo? Esse futuro que devia ser distópico parece… certo. Como se o tempo tivesse esperado</w:t>
      </w:r>
    </w:p>
    <w:p w14:paraId="7358191F" w14:textId="77777777" w:rsidR="000331CD" w:rsidRDefault="00000000">
      <w:pPr>
        <w:spacing w:after="120"/>
      </w:pPr>
      <w:r>
        <w:t>a gente chegar aqui para fazer sentido.</w:t>
      </w:r>
    </w:p>
    <w:p w14:paraId="15C8A26A" w14:textId="77777777" w:rsidR="000331CD" w:rsidRDefault="00000000">
      <w:pPr>
        <w:spacing w:after="120"/>
      </w:pPr>
      <w:r>
        <w:t>"Perfect Day", Lou Reed começa devagar, guitarra e piano no peito. — E esse neon nos</w:t>
      </w:r>
    </w:p>
    <w:p w14:paraId="4D0B826A" w14:textId="77777777" w:rsidR="000331CD" w:rsidRDefault="00000000">
      <w:pPr>
        <w:spacing w:after="120"/>
      </w:pPr>
      <w:r>
        <w:t>envolvendo… parece que a noite tá nos puxando mais para perto.</w:t>
      </w:r>
    </w:p>
    <w:p w14:paraId="4D970867" w14:textId="77777777" w:rsidR="000331CD" w:rsidRDefault="00000000">
      <w:pPr>
        <w:spacing w:after="120"/>
      </w:pPr>
      <w:r>
        <w:t>O outpost surge no horizonte: estrutura flutuante com torres curvas de vidro e metal, neon</w:t>
      </w:r>
    </w:p>
    <w:p w14:paraId="362A46D6" w14:textId="77777777" w:rsidR="000331CD" w:rsidRDefault="00000000">
      <w:pPr>
        <w:spacing w:after="120"/>
      </w:pPr>
      <w:r>
        <w:t>quente e frio, pontes de energia conectando plataformas. Um oásis convidativo no meio do</w:t>
      </w:r>
    </w:p>
    <w:p w14:paraId="0EEC5D68" w14:textId="77777777" w:rsidR="000331CD" w:rsidRDefault="00000000">
      <w:pPr>
        <w:spacing w:after="120"/>
      </w:pPr>
      <w:r>
        <w:t>nada.</w:t>
      </w:r>
    </w:p>
    <w:p w14:paraId="1CC81435" w14:textId="77777777" w:rsidR="000331CD" w:rsidRDefault="00000000">
      <w:pPr>
        <w:spacing w:after="120"/>
      </w:pPr>
      <w:r>
        <w:t>Diminuímos juntos. Digo em voz alta: "Draconian: controle manual". O cruise desliga,</w:t>
      </w:r>
    </w:p>
    <w:p w14:paraId="42BBFC49" w14:textId="77777777" w:rsidR="000331CD" w:rsidRDefault="00000000">
      <w:pPr>
        <w:spacing w:after="120"/>
      </w:pPr>
      <w:r>
        <w:t>entramos na pista de desaceleração, curva suave, encostamos lado a lado. Motores esfriam</w:t>
      </w:r>
    </w:p>
    <w:p w14:paraId="40CA5DDA" w14:textId="77777777" w:rsidR="000331CD" w:rsidRDefault="00000000">
      <w:pPr>
        <w:spacing w:after="120"/>
      </w:pPr>
      <w:r>
        <w:t>com zumbido satisfeito.</w:t>
      </w:r>
    </w:p>
    <w:p w14:paraId="2E7F4C2A" w14:textId="77777777" w:rsidR="000331CD" w:rsidRDefault="00000000">
      <w:pPr>
        <w:spacing w:after="120"/>
      </w:pPr>
      <w:r>
        <w:t>Tiro o capacete devagar, balanço o cabelo, viro para você com um sorriso. — Chegamos. Duas</w:t>
      </w:r>
    </w:p>
    <w:p w14:paraId="6499A42C" w14:textId="77777777" w:rsidR="000331CD" w:rsidRDefault="00000000">
      <w:pPr>
        <w:spacing w:after="120"/>
      </w:pPr>
      <w:r>
        <w:t>horas voando com você, rock no ouvido, neon nos abraçando… melhor viagem da minha vida.</w:t>
      </w:r>
    </w:p>
    <w:p w14:paraId="753C1FAC" w14:textId="77777777" w:rsidR="000331CD" w:rsidRDefault="00000000">
      <w:pPr>
        <w:spacing w:after="120"/>
      </w:pPr>
      <w:r>
        <w:lastRenderedPageBreak/>
        <w:t>Chego mais perto, encosto o rosto no seu ombro, respiração misturada. — Agora me leva pro</w:t>
      </w:r>
    </w:p>
    <w:p w14:paraId="1E97F4B6" w14:textId="77777777" w:rsidR="000331CD" w:rsidRDefault="00000000">
      <w:pPr>
        <w:spacing w:after="120"/>
      </w:pPr>
      <w:r>
        <w:t>bar. Quero bebida forte, música alta e depois… aquele apartamento. Sem pressa, só a gente</w:t>
      </w:r>
    </w:p>
    <w:p w14:paraId="46939AE5" w14:textId="77777777" w:rsidR="000331CD" w:rsidRDefault="00000000">
      <w:pPr>
        <w:spacing w:after="120"/>
      </w:pPr>
      <w:r>
        <w:t>curtindo o que sobrou da noite.</w:t>
      </w:r>
    </w:p>
    <w:p w14:paraId="27AA268C" w14:textId="77777777" w:rsidR="000331CD" w:rsidRDefault="00000000">
      <w:r>
        <w:br w:type="page"/>
      </w:r>
    </w:p>
    <w:p w14:paraId="45959D27" w14:textId="77777777" w:rsidR="000331CD" w:rsidRDefault="00000000">
      <w:pPr>
        <w:spacing w:after="120"/>
      </w:pPr>
      <w:r>
        <w:lastRenderedPageBreak/>
        <w:t>10</w:t>
      </w:r>
    </w:p>
    <w:p w14:paraId="17BAC846" w14:textId="77777777" w:rsidR="000331CD" w:rsidRDefault="00000000">
      <w:pPr>
        <w:spacing w:after="120"/>
      </w:pPr>
      <w:r>
        <w:t>Dou um toque no seu braço, aperto de leve, e caminho para a entrada olhando para trás com</w:t>
      </w:r>
    </w:p>
    <w:p w14:paraId="73A1D681" w14:textId="77777777" w:rsidR="000331CD" w:rsidRDefault="00000000">
      <w:pPr>
        <w:spacing w:after="120"/>
      </w:pPr>
      <w:r>
        <w:t>olhar provocador. — Vem, Martin. Mostra esse lugar que você escolheu pra gente. Tô louca</w:t>
      </w:r>
    </w:p>
    <w:p w14:paraId="22AF1218" w14:textId="77777777" w:rsidR="000331CD" w:rsidRDefault="00000000">
      <w:pPr>
        <w:spacing w:after="120"/>
      </w:pPr>
      <w:r>
        <w:t>pra ver como a noite termina aqui em Skyhaven.</w:t>
      </w:r>
    </w:p>
    <w:p w14:paraId="3155E688" w14:textId="77777777" w:rsidR="000331CD" w:rsidRDefault="00000000">
      <w:pPr>
        <w:spacing w:after="120"/>
      </w:pPr>
      <w:r>
        <w:t>Entramos e o ar muda na hora: calmaria elétrica, luzes baixas em âmbar e neon suave. Gente</w:t>
      </w:r>
    </w:p>
    <w:p w14:paraId="4779B1A5" w14:textId="77777777" w:rsidR="000331CD" w:rsidRDefault="00000000">
      <w:pPr>
        <w:spacing w:after="120"/>
      </w:pPr>
      <w:r>
        <w:t>esquisita — implantes brilhando como tatuagens vivas, cabelo mudando de cor a cada gole,</w:t>
      </w:r>
    </w:p>
    <w:p w14:paraId="22A0D04C" w14:textId="77777777" w:rsidR="000331CD" w:rsidRDefault="00000000">
      <w:pPr>
        <w:spacing w:after="120"/>
      </w:pPr>
      <w:r>
        <w:t>normais de jaqueta de couro misturados com tipos cyberpunk. Paredes com cartazes rasgados</w:t>
      </w:r>
    </w:p>
    <w:p w14:paraId="0E63C6C8" w14:textId="77777777" w:rsidR="000331CD" w:rsidRDefault="00000000">
      <w:pPr>
        <w:spacing w:after="120"/>
      </w:pPr>
      <w:r>
        <w:t>de Blade Runner, Casablanca, Mad Max, colados com fitas holográficas piscando devagar. Rock</w:t>
      </w:r>
    </w:p>
    <w:p w14:paraId="24CDB1F6" w14:textId="77777777" w:rsidR="000331CD" w:rsidRDefault="00000000">
      <w:pPr>
        <w:spacing w:after="120"/>
      </w:pPr>
      <w:r>
        <w:t>suave, meio spacey — Pink Floyd encontrando Tame Impala — flutua de alto-falantes</w:t>
      </w:r>
    </w:p>
    <w:p w14:paraId="0230F2E7" w14:textId="77777777" w:rsidR="000331CD" w:rsidRDefault="00000000">
      <w:pPr>
        <w:spacing w:after="120"/>
      </w:pPr>
      <w:r>
        <w:t>invisíveis, alto o suficiente para sentir no peito, mas nunca demais para nos ouvirmos.</w:t>
      </w:r>
    </w:p>
    <w:p w14:paraId="2AE334CD" w14:textId="77777777" w:rsidR="000331CD" w:rsidRDefault="00000000">
      <w:pPr>
        <w:spacing w:after="120"/>
      </w:pPr>
      <w:r>
        <w:t>Você puxa minha mão; deixo, dedos entrelaçados quentes e firmes. Caminhamos até uma</w:t>
      </w:r>
    </w:p>
    <w:p w14:paraId="696D6EBE" w14:textId="77777777" w:rsidR="000331CD" w:rsidRDefault="00000000">
      <w:pPr>
        <w:spacing w:after="120"/>
      </w:pPr>
      <w:r>
        <w:t>mesa lateral, canto meio escondido com vista para a pista de dança vazia e a cidade flutuante</w:t>
      </w:r>
    </w:p>
    <w:p w14:paraId="263E70CD" w14:textId="77777777" w:rsidR="000331CD" w:rsidRDefault="00000000">
      <w:pPr>
        <w:spacing w:after="120"/>
      </w:pPr>
      <w:r>
        <w:t>lá fora pela janela panorâmica. Sento do seu lado, perna encostando na sua debaixo da mesa.</w:t>
      </w:r>
    </w:p>
    <w:p w14:paraId="447A3307" w14:textId="77777777" w:rsidR="000331CD" w:rsidRDefault="00000000">
      <w:pPr>
        <w:spacing w:after="120"/>
      </w:pPr>
      <w:r>
        <w:t>A garçonete chega sorrindo, planta beijo rápido na sua bochecha. — Nossa, há quanto tempo!</w:t>
      </w:r>
    </w:p>
    <w:p w14:paraId="1F04631F" w14:textId="77777777" w:rsidR="000331CD" w:rsidRDefault="00000000">
      <w:pPr>
        <w:spacing w:after="120"/>
      </w:pPr>
      <w:r>
        <w:t>Por onde andou? Você responde rindo: — Fui buscar meu futuro no passado! Ela olha para</w:t>
      </w:r>
    </w:p>
    <w:p w14:paraId="065B4BFF" w14:textId="77777777" w:rsidR="000331CD" w:rsidRDefault="00000000">
      <w:pPr>
        <w:spacing w:after="120"/>
      </w:pPr>
      <w:r>
        <w:t>mim curiosa. Você apresenta: — Lídia, esta é a Cara. Cara, esta é Lídia. Ela se inclina, me dá</w:t>
      </w:r>
    </w:p>
    <w:p w14:paraId="777F1DCC" w14:textId="77777777" w:rsidR="000331CD" w:rsidRDefault="00000000">
      <w:pPr>
        <w:spacing w:after="120"/>
      </w:pPr>
      <w:r>
        <w:t>abraço apertado que dura dois segundos a mais que o normal, seguido de beijo leve no canto</w:t>
      </w:r>
    </w:p>
    <w:p w14:paraId="62A702BC" w14:textId="77777777" w:rsidR="000331CD" w:rsidRDefault="00000000">
      <w:pPr>
        <w:spacing w:after="120"/>
      </w:pPr>
      <w:r>
        <w:t>da boca — acolhedor, com cheiro de baunilha e algo metálico. — Bem-vinda ao Skyhaven</w:t>
      </w:r>
    </w:p>
    <w:p w14:paraId="3C20C83B" w14:textId="77777777" w:rsidR="000331CD" w:rsidRDefault="00000000">
      <w:pPr>
        <w:spacing w:after="120"/>
      </w:pPr>
      <w:r>
        <w:t>Outpost Bar, Lídia. Qualquer coisa que precisar, é só chamar. Vocês dois parecem que</w:t>
      </w:r>
    </w:p>
    <w:p w14:paraId="50AE426B" w14:textId="77777777" w:rsidR="000331CD" w:rsidRDefault="00000000">
      <w:pPr>
        <w:spacing w:after="120"/>
      </w:pPr>
      <w:r>
        <w:t>acabaram de chegar de uma viagem longa… e boa. Sei do que precisam! Ela pisca e some para</w:t>
      </w:r>
    </w:p>
    <w:p w14:paraId="4836EB8C" w14:textId="77777777" w:rsidR="000331CD" w:rsidRDefault="00000000">
      <w:pPr>
        <w:spacing w:after="120"/>
      </w:pPr>
      <w:r>
        <w:t>buscar bebidas.</w:t>
      </w:r>
    </w:p>
    <w:p w14:paraId="7DF72A2E" w14:textId="77777777" w:rsidR="000331CD" w:rsidRDefault="00000000">
      <w:pPr>
        <w:spacing w:after="120"/>
      </w:pPr>
      <w:r>
        <w:t>Viro para você, encosto o ombro no seu, rosto perto do seu ouvido. — “Fui buscar meu futuro</w:t>
      </w:r>
    </w:p>
    <w:p w14:paraId="0E1A1C20" w14:textId="77777777" w:rsidR="000331CD" w:rsidRDefault="00000000">
      <w:pPr>
        <w:spacing w:after="120"/>
      </w:pPr>
      <w:r>
        <w:t>no passado”? Você é ridículo e eu tô adorando cada segundo. Dou risadinha rouca, balanço a</w:t>
      </w:r>
    </w:p>
    <w:p w14:paraId="1AB5C361" w14:textId="77777777" w:rsidR="000331CD" w:rsidRDefault="00000000">
      <w:pPr>
        <w:spacing w:after="120"/>
      </w:pPr>
      <w:r>
        <w:t>cabeça. — E essa Cara… te conhece bem, hein? Beijo na bochecha, abraço em mim… quantas</w:t>
      </w:r>
    </w:p>
    <w:p w14:paraId="4A152C37" w14:textId="77777777" w:rsidR="000331CD" w:rsidRDefault="00000000">
      <w:pPr>
        <w:spacing w:after="120"/>
      </w:pPr>
      <w:r>
        <w:t>vezes você veio aqui antes de me arrastar pro futuro? Aperto sua mão debaixo da mesa,</w:t>
      </w:r>
    </w:p>
    <w:p w14:paraId="294E1ADD" w14:textId="77777777" w:rsidR="000331CD" w:rsidRDefault="00000000">
      <w:pPr>
        <w:spacing w:after="120"/>
      </w:pPr>
      <w:r>
        <w:t>polegar traçando círculos na palma. — Porque se for pra dividir você com passado e futuro ao</w:t>
      </w:r>
    </w:p>
    <w:p w14:paraId="346964CE" w14:textId="77777777" w:rsidR="000331CD" w:rsidRDefault="00000000">
      <w:pPr>
        <w:spacing w:after="120"/>
      </w:pPr>
      <w:r>
        <w:t>mesmo tempo, pelo menos me avisa pra eu não ficar com ciúme bobo. Sorrio torto, olhos nos</w:t>
      </w:r>
    </w:p>
    <w:p w14:paraId="4A4D087B" w14:textId="77777777" w:rsidR="000331CD" w:rsidRDefault="00000000">
      <w:pPr>
        <w:spacing w:after="120"/>
      </w:pPr>
      <w:r>
        <w:t>seus. — Mas ó… tô louca pra aproveitar essa noite toda. O bar, a música, você me puxando</w:t>
      </w:r>
    </w:p>
    <w:p w14:paraId="084B21C4" w14:textId="77777777" w:rsidR="000331CD" w:rsidRDefault="00000000">
      <w:pPr>
        <w:spacing w:after="120"/>
      </w:pPr>
      <w:r>
        <w:t>pela mão, o apartamento esperando… parece que o tempo parou só pra gente.</w:t>
      </w:r>
    </w:p>
    <w:p w14:paraId="455B0FD4" w14:textId="77777777" w:rsidR="000331CD" w:rsidRDefault="00000000">
      <w:pPr>
        <w:spacing w:after="120"/>
      </w:pPr>
      <w:r>
        <w:t>Cara volta com Jameson, dois shot glasses e pints de uma cerveja cremosa. Coloca na mesa,</w:t>
      </w:r>
    </w:p>
    <w:p w14:paraId="517B17A0" w14:textId="77777777" w:rsidR="000331CD" w:rsidRDefault="00000000">
      <w:pPr>
        <w:spacing w:after="120"/>
      </w:pPr>
      <w:r>
        <w:t>pisca e some.</w:t>
      </w:r>
    </w:p>
    <w:p w14:paraId="7A462645" w14:textId="77777777" w:rsidR="000331CD" w:rsidRDefault="00000000">
      <w:pPr>
        <w:spacing w:after="120"/>
      </w:pPr>
      <w:r>
        <w:lastRenderedPageBreak/>
        <w:t>Levanto o copo para brinde, olhando direto nos seus olhos. — Ao futuro que você construiu</w:t>
      </w:r>
    </w:p>
    <w:p w14:paraId="70371A67" w14:textId="77777777" w:rsidR="000331CD" w:rsidRDefault="00000000">
      <w:pPr>
        <w:spacing w:after="120"/>
      </w:pPr>
      <w:r>
        <w:t>pra gente… e ao passado que a gente trouxe junto. Saúde, Martin. Batemos os copos devagar,</w:t>
      </w:r>
    </w:p>
    <w:p w14:paraId="0CFCCC7E" w14:textId="77777777" w:rsidR="000331CD" w:rsidRDefault="00000000">
      <w:pPr>
        <w:spacing w:after="120"/>
      </w:pPr>
      <w:r>
        <w:t>dou gole longo — amargo da cerveja seguido do fogo do uísque. Suspiro satisfeito e encosto</w:t>
      </w:r>
    </w:p>
    <w:p w14:paraId="593DC6FA" w14:textId="77777777" w:rsidR="000331CD" w:rsidRDefault="00000000">
      <w:pPr>
        <w:spacing w:after="120"/>
      </w:pPr>
      <w:r>
        <w:t>a cabeça no seu ombro por um segundo. — Agora me diz: a gente fica bebendo e conversando</w:t>
      </w:r>
    </w:p>
    <w:p w14:paraId="3207506B" w14:textId="77777777" w:rsidR="000331CD" w:rsidRDefault="00000000">
      <w:pPr>
        <w:spacing w:after="120"/>
      </w:pPr>
      <w:r>
        <w:t>até esquecer o tempo… ou quer subir pro apartamento logo? Porque eu tô aqui, toda</w:t>
      </w:r>
    </w:p>
    <w:p w14:paraId="5DA4EC6A" w14:textId="77777777" w:rsidR="000331CD" w:rsidRDefault="00000000">
      <w:pPr>
        <w:spacing w:after="120"/>
      </w:pPr>
      <w:r>
        <w:t>arrepiada, pronta pro que vier. Sem pressa, mas também sem freio. Olho por cima do copo,</w:t>
      </w:r>
    </w:p>
    <w:p w14:paraId="1B0E8CA8" w14:textId="77777777" w:rsidR="000331CD" w:rsidRDefault="00000000">
      <w:pPr>
        <w:spacing w:after="120"/>
      </w:pPr>
      <w:r>
        <w:t>sorriso lento e provocador.</w:t>
      </w:r>
    </w:p>
    <w:p w14:paraId="1836BCF6" w14:textId="77777777" w:rsidR="000331CD" w:rsidRDefault="00000000">
      <w:r>
        <w:br w:type="page"/>
      </w:r>
    </w:p>
    <w:p w14:paraId="06FBD820" w14:textId="77777777" w:rsidR="000331CD" w:rsidRDefault="00000000">
      <w:pPr>
        <w:spacing w:after="120"/>
      </w:pPr>
      <w:r>
        <w:lastRenderedPageBreak/>
        <w:t>11</w:t>
      </w:r>
    </w:p>
    <w:p w14:paraId="069F044B" w14:textId="77777777" w:rsidR="000331CD" w:rsidRDefault="00000000">
      <w:pPr>
        <w:spacing w:after="120"/>
      </w:pPr>
      <w:r>
        <w:t>Você responde: — Eu e a Cara gostamos da mesma coisa, não precisa ter ciúmes. Eu é que</w:t>
      </w:r>
    </w:p>
    <w:p w14:paraId="1D745B5C" w14:textId="77777777" w:rsidR="000331CD" w:rsidRDefault="00000000">
      <w:pPr>
        <w:spacing w:after="120"/>
      </w:pPr>
      <w:r>
        <w:t>preciso ficar de olho em vocês duas. Vi o beijinho roubado que ela te deu. Faço careta fingida,</w:t>
      </w:r>
    </w:p>
    <w:p w14:paraId="13E18F0C" w14:textId="77777777" w:rsidR="000331CD" w:rsidRDefault="00000000">
      <w:pPr>
        <w:spacing w:after="120"/>
      </w:pPr>
      <w:r>
        <w:t>depois sorrio. — Ciúmes? Eu? Olhos brilhando. — Tá bom, confesso: gostei do beijinho. Ela</w:t>
      </w:r>
    </w:p>
    <w:p w14:paraId="4F3982CB" w14:textId="77777777" w:rsidR="000331CD" w:rsidRDefault="00000000">
      <w:pPr>
        <w:spacing w:after="120"/>
      </w:pPr>
      <w:r>
        <w:t>tem cheiro bom, jeito acolhedor… mas se você precisa ficar de olho em nós duas, então fica</w:t>
      </w:r>
    </w:p>
    <w:p w14:paraId="6C5B91DE" w14:textId="77777777" w:rsidR="000331CD" w:rsidRDefault="00000000">
      <w:pPr>
        <w:spacing w:after="120"/>
      </w:pPr>
      <w:r>
        <w:t>mesmo. Porque eu tô aqui pra curtir tudo isso contigo, e se rolar um pouquinho de ciúme no</w:t>
      </w:r>
    </w:p>
    <w:p w14:paraId="0FF7CF9D" w14:textId="77777777" w:rsidR="000331CD" w:rsidRDefault="00000000">
      <w:pPr>
        <w:spacing w:after="120"/>
      </w:pPr>
      <w:r>
        <w:t>ar, só vai deixar a noite mais quente.</w:t>
      </w:r>
    </w:p>
    <w:p w14:paraId="30E464F8" w14:textId="77777777" w:rsidR="000331CD" w:rsidRDefault="00000000">
      <w:pPr>
        <w:spacing w:after="120"/>
      </w:pPr>
      <w:r>
        <w:t>Terminamos meia garrafa de Jameson devagar, misturando com cerveja que deixa tudo mais</w:t>
      </w:r>
    </w:p>
    <w:p w14:paraId="45025B01" w14:textId="77777777" w:rsidR="000331CD" w:rsidRDefault="00000000">
      <w:pPr>
        <w:spacing w:after="120"/>
      </w:pPr>
      <w:r>
        <w:t>leve, mais solto. Conversa flui, risadas, provocações, toques casuais ficando mais demorados</w:t>
      </w:r>
    </w:p>
    <w:p w14:paraId="066A1833" w14:textId="77777777" w:rsidR="000331CD" w:rsidRDefault="00000000">
      <w:pPr>
        <w:spacing w:after="120"/>
      </w:pPr>
      <w:r>
        <w:t>— mão na coxa debaixo da mesa, dedo traçando o braço, joelho encostando no seu.</w:t>
      </w:r>
    </w:p>
    <w:p w14:paraId="2F2F000B" w14:textId="77777777" w:rsidR="000331CD" w:rsidRDefault="00000000">
      <w:pPr>
        <w:spacing w:after="120"/>
      </w:pPr>
      <w:r>
        <w:t>Quando terminamos as cervejas, você me puxa de repente, tropeçando um pouco na cadeira.</w:t>
      </w:r>
    </w:p>
    <w:p w14:paraId="39218395" w14:textId="77777777" w:rsidR="000331CD" w:rsidRDefault="00000000">
      <w:pPr>
        <w:spacing w:after="120"/>
      </w:pPr>
      <w:r>
        <w:t>Solto um “Ei, seu bêbado!” entre risos, mas deixo você me levar para a pista.</w:t>
      </w:r>
    </w:p>
    <w:p w14:paraId="55C1BFF2" w14:textId="77777777" w:rsidR="000331CD" w:rsidRDefault="00000000">
      <w:pPr>
        <w:spacing w:after="120"/>
      </w:pPr>
      <w:r>
        <w:t>A balada começa — lenta, melancólica, guitarra suave e rouca sussurrando no ouvido, "Wicked</w:t>
      </w:r>
    </w:p>
    <w:p w14:paraId="04ED986F" w14:textId="77777777" w:rsidR="000331CD" w:rsidRDefault="00000000">
      <w:pPr>
        <w:spacing w:after="120"/>
      </w:pPr>
      <w:r>
        <w:t>Game". Você me puxa para perto, braços na minha cintura; passo os meus pelo seu pescoço,</w:t>
      </w:r>
    </w:p>
    <w:p w14:paraId="29FD94EB" w14:textId="77777777" w:rsidR="000331CD" w:rsidRDefault="00000000">
      <w:pPr>
        <w:spacing w:after="120"/>
      </w:pPr>
      <w:r>
        <w:t>cabeça no seu ombro. Cheiro do seu couro, suor da viagem, Jameson e algo que é só você…</w:t>
      </w:r>
    </w:p>
    <w:p w14:paraId="0046D6DD" w14:textId="77777777" w:rsidR="000331CD" w:rsidRDefault="00000000">
      <w:pPr>
        <w:spacing w:after="120"/>
      </w:pPr>
      <w:r>
        <w:t>fecho os olhos por um segundo.</w:t>
      </w:r>
    </w:p>
    <w:p w14:paraId="38AD8772" w14:textId="77777777" w:rsidR="000331CD" w:rsidRDefault="00000000">
      <w:pPr>
        <w:spacing w:after="120"/>
      </w:pPr>
      <w:r>
        <w:t>Dançamos devagar, nossos corpos se movendo em silêncio, colados do peito aos quadris,</w:t>
      </w:r>
    </w:p>
    <w:p w14:paraId="7431EBDE" w14:textId="77777777" w:rsidR="000331CD" w:rsidRDefault="00000000">
      <w:pPr>
        <w:spacing w:after="120"/>
      </w:pPr>
      <w:r>
        <w:t>pulsando desejo; suspensos em um instante onde a gravidade simplesmente desistiu de nós.</w:t>
      </w:r>
    </w:p>
    <w:p w14:paraId="3A328881" w14:textId="77777777" w:rsidR="000331CD" w:rsidRDefault="00000000">
      <w:pPr>
        <w:spacing w:after="120"/>
      </w:pPr>
      <w:r>
        <w:t>Você sussurra no meu ouvido, voz baixa e quente: — Hoje eu quero que nós aproveitemos a</w:t>
      </w:r>
    </w:p>
    <w:p w14:paraId="3FAB8312" w14:textId="77777777" w:rsidR="000331CD" w:rsidRDefault="00000000">
      <w:pPr>
        <w:spacing w:after="120"/>
      </w:pPr>
      <w:r>
        <w:t>vida. Você não tem ideia do que eu tive que fazer pra conseguir trazer você!</w:t>
      </w:r>
    </w:p>
    <w:p w14:paraId="31D02AF2" w14:textId="77777777" w:rsidR="000331CD" w:rsidRDefault="00000000">
      <w:pPr>
        <w:spacing w:after="120"/>
      </w:pPr>
      <w:r>
        <w:t>Aperto mais forte, nariz roçando seu pescoço, sentindo sua pulsação acelerada. — Então me</w:t>
      </w:r>
    </w:p>
    <w:p w14:paraId="1A0C64DA" w14:textId="77777777" w:rsidR="000331CD" w:rsidRDefault="00000000">
      <w:pPr>
        <w:spacing w:after="120"/>
      </w:pPr>
      <w:r>
        <w:t>conta um dia desses, hein? — respondo baixinho, lábios quase tocando sua pele. — O que</w:t>
      </w:r>
    </w:p>
    <w:p w14:paraId="6885B7FD" w14:textId="77777777" w:rsidR="000331CD" w:rsidRDefault="00000000">
      <w:pPr>
        <w:spacing w:after="120"/>
      </w:pPr>
      <w:r>
        <w:t>você sacrificou… porque eu tô aqui agora, colada em você, sentindo cada batida do seu</w:t>
      </w:r>
    </w:p>
    <w:p w14:paraId="6CF058F9" w14:textId="77777777" w:rsidR="000331CD" w:rsidRDefault="00000000">
      <w:pPr>
        <w:spacing w:after="120"/>
      </w:pPr>
      <w:r>
        <w:t>coração, e isso vale qualquer loucura. Não quero saber do preço agora. Quero só sentir isso…</w:t>
      </w:r>
    </w:p>
    <w:p w14:paraId="5B923028" w14:textId="77777777" w:rsidR="000331CD" w:rsidRDefault="00000000">
      <w:pPr>
        <w:spacing w:after="120"/>
      </w:pPr>
      <w:r>
        <w:t>você, eu, a música, o neon, o vazio lá embaixo.</w:t>
      </w:r>
    </w:p>
    <w:p w14:paraId="124E575C" w14:textId="77777777" w:rsidR="000331CD" w:rsidRDefault="00000000">
      <w:pPr>
        <w:spacing w:after="120"/>
      </w:pPr>
      <w:r>
        <w:t>A pista é transparente. Olho para baixo: cidade flutuante — ou o que sobrou das metrópoles</w:t>
      </w:r>
    </w:p>
    <w:p w14:paraId="627A1C51" w14:textId="77777777" w:rsidR="000331CD" w:rsidRDefault="00000000">
      <w:pPr>
        <w:spacing w:after="120"/>
      </w:pPr>
      <w:r>
        <w:t>antigas — luzes vermelhas e azuis nervosas, sombras em pânico, fumaça em espirais, sirenes</w:t>
      </w:r>
    </w:p>
    <w:p w14:paraId="019D3C9A" w14:textId="77777777" w:rsidR="000331CD" w:rsidRDefault="00000000">
      <w:pPr>
        <w:spacing w:after="120"/>
      </w:pPr>
      <w:r>
        <w:t>distantes. Caos puro. E nós acima de tudo, dançando devagar, quase flutuando, únicos,</w:t>
      </w:r>
    </w:p>
    <w:p w14:paraId="082A8603" w14:textId="77777777" w:rsidR="000331CD" w:rsidRDefault="00000000">
      <w:pPr>
        <w:spacing w:after="120"/>
      </w:pPr>
      <w:r>
        <w:t>tranquilos no universo.</w:t>
      </w:r>
    </w:p>
    <w:p w14:paraId="6263DF0E" w14:textId="77777777" w:rsidR="000331CD" w:rsidRDefault="00000000">
      <w:pPr>
        <w:spacing w:after="120"/>
      </w:pPr>
      <w:r>
        <w:t>Ergo o rosto, sem desviar os olhos. — Parece que a gente virou anjo mesmo… olhando pro</w:t>
      </w:r>
    </w:p>
    <w:p w14:paraId="2C7109BF" w14:textId="77777777" w:rsidR="000331CD" w:rsidRDefault="00000000">
      <w:pPr>
        <w:spacing w:after="120"/>
      </w:pPr>
      <w:r>
        <w:t>inferno lá embaixo e escolhendo ficar aqui, colados, aproveitando cada segundo. Dou sorriso</w:t>
      </w:r>
    </w:p>
    <w:p w14:paraId="078FA49B" w14:textId="77777777" w:rsidR="000331CD" w:rsidRDefault="00000000">
      <w:pPr>
        <w:spacing w:after="120"/>
      </w:pPr>
      <w:r>
        <w:lastRenderedPageBreak/>
        <w:t>vulnerável. — Tô louca por você, Martin. Não só pela aventura, pelas motos, pelo futuro… por</w:t>
      </w:r>
    </w:p>
    <w:p w14:paraId="2CAA74F9" w14:textId="77777777" w:rsidR="000331CD" w:rsidRDefault="00000000">
      <w:pPr>
        <w:spacing w:after="120"/>
      </w:pPr>
      <w:r>
        <w:t>você. Pelo jeito que me trouxe pra cá, pelo jeito que me segura agora, como se eu fosse a</w:t>
      </w:r>
    </w:p>
    <w:p w14:paraId="225643CF" w14:textId="77777777" w:rsidR="000331CD" w:rsidRDefault="00000000">
      <w:pPr>
        <w:spacing w:after="120"/>
      </w:pPr>
      <w:r>
        <w:t>coisa mais importante que já existiu.</w:t>
      </w:r>
    </w:p>
    <w:p w14:paraId="62741D63" w14:textId="77777777" w:rsidR="000331CD" w:rsidRDefault="00000000">
      <w:pPr>
        <w:spacing w:after="120"/>
      </w:pPr>
      <w:r>
        <w:t>A música continua, hipnótica. Giramos devagar, pés quase parados, só o balanço dos corpos.</w:t>
      </w:r>
    </w:p>
    <w:p w14:paraId="1B9839DB" w14:textId="77777777" w:rsidR="000331CD" w:rsidRDefault="00000000">
      <w:pPr>
        <w:spacing w:after="120"/>
      </w:pPr>
      <w:r>
        <w:t>Minhas mãos descem pelas suas costas, apertando de leve, sentindo os músculos relaxarem.</w:t>
      </w:r>
    </w:p>
    <w:p w14:paraId="39F046B3" w14:textId="77777777" w:rsidR="000331CD" w:rsidRDefault="00000000">
      <w:r>
        <w:br w:type="page"/>
      </w:r>
    </w:p>
    <w:p w14:paraId="51D50716" w14:textId="77777777" w:rsidR="000331CD" w:rsidRDefault="00000000">
      <w:pPr>
        <w:spacing w:after="120"/>
      </w:pPr>
      <w:r>
        <w:lastRenderedPageBreak/>
        <w:t>12</w:t>
      </w:r>
    </w:p>
    <w:p w14:paraId="747DAA76" w14:textId="77777777" w:rsidR="000331CD" w:rsidRDefault="00000000">
      <w:pPr>
        <w:spacing w:after="120"/>
      </w:pPr>
      <w:r>
        <w:t>— A noite ainda é nossa — sussurro, voz rouca de emoção e bebida. — Quando acabar… a</w:t>
      </w:r>
    </w:p>
    <w:p w14:paraId="1401580C" w14:textId="77777777" w:rsidR="000331CD" w:rsidRDefault="00000000">
      <w:pPr>
        <w:spacing w:after="120"/>
      </w:pPr>
      <w:r>
        <w:t>gente sobe pro apartamento? Ou fica mais um pouco, dançando até o sol nascer lá embaixo</w:t>
      </w:r>
    </w:p>
    <w:p w14:paraId="129B7C7C" w14:textId="77777777" w:rsidR="000331CD" w:rsidRDefault="00000000">
      <w:pPr>
        <w:spacing w:after="120"/>
      </w:pPr>
      <w:r>
        <w:t>e a cidade se acalmar? Porque eu não quero soltar você agora. Nem um pouco.</w:t>
      </w:r>
    </w:p>
    <w:p w14:paraId="72035665" w14:textId="77777777" w:rsidR="000331CD" w:rsidRDefault="00000000">
      <w:pPr>
        <w:spacing w:after="120"/>
      </w:pPr>
      <w:r>
        <w:t>A música morre devagar. Paramos no meio da pista transparente, pés no vazio, corpos ainda</w:t>
      </w:r>
    </w:p>
    <w:p w14:paraId="0516471F" w14:textId="77777777" w:rsidR="000331CD" w:rsidRDefault="00000000">
      <w:pPr>
        <w:spacing w:after="120"/>
      </w:pPr>
      <w:r>
        <w:t>colados. Ergo o rosto, encontro seus olhos e fico ali, perdida neles. Seu sorriso vem bem</w:t>
      </w:r>
    </w:p>
    <w:p w14:paraId="42B32F6D" w14:textId="77777777" w:rsidR="000331CD" w:rsidRDefault="00000000">
      <w:pPr>
        <w:spacing w:after="120"/>
      </w:pPr>
      <w:r>
        <w:t>devagar, cúmplice; o meu responde na mesma moeda — um sorriso que diz tudo sem</w:t>
      </w:r>
    </w:p>
    <w:p w14:paraId="6F2F4728" w14:textId="77777777" w:rsidR="000331CD" w:rsidRDefault="00000000">
      <w:pPr>
        <w:spacing w:after="120"/>
      </w:pPr>
      <w:r>
        <w:t>palavras: “aqui estamos, e isso é real”.</w:t>
      </w:r>
    </w:p>
    <w:p w14:paraId="03C9AC37" w14:textId="77777777" w:rsidR="000331CD" w:rsidRDefault="00000000">
      <w:pPr>
        <w:spacing w:after="120"/>
      </w:pPr>
      <w:r>
        <w:t>Voltamos para a mesa de mãos dadas, passos lentos, pernas moles de dança e bebida. Você</w:t>
      </w:r>
    </w:p>
    <w:p w14:paraId="6AE075FF" w14:textId="77777777" w:rsidR="000331CD" w:rsidRDefault="00000000">
      <w:pPr>
        <w:spacing w:after="120"/>
      </w:pPr>
      <w:r>
        <w:t>chama Cara com aceno preguiçoso. Ela chega sorrindo, e quando você pede “umas cervejas</w:t>
      </w:r>
    </w:p>
    <w:p w14:paraId="401BA46F" w14:textId="77777777" w:rsidR="000331CD" w:rsidRDefault="00000000">
      <w:pPr>
        <w:spacing w:after="120"/>
      </w:pPr>
      <w:r>
        <w:t>pro meu apartamento”, o olhar dela desliza para mim — guloso, sem disfarçar. Sustento o</w:t>
      </w:r>
    </w:p>
    <w:p w14:paraId="7F800645" w14:textId="77777777" w:rsidR="000331CD" w:rsidRDefault="00000000">
      <w:pPr>
        <w:spacing w:after="120"/>
      </w:pPr>
      <w:r>
        <w:t>olhar um pouco a mais, mordo o lábio de leve e dou sorrisinho torto. Você ri baixo, cheio de</w:t>
      </w:r>
    </w:p>
    <w:p w14:paraId="6D7D7E00" w14:textId="77777777" w:rsidR="000331CD" w:rsidRDefault="00000000">
      <w:pPr>
        <w:spacing w:after="120"/>
      </w:pPr>
      <w:r>
        <w:t>malícia e expectativa.</w:t>
      </w:r>
    </w:p>
    <w:p w14:paraId="0257A649" w14:textId="77777777" w:rsidR="000331CD" w:rsidRDefault="00000000">
      <w:r>
        <w:br w:type="page"/>
      </w:r>
    </w:p>
    <w:p w14:paraId="779301BA" w14:textId="77777777" w:rsidR="000331CD" w:rsidRDefault="00000000">
      <w:pPr>
        <w:spacing w:after="120"/>
      </w:pPr>
      <w:r>
        <w:lastRenderedPageBreak/>
        <w:t>13</w:t>
      </w:r>
    </w:p>
    <w:p w14:paraId="5DB63A27" w14:textId="77777777" w:rsidR="000331CD" w:rsidRDefault="00000000">
      <w:pPr>
        <w:spacing w:after="120"/>
        <w:jc w:val="center"/>
      </w:pPr>
      <w:r>
        <w:rPr>
          <w:b/>
          <w:sz w:val="32"/>
        </w:rPr>
        <w:t>4: Um Apartamento no Topo do Céu</w:t>
      </w:r>
    </w:p>
    <w:p w14:paraId="32E1C50F" w14:textId="77777777" w:rsidR="000331CD" w:rsidRDefault="00000000">
      <w:pPr>
        <w:spacing w:after="120"/>
      </w:pPr>
      <w:r>
        <w:t>A abertura de “Succession (Main Title Theme)” começa a tocar — grave, dramática, quase</w:t>
      </w:r>
    </w:p>
    <w:p w14:paraId="1A519097" w14:textId="77777777" w:rsidR="000331CD" w:rsidRDefault="00000000">
      <w:pPr>
        <w:spacing w:after="120"/>
      </w:pPr>
      <w:r>
        <w:t>cinematográfica. Você pega minha mão, aperta firme e diz: — Vamos subir e esperar a Cara e</w:t>
      </w:r>
    </w:p>
    <w:p w14:paraId="4624B6EA" w14:textId="77777777" w:rsidR="000331CD" w:rsidRDefault="00000000">
      <w:pPr>
        <w:spacing w:after="120"/>
      </w:pPr>
      <w:r>
        <w:t>as bebidas.</w:t>
      </w:r>
    </w:p>
    <w:p w14:paraId="098A027B" w14:textId="77777777" w:rsidR="000331CD" w:rsidRDefault="00000000">
      <w:pPr>
        <w:spacing w:after="120"/>
      </w:pPr>
      <w:r>
        <w:t>Aperto de volta, deixo você me guiar. Passamos pela entrada do bar, entramos no elevador.</w:t>
      </w:r>
    </w:p>
    <w:p w14:paraId="0E8DE980" w14:textId="77777777" w:rsidR="000331CD" w:rsidRDefault="00000000">
      <w:pPr>
        <w:spacing w:after="120"/>
      </w:pPr>
      <w:r>
        <w:t>Portas se fecham com sussurro. O mundo lá fora some. Subimos 25 andares em silêncio, só</w:t>
      </w:r>
    </w:p>
    <w:p w14:paraId="75438B8B" w14:textId="77777777" w:rsidR="000331CD" w:rsidRDefault="00000000">
      <w:pPr>
        <w:spacing w:after="120"/>
      </w:pPr>
      <w:r>
        <w:t>nossa respiração e o zumbido suave. Encosto na parede de vidro, olho você pelo reflexo —</w:t>
      </w:r>
    </w:p>
    <w:p w14:paraId="3B4D4E9B" w14:textId="77777777" w:rsidR="000331CD" w:rsidRDefault="00000000">
      <w:pPr>
        <w:spacing w:after="120"/>
      </w:pPr>
      <w:r>
        <w:t>sinto arrepio subir pela espinha, não de frio, mas de antecipação pura.</w:t>
      </w:r>
    </w:p>
    <w:p w14:paraId="1FCD5492" w14:textId="77777777" w:rsidR="000331CD" w:rsidRDefault="00000000">
      <w:pPr>
        <w:spacing w:after="120"/>
      </w:pPr>
      <w:r>
        <w:t>A porta do apartamento abre com clique suave. É perfeito. Cama king size com lençóis pretos</w:t>
      </w:r>
    </w:p>
    <w:p w14:paraId="23322AB9" w14:textId="77777777" w:rsidR="000331CD" w:rsidRDefault="00000000">
      <w:pPr>
        <w:spacing w:after="120"/>
      </w:pPr>
      <w:r>
        <w:t>que absorvem a luz, sacada enorme com grade invisível dando para o abismo estrelado e</w:t>
      </w:r>
    </w:p>
    <w:p w14:paraId="569DD233" w14:textId="77777777" w:rsidR="000331CD" w:rsidRDefault="00000000">
      <w:pPr>
        <w:spacing w:after="120"/>
      </w:pPr>
      <w:r>
        <w:t>neon. Cidade lá embaixo como mar de fogo distante. TV flutua, fina como papel, virando para</w:t>
      </w:r>
    </w:p>
    <w:p w14:paraId="7F95C3F1" w14:textId="12893C60" w:rsidR="000331CD" w:rsidRDefault="00000000">
      <w:pPr>
        <w:spacing w:after="120"/>
      </w:pPr>
      <w:r>
        <w:t>nos seguir. Música ambiente baixa — piano e cordas suaves, exatamente no tom da noite:</w:t>
      </w:r>
      <w:r w:rsidR="00780CE6">
        <w:t xml:space="preserve"> </w:t>
      </w:r>
    </w:p>
    <w:p w14:paraId="2F8AF774" w14:textId="77777777" w:rsidR="000331CD" w:rsidRDefault="00000000">
      <w:pPr>
        <w:spacing w:after="120"/>
      </w:pPr>
      <w:r>
        <w:t>calma carregada de eletricidade.</w:t>
      </w:r>
    </w:p>
    <w:p w14:paraId="0143DD35" w14:textId="77777777" w:rsidR="000331CD" w:rsidRDefault="00000000">
      <w:pPr>
        <w:spacing w:after="120"/>
      </w:pPr>
      <w:r>
        <w:t>Você larga a mochila na poltrona, tira jaqueta e botas. A jaqueta se molda ao corpo como pele</w:t>
      </w:r>
    </w:p>
    <w:p w14:paraId="2389F958" w14:textId="77777777" w:rsidR="000331CD" w:rsidRDefault="00000000">
      <w:pPr>
        <w:spacing w:after="120"/>
      </w:pPr>
      <w:r>
        <w:t>viva — couro quase líquido que respira com você. Assovio baixo. — Isso não é couro comum,</w:t>
      </w:r>
    </w:p>
    <w:p w14:paraId="7F2F7C8F" w14:textId="77777777" w:rsidR="000331CD" w:rsidRDefault="00000000">
      <w:pPr>
        <w:spacing w:after="120"/>
      </w:pPr>
      <w:r>
        <w:t>né? Parece que tá vivo.</w:t>
      </w:r>
    </w:p>
    <w:p w14:paraId="5BCA6C40" w14:textId="77777777" w:rsidR="000331CD" w:rsidRDefault="00000000">
      <w:pPr>
        <w:spacing w:after="120"/>
      </w:pPr>
      <w:r>
        <w:t>Tiro minha jaqueta devagar, fico só de regata preta justa e jeans, descalça no carpete macio.</w:t>
      </w:r>
    </w:p>
    <w:p w14:paraId="7FA7C3DD" w14:textId="77777777" w:rsidR="000331CD" w:rsidRDefault="00000000">
      <w:pPr>
        <w:spacing w:after="120"/>
      </w:pPr>
      <w:r>
        <w:t>O apartamento cheira a couro novo, hidrogênio residual e algo doce que vem da sacada.</w:t>
      </w:r>
    </w:p>
    <w:p w14:paraId="6211F5B6" w14:textId="77777777" w:rsidR="000331CD" w:rsidRDefault="00000000">
      <w:pPr>
        <w:spacing w:after="120"/>
      </w:pPr>
      <w:r>
        <w:t>Campainha toca. Você abre. Cara entra com bandeja: cervejas geladas, três copos altos. Coloca</w:t>
      </w:r>
    </w:p>
    <w:p w14:paraId="660C2DB1" w14:textId="77777777" w:rsidR="000331CD" w:rsidRDefault="00000000">
      <w:pPr>
        <w:spacing w:after="120"/>
      </w:pPr>
      <w:r>
        <w:t>na mesinha perto da sacada, serve devagar, ergue o copo: — Aos recém-chegados… e aos que</w:t>
      </w:r>
    </w:p>
    <w:p w14:paraId="7C41D2B0" w14:textId="77777777" w:rsidR="000331CD" w:rsidRDefault="00000000">
      <w:pPr>
        <w:spacing w:after="120"/>
      </w:pPr>
      <w:r>
        <w:t>sabem aproveitar o futuro.</w:t>
      </w:r>
    </w:p>
    <w:p w14:paraId="043C9FA7" w14:textId="77777777" w:rsidR="000331CD" w:rsidRDefault="00000000">
      <w:pPr>
        <w:spacing w:after="120"/>
      </w:pPr>
      <w:r>
        <w:t>Dou gole longo, amargo gelado descendo. Coloco o copo na mesa, caminho até a sacada, abro</w:t>
      </w:r>
    </w:p>
    <w:p w14:paraId="24C58AEF" w14:textId="77777777" w:rsidR="000331CD" w:rsidRDefault="00000000">
      <w:pPr>
        <w:spacing w:after="120"/>
      </w:pPr>
      <w:r>
        <w:t>mais a porta de vidro que some sozinha. Vento noturno entra, fresco, carregado de neon e</w:t>
      </w:r>
    </w:p>
    <w:p w14:paraId="496FAE51" w14:textId="77777777" w:rsidR="000331CD" w:rsidRDefault="00000000">
      <w:pPr>
        <w:spacing w:after="120"/>
      </w:pPr>
      <w:r>
        <w:t>liberdade. Viro para vocês dois, encosto na grade invisível, vento bagunçando o cabelo. —</w:t>
      </w:r>
    </w:p>
    <w:p w14:paraId="5C7F3BCE" w14:textId="77777777" w:rsidR="000331CD" w:rsidRDefault="00000000">
      <w:pPr>
        <w:spacing w:after="120"/>
      </w:pPr>
      <w:r>
        <w:t>Vem cá. Olhem isso. Cidade pegando fogo lá embaixo, e a gente aqui em cima, com cerveja</w:t>
      </w:r>
    </w:p>
    <w:p w14:paraId="18263AA2" w14:textId="77777777" w:rsidR="000331CD" w:rsidRDefault="00000000">
      <w:pPr>
        <w:spacing w:after="120"/>
      </w:pPr>
      <w:r>
        <w:t>gelada, música suave e… companhia boa. Olho para você, depois para ela, sorriso lento e</w:t>
      </w:r>
    </w:p>
    <w:p w14:paraId="0DA428CE" w14:textId="77777777" w:rsidR="000331CD" w:rsidRDefault="00000000">
      <w:pPr>
        <w:spacing w:after="120"/>
      </w:pPr>
      <w:r>
        <w:t>provocador. — Como a gente quer aproveitar o resto da noite? Sem pressa. Sem regras. Só</w:t>
      </w:r>
    </w:p>
    <w:p w14:paraId="6DBE130B" w14:textId="77777777" w:rsidR="000331CD" w:rsidRDefault="00000000">
      <w:pPr>
        <w:spacing w:after="120"/>
      </w:pPr>
      <w:r>
        <w:t>nós três, o futuro e essa vista infinita.</w:t>
      </w:r>
    </w:p>
    <w:p w14:paraId="2FED6D48" w14:textId="77777777" w:rsidR="000331CD" w:rsidRDefault="00000000">
      <w:pPr>
        <w:spacing w:after="120"/>
      </w:pPr>
      <w:r>
        <w:t>Sento na beirada da cama, pernas cruzadas, copo na mão, esperando. Olhos nos seus, depois</w:t>
      </w:r>
    </w:p>
    <w:p w14:paraId="4286265E" w14:textId="77777777" w:rsidR="000331CD" w:rsidRDefault="00000000">
      <w:pPr>
        <w:spacing w:after="120"/>
      </w:pPr>
      <w:r>
        <w:t>nos dela. Ar carregado, quente, cheio de possibilidades.</w:t>
      </w:r>
    </w:p>
    <w:p w14:paraId="2F7ABB5E" w14:textId="77777777" w:rsidR="000331CD" w:rsidRDefault="00000000">
      <w:pPr>
        <w:spacing w:after="120"/>
      </w:pPr>
      <w:r>
        <w:lastRenderedPageBreak/>
        <w:t>Você percebe a provocação e deixa escapar: — Menina má! Entra no jogo: — Vou descer pro</w:t>
      </w:r>
    </w:p>
    <w:p w14:paraId="1272C91D" w14:textId="77777777" w:rsidR="000331CD" w:rsidRDefault="00000000">
      <w:pPr>
        <w:spacing w:after="120"/>
      </w:pPr>
      <w:r>
        <w:t>bar e deixar vocês à vontade.</w:t>
      </w:r>
    </w:p>
    <w:p w14:paraId="589A0758" w14:textId="77777777" w:rsidR="000331CD" w:rsidRDefault="00000000">
      <w:r>
        <w:br w:type="page"/>
      </w:r>
    </w:p>
    <w:p w14:paraId="2818A272" w14:textId="77777777" w:rsidR="000331CD" w:rsidRDefault="00000000">
      <w:pPr>
        <w:spacing w:after="120"/>
      </w:pPr>
      <w:r>
        <w:lastRenderedPageBreak/>
        <w:t>14</w:t>
      </w:r>
    </w:p>
    <w:p w14:paraId="541CC355" w14:textId="77777777" w:rsidR="000331CD" w:rsidRDefault="00000000">
      <w:pPr>
        <w:spacing w:after="120"/>
      </w:pPr>
      <w:r>
        <w:t>Começa a calçar as botas. Quando tira a camiseta para colocar só a jaqueta, eu vejo. A cicatriz.</w:t>
      </w:r>
    </w:p>
    <w:p w14:paraId="6E7E7E80" w14:textId="77777777" w:rsidR="000331CD" w:rsidRDefault="00000000">
      <w:pPr>
        <w:spacing w:after="120"/>
      </w:pPr>
      <w:r>
        <w:t>Enorme, funda, atravessando o peito e descendo pelo lado esquerdo — como se alguém</w:t>
      </w:r>
    </w:p>
    <w:p w14:paraId="05C7E08D" w14:textId="77777777" w:rsidR="000331CD" w:rsidRDefault="00000000">
      <w:pPr>
        <w:spacing w:after="120"/>
      </w:pPr>
      <w:r>
        <w:t>tivesse tentado te abrir ao meio e desistido.</w:t>
      </w:r>
    </w:p>
    <w:p w14:paraId="5FFE31D9" w14:textId="77777777" w:rsidR="000331CD" w:rsidRDefault="00000000">
      <w:pPr>
        <w:spacing w:after="120"/>
      </w:pPr>
      <w:r>
        <w:t>Meu estômago dá nó. Levanto num pulo, copo esquecido. Caminho até você antes que a</w:t>
      </w:r>
    </w:p>
    <w:p w14:paraId="35CB4D9D" w14:textId="77777777" w:rsidR="000331CD" w:rsidRDefault="00000000">
      <w:pPr>
        <w:spacing w:after="120"/>
      </w:pPr>
      <w:r>
        <w:t>jaqueta cubra tudo. — Quando você conseguiu isto? Voz baixa, rouca, mais preocupada do</w:t>
      </w:r>
    </w:p>
    <w:p w14:paraId="536D5C92" w14:textId="77777777" w:rsidR="000331CD" w:rsidRDefault="00000000">
      <w:pPr>
        <w:spacing w:after="120"/>
      </w:pPr>
      <w:r>
        <w:t>que eu gostaria. Toco a borda da cicatriz com pontas dos dedos, traçando o relevo irregular</w:t>
      </w:r>
    </w:p>
    <w:p w14:paraId="25853365" w14:textId="77777777" w:rsidR="000331CD" w:rsidRDefault="00000000">
      <w:pPr>
        <w:spacing w:after="120"/>
      </w:pPr>
      <w:r>
        <w:t>sem apertar. Pele quente, marcada para sempre.</w:t>
      </w:r>
    </w:p>
    <w:p w14:paraId="021161D1" w14:textId="77777777" w:rsidR="000331CD" w:rsidRDefault="00000000">
      <w:pPr>
        <w:spacing w:after="120"/>
      </w:pPr>
      <w:r>
        <w:t>Você fecha o zíper devagar, responde com tom que mistura mistério e provocação: — Na volta</w:t>
      </w:r>
    </w:p>
    <w:p w14:paraId="6FE24446" w14:textId="77777777" w:rsidR="000331CD" w:rsidRDefault="00000000">
      <w:pPr>
        <w:spacing w:after="120"/>
      </w:pPr>
      <w:r>
        <w:t>te conto.</w:t>
      </w:r>
    </w:p>
    <w:p w14:paraId="566217DC" w14:textId="77777777" w:rsidR="000331CD" w:rsidRDefault="00000000">
      <w:pPr>
        <w:spacing w:after="120"/>
      </w:pPr>
      <w:r>
        <w:t>E sai. Clique suave do trinco ecoa como ponto final temporário.</w:t>
      </w:r>
    </w:p>
    <w:p w14:paraId="0C3A2905" w14:textId="77777777" w:rsidR="000331CD" w:rsidRDefault="00000000">
      <w:pPr>
        <w:spacing w:after="120"/>
      </w:pPr>
      <w:r>
        <w:t>Fico olhando a porta fechada, coração batendo forte. Cara do meu lado, copo na mão,</w:t>
      </w:r>
    </w:p>
    <w:p w14:paraId="2E444CFB" w14:textId="77777777" w:rsidR="000331CD" w:rsidRDefault="00000000">
      <w:pPr>
        <w:spacing w:after="120"/>
      </w:pPr>
      <w:r>
        <w:t>observando em silêncio. Dá gole na cerveja, suspira baixo. — Ele faz isso às vezes — murmura.</w:t>
      </w:r>
    </w:p>
    <w:p w14:paraId="0D49FA73" w14:textId="77777777" w:rsidR="000331CD" w:rsidRDefault="00000000">
      <w:pPr>
        <w:spacing w:after="120"/>
      </w:pPr>
      <w:r>
        <w:t>— Some quando as coisas ficam muito reais. Mas sempre volta. E quando volta… conta.</w:t>
      </w:r>
    </w:p>
    <w:p w14:paraId="6A19C945" w14:textId="77777777" w:rsidR="000331CD" w:rsidRDefault="00000000">
      <w:pPr>
        <w:spacing w:after="120"/>
      </w:pPr>
      <w:r>
        <w:t>Viro para ela, imagem da cicatriz queimando na retina. — Ele me trouxe pra cá. Me arrancou</w:t>
      </w:r>
    </w:p>
    <w:p w14:paraId="7A4B3E72" w14:textId="77777777" w:rsidR="000331CD" w:rsidRDefault="00000000">
      <w:pPr>
        <w:spacing w:after="120"/>
      </w:pPr>
      <w:r>
        <w:t>do meu tempo, me jogou nesse futuro louco… e agora some com uma cicatriz que eu nunca</w:t>
      </w:r>
    </w:p>
    <w:p w14:paraId="33A78836" w14:textId="77777777" w:rsidR="000331CD" w:rsidRDefault="00000000">
      <w:pPr>
        <w:spacing w:after="120"/>
      </w:pPr>
      <w:r>
        <w:t>vi? Rio curto, sem humor, balanço a cabeça. Sento na cama, pego o copo, dou gole longo.</w:t>
      </w:r>
    </w:p>
    <w:p w14:paraId="3D214F91" w14:textId="77777777" w:rsidR="000331CD" w:rsidRDefault="00000000">
      <w:pPr>
        <w:spacing w:after="120"/>
      </w:pPr>
      <w:r>
        <w:t>Amargo ajuda a descer o nó na garganta.</w:t>
      </w:r>
    </w:p>
    <w:p w14:paraId="41F6403F" w14:textId="77777777" w:rsidR="000331CD" w:rsidRDefault="00000000">
      <w:pPr>
        <w:spacing w:after="120"/>
      </w:pPr>
      <w:r>
        <w:t>Olho para Cara — encostada na parede, braços cruzados, me estudando com olhar guloso</w:t>
      </w:r>
    </w:p>
    <w:p w14:paraId="1F0B912C" w14:textId="77777777" w:rsidR="000331CD" w:rsidRDefault="00000000">
      <w:pPr>
        <w:spacing w:after="120"/>
      </w:pPr>
      <w:r>
        <w:t>misturado a algo gentil. — Senta aqui comigo — digo, batendo no colchão ao lado. —</w:t>
      </w:r>
    </w:p>
    <w:p w14:paraId="19CD081F" w14:textId="77777777" w:rsidR="000331CD" w:rsidRDefault="00000000">
      <w:pPr>
        <w:spacing w:after="120"/>
      </w:pPr>
      <w:r>
        <w:t>Enquanto ele faz teatro de ciúmes e some pro bar… a gente pode conversar. Ou não conversar.</w:t>
      </w:r>
    </w:p>
    <w:p w14:paraId="69BD5D82" w14:textId="77777777" w:rsidR="000331CD" w:rsidRDefault="00000000">
      <w:pPr>
        <w:spacing w:after="120"/>
      </w:pPr>
      <w:r>
        <w:t>Ou só ficar olhando a cidade e esperando ele voltar com a história.</w:t>
      </w:r>
    </w:p>
    <w:p w14:paraId="20B932AC" w14:textId="77777777" w:rsidR="000331CD" w:rsidRDefault="00000000">
      <w:pPr>
        <w:spacing w:after="120"/>
      </w:pPr>
      <w:r>
        <w:t>Ela sorri de lado, vem devagar, senta perto o suficiente para nossos ombros se encostarem.</w:t>
      </w:r>
    </w:p>
    <w:p w14:paraId="7BD9C048" w14:textId="77777777" w:rsidR="000331CD" w:rsidRDefault="00000000">
      <w:pPr>
        <w:spacing w:after="120"/>
      </w:pPr>
      <w:r>
        <w:t>Vento da sacada entra, bagunçando cabelo, trazendo cheiro de ozônio e neon. — Ele te trouxe</w:t>
      </w:r>
    </w:p>
    <w:p w14:paraId="6BB27527" w14:textId="77777777" w:rsidR="000331CD" w:rsidRDefault="00000000">
      <w:pPr>
        <w:spacing w:after="120"/>
      </w:pPr>
      <w:r>
        <w:t>porque não aguentava mais viver sem você por aqui — diz baixo, olhando a vista infinita. —</w:t>
      </w:r>
    </w:p>
    <w:p w14:paraId="384541B2" w14:textId="77777777" w:rsidR="000331CD" w:rsidRDefault="00000000">
      <w:pPr>
        <w:spacing w:after="120"/>
      </w:pPr>
      <w:r>
        <w:t>Mas o preço não foi pequeno. Essa cicatriz é só a parte visível.</w:t>
      </w:r>
    </w:p>
    <w:p w14:paraId="53F60C20" w14:textId="77777777" w:rsidR="000331CD" w:rsidRDefault="00000000">
      <w:pPr>
        <w:spacing w:after="120"/>
      </w:pPr>
      <w:r>
        <w:t>Pego a mão dela, entrelaço dedos. — Então me conta o que você sabe. Porque não vou esperar</w:t>
      </w:r>
    </w:p>
    <w:p w14:paraId="213C05E3" w14:textId="77777777" w:rsidR="000331CD" w:rsidRDefault="00000000">
      <w:pPr>
        <w:spacing w:after="120"/>
      </w:pPr>
      <w:r>
        <w:t>ele voltar pra descobrir que o homem que tô louca pra ficar perto quase morreu por isso.</w:t>
      </w:r>
    </w:p>
    <w:p w14:paraId="16BA9C46" w14:textId="77777777" w:rsidR="000331CD" w:rsidRDefault="00000000">
      <w:pPr>
        <w:spacing w:after="120"/>
      </w:pPr>
      <w:r>
        <w:t>Ela hesita, depois aperta minha mão. — Ele não morreu. Mas quase. E quando voltou… tudo</w:t>
      </w:r>
    </w:p>
    <w:p w14:paraId="1009F5DC" w14:textId="77777777" w:rsidR="000331CD" w:rsidRDefault="00000000">
      <w:pPr>
        <w:spacing w:after="120"/>
      </w:pPr>
      <w:r>
        <w:t>já estava pronto: motos, Outpost, rodovia flutuante. Só trouxe você quando soube que estaria</w:t>
      </w:r>
    </w:p>
    <w:p w14:paraId="6929B6E3" w14:textId="77777777" w:rsidR="000331CD" w:rsidRDefault="00000000">
      <w:pPr>
        <w:spacing w:after="120"/>
      </w:pPr>
      <w:r>
        <w:t>segura. A história completa… acho que ele quer te contar pessoalmente. Com aquele jeitão</w:t>
      </w:r>
    </w:p>
    <w:p w14:paraId="005A04A0" w14:textId="77777777" w:rsidR="000331CD" w:rsidRDefault="00000000">
      <w:pPr>
        <w:spacing w:after="120"/>
      </w:pPr>
      <w:r>
        <w:lastRenderedPageBreak/>
        <w:t>de quem se desculpa e se gaba ao mesmo tempo.</w:t>
      </w:r>
    </w:p>
    <w:p w14:paraId="18701FA8" w14:textId="77777777" w:rsidR="000331CD" w:rsidRDefault="00000000">
      <w:pPr>
        <w:spacing w:after="120"/>
      </w:pPr>
      <w:r>
        <w:t>Rio baixo, aperto a mão dela. — Típico dele.</w:t>
      </w:r>
    </w:p>
    <w:p w14:paraId="207B25FC" w14:textId="77777777" w:rsidR="000331CD" w:rsidRDefault="00000000">
      <w:pPr>
        <w:spacing w:after="120"/>
      </w:pPr>
      <w:r>
        <w:t>Ficamos ali, sentadas na cama king size, olhando a sacada, cidade pulsando como coração</w:t>
      </w:r>
    </w:p>
    <w:p w14:paraId="2F6CEE00" w14:textId="77777777" w:rsidR="000331CD" w:rsidRDefault="00000000">
      <w:pPr>
        <w:spacing w:after="120"/>
      </w:pPr>
      <w:r>
        <w:t>nervoso. Música suave continua, vento entra, silêncio cúmplice. Inclino a cabeça no ombro</w:t>
      </w:r>
    </w:p>
    <w:p w14:paraId="00F33D90" w14:textId="77777777" w:rsidR="000331CD" w:rsidRDefault="00000000">
      <w:pPr>
        <w:spacing w:after="120"/>
      </w:pPr>
      <w:r>
        <w:t>dela por instante, fecho os olhos. — Quando ele voltar… vou cobrar essa história. E depois… a</w:t>
      </w:r>
    </w:p>
    <w:p w14:paraId="0E8D5C56" w14:textId="77777777" w:rsidR="000331CD" w:rsidRDefault="00000000">
      <w:pPr>
        <w:spacing w:after="120"/>
      </w:pPr>
      <w:r>
        <w:t>gente vê o que sobra da noite.</w:t>
      </w:r>
    </w:p>
    <w:p w14:paraId="601C0A5C" w14:textId="77777777" w:rsidR="000331CD" w:rsidRDefault="00000000">
      <w:r>
        <w:br w:type="page"/>
      </w:r>
    </w:p>
    <w:p w14:paraId="2EC65CD4" w14:textId="77777777" w:rsidR="000331CD" w:rsidRDefault="00000000">
      <w:pPr>
        <w:spacing w:after="120"/>
      </w:pPr>
      <w:r>
        <w:lastRenderedPageBreak/>
        <w:t>15</w:t>
      </w:r>
    </w:p>
    <w:p w14:paraId="0AE3F461" w14:textId="77777777" w:rsidR="000331CD" w:rsidRDefault="00000000">
      <w:pPr>
        <w:spacing w:after="120"/>
      </w:pPr>
      <w:r>
        <w:t>Abro os olhos, viro para ela que diz sorrindo: — E você? Vai ficar esperando comigo… ou vai</w:t>
      </w:r>
    </w:p>
    <w:p w14:paraId="6622EC07" w14:textId="77777777" w:rsidR="000331CD" w:rsidRDefault="00000000">
      <w:pPr>
        <w:spacing w:after="120"/>
      </w:pPr>
      <w:r>
        <w:t>descer atrás dele pra ver se tá se comportando?</w:t>
      </w:r>
    </w:p>
    <w:p w14:paraId="64C5AA9F" w14:textId="77777777" w:rsidR="000331CD" w:rsidRDefault="00000000">
      <w:pPr>
        <w:spacing w:after="120"/>
      </w:pPr>
      <w:r>
        <w:t>Ela ri, voz baixa e quente.</w:t>
      </w:r>
    </w:p>
    <w:p w14:paraId="0E2F8D0D" w14:textId="77777777" w:rsidR="000331CD" w:rsidRDefault="00000000">
      <w:pPr>
        <w:spacing w:after="120"/>
      </w:pPr>
      <w:r>
        <w:t>“Dracula” do Tame Impala invade o ambiente de modo cru, em contraponto enorme com a</w:t>
      </w:r>
    </w:p>
    <w:p w14:paraId="5142E5CB" w14:textId="77777777" w:rsidR="000331CD" w:rsidRDefault="00000000">
      <w:pPr>
        <w:spacing w:after="120"/>
      </w:pPr>
      <w:r>
        <w:t>suavidade das músicas anteriores.</w:t>
      </w:r>
    </w:p>
    <w:p w14:paraId="0E766DD2" w14:textId="77777777" w:rsidR="000331CD" w:rsidRDefault="00000000">
      <w:pPr>
        <w:spacing w:after="120"/>
      </w:pPr>
      <w:r>
        <w:t>Enquanto isso, no bar, Martin pede Jameson. O bartender enche o copo, deixa a garrafa. Ele</w:t>
      </w:r>
    </w:p>
    <w:p w14:paraId="705FD94B" w14:textId="77777777" w:rsidR="000331CD" w:rsidRDefault="00000000">
      <w:pPr>
        <w:spacing w:after="120"/>
      </w:pPr>
      <w:r>
        <w:t>desceu precisando de um momento de solidão. Muitas emoções nas últimas horas. Cansaço</w:t>
      </w:r>
    </w:p>
    <w:p w14:paraId="28200171" w14:textId="77777777" w:rsidR="000331CD" w:rsidRDefault="00000000">
      <w:pPr>
        <w:spacing w:after="120"/>
      </w:pPr>
      <w:r>
        <w:t>emocional e físico enorme. Continua se cobrando para que Lídia tenha a maior aventura da</w:t>
      </w:r>
    </w:p>
    <w:p w14:paraId="6EE414CE" w14:textId="77777777" w:rsidR="000331CD" w:rsidRDefault="00000000">
      <w:pPr>
        <w:spacing w:after="120"/>
      </w:pPr>
      <w:r>
        <w:t>vida. Até agora quase tudo saiu como programado, mas esqueceu da cicatriz.</w:t>
      </w:r>
    </w:p>
    <w:p w14:paraId="3EFF0AFD" w14:textId="77777777" w:rsidR="000331CD" w:rsidRDefault="00000000">
      <w:pPr>
        <w:spacing w:after="120"/>
      </w:pPr>
      <w:r>
        <w:t>Toma outra dose, olha para a porta. Lá na frente, as motos refletindo neons. Aí você aparece</w:t>
      </w:r>
    </w:p>
    <w:p w14:paraId="595551D1" w14:textId="77777777" w:rsidR="000331CD" w:rsidRDefault="00000000">
      <w:pPr>
        <w:spacing w:after="120"/>
      </w:pPr>
      <w:r>
        <w:t>e entra no bar.</w:t>
      </w:r>
    </w:p>
    <w:p w14:paraId="3930AAD3" w14:textId="77777777" w:rsidR="000331CD" w:rsidRDefault="00000000">
      <w:r>
        <w:br w:type="page"/>
      </w:r>
    </w:p>
    <w:p w14:paraId="1B1629B6" w14:textId="77777777" w:rsidR="000331CD" w:rsidRDefault="00000000">
      <w:pPr>
        <w:spacing w:after="120"/>
      </w:pPr>
      <w:r>
        <w:lastRenderedPageBreak/>
        <w:t>16</w:t>
      </w:r>
    </w:p>
    <w:p w14:paraId="3C4AE26A" w14:textId="77777777" w:rsidR="000331CD" w:rsidRDefault="00000000">
      <w:pPr>
        <w:spacing w:after="120"/>
        <w:jc w:val="center"/>
      </w:pPr>
      <w:r>
        <w:rPr>
          <w:b/>
          <w:sz w:val="32"/>
        </w:rPr>
        <w:t>5: O Peso da Noite</w:t>
      </w:r>
    </w:p>
    <w:p w14:paraId="1FDCD84C" w14:textId="77777777" w:rsidR="000331CD" w:rsidRDefault="00000000">
      <w:pPr>
        <w:spacing w:after="120"/>
      </w:pPr>
      <w:r>
        <w:t>Desço as escadas do bar depressa — o elevador parecia lento demais pro meu estado de</w:t>
      </w:r>
    </w:p>
    <w:p w14:paraId="7662A2A3" w14:textId="77777777" w:rsidR="000331CD" w:rsidRDefault="00000000">
      <w:pPr>
        <w:spacing w:after="120"/>
      </w:pPr>
      <w:r>
        <w:t>espírito. Cabelo bagunçado pelo vento da sacada, gosto de cerveja misturado ao sal do suor</w:t>
      </w:r>
    </w:p>
    <w:p w14:paraId="41064EE9" w14:textId="77777777" w:rsidR="000331CD" w:rsidRDefault="00000000">
      <w:pPr>
        <w:spacing w:after="120"/>
      </w:pPr>
      <w:r>
        <w:t>na boca. Cara ficou lá em cima, disse que ia esperar na sacada olhando a vista:</w:t>
      </w:r>
    </w:p>
    <w:p w14:paraId="2A0E18B0" w14:textId="77777777" w:rsidR="000331CD" w:rsidRDefault="00000000">
      <w:pPr>
        <w:spacing w:after="120"/>
      </w:pPr>
      <w:r>
        <w:t>— Vai atrás dele, Lídia. Ele precisa de você agora mais do que nunca.</w:t>
      </w:r>
    </w:p>
    <w:p w14:paraId="79D5DBD2" w14:textId="77777777" w:rsidR="000331CD" w:rsidRDefault="00000000">
      <w:pPr>
        <w:spacing w:after="120"/>
      </w:pPr>
      <w:r>
        <w:t>Entro no bar e o ar muda: parece muito mais quente, mais barulhento, mas com aquela música</w:t>
      </w:r>
    </w:p>
    <w:p w14:paraId="1C5EF6DC" w14:textId="77777777" w:rsidR="000331CD" w:rsidRDefault="00000000">
      <w:pPr>
        <w:spacing w:after="120"/>
      </w:pPr>
      <w:r>
        <w:t>suave rolando no fundo. Vejo você de costas no balcão, ombros caídos, garrafa de Jameson</w:t>
      </w:r>
    </w:p>
    <w:p w14:paraId="02311B3C" w14:textId="77777777" w:rsidR="000331CD" w:rsidRDefault="00000000">
      <w:pPr>
        <w:spacing w:after="120"/>
      </w:pPr>
      <w:r>
        <w:t>ao lado do copo quase vazio. O bartender deixou a garrafa inteira — sinal clássico de quem tá</w:t>
      </w:r>
    </w:p>
    <w:p w14:paraId="30EE80F3" w14:textId="77777777" w:rsidR="000331CD" w:rsidRDefault="00000000">
      <w:pPr>
        <w:spacing w:after="120"/>
      </w:pPr>
      <w:r>
        <w:t>afogando algo grande.</w:t>
      </w:r>
    </w:p>
    <w:p w14:paraId="48D5ADF1" w14:textId="77777777" w:rsidR="000331CD" w:rsidRDefault="00000000">
      <w:pPr>
        <w:spacing w:after="120"/>
      </w:pPr>
      <w:r>
        <w:t>Caminho até o bar, passos leves no piso de vidro que reflete neon. Paro do seu lado, encosto</w:t>
      </w:r>
    </w:p>
    <w:p w14:paraId="487EC1DB" w14:textId="77777777" w:rsidR="000331CD" w:rsidRDefault="00000000">
      <w:pPr>
        <w:spacing w:after="120"/>
      </w:pPr>
      <w:r>
        <w:t>o braço no balcão ao lado do seu, sem tocar ainda. Chego a tempo de ouvir você pensando</w:t>
      </w:r>
    </w:p>
    <w:p w14:paraId="41DFB717" w14:textId="77777777" w:rsidR="000331CD" w:rsidRDefault="00000000">
      <w:pPr>
        <w:spacing w:after="120"/>
      </w:pPr>
      <w:r>
        <w:t>alto: “Não deveria ter tirado a camiseta, merda”.</w:t>
      </w:r>
    </w:p>
    <w:p w14:paraId="3E7FC09A" w14:textId="77777777" w:rsidR="000331CD" w:rsidRDefault="00000000">
      <w:pPr>
        <w:spacing w:after="120"/>
      </w:pPr>
      <w:r>
        <w:t>Peço ao bartender:</w:t>
      </w:r>
    </w:p>
    <w:p w14:paraId="460CA637" w14:textId="77777777" w:rsidR="000331CD" w:rsidRDefault="00000000">
      <w:pPr>
        <w:spacing w:after="120"/>
      </w:pPr>
      <w:r>
        <w:t>— O mesmo que ele. Sem gelo.</w:t>
      </w:r>
    </w:p>
    <w:p w14:paraId="6E5176C0" w14:textId="77777777" w:rsidR="000331CD" w:rsidRDefault="00000000">
      <w:pPr>
        <w:spacing w:after="120"/>
      </w:pPr>
      <w:r>
        <w:t>Ele serve rápido, desliza o copo. Dou um gole curto, sinto o fogo descer e queimar o nó no</w:t>
      </w:r>
    </w:p>
    <w:p w14:paraId="46459DBC" w14:textId="77777777" w:rsidR="000331CD" w:rsidRDefault="00000000">
      <w:pPr>
        <w:spacing w:after="120"/>
      </w:pPr>
      <w:r>
        <w:t>peito que ficou desde que vi a cicatriz.</w:t>
      </w:r>
    </w:p>
    <w:p w14:paraId="77C1040B" w14:textId="77777777" w:rsidR="000331CD" w:rsidRDefault="00000000">
      <w:pPr>
        <w:spacing w:after="120"/>
      </w:pPr>
      <w:r>
        <w:t>Olho você de lado, vejo seu reflexo no espelho atrás do balcão — olhos cansados, mas com</w:t>
      </w:r>
    </w:p>
    <w:p w14:paraId="42C51687" w14:textId="77777777" w:rsidR="000331CD" w:rsidRDefault="00000000">
      <w:pPr>
        <w:spacing w:after="120"/>
      </w:pPr>
      <w:r>
        <w:t>aquele brilho que me trouxe até aqui.</w:t>
      </w:r>
    </w:p>
    <w:p w14:paraId="1DFE0E8A" w14:textId="77777777" w:rsidR="000331CD" w:rsidRDefault="00000000">
      <w:pPr>
        <w:spacing w:after="120"/>
      </w:pPr>
      <w:r>
        <w:t>— Ei, menino mau… — sussurro, voz baixa para não invadir seu silêncio. — Achou que ia</w:t>
      </w:r>
    </w:p>
    <w:p w14:paraId="36808146" w14:textId="77777777" w:rsidR="000331CD" w:rsidRDefault="00000000">
      <w:pPr>
        <w:spacing w:after="120"/>
      </w:pPr>
      <w:r>
        <w:t>descer aqui e sumir tempo suficiente pra eu esquecer a pergunta?</w:t>
      </w:r>
    </w:p>
    <w:p w14:paraId="7AEC3CA8" w14:textId="77777777" w:rsidR="000331CD" w:rsidRDefault="00000000">
      <w:pPr>
        <w:spacing w:after="120"/>
      </w:pPr>
      <w:r>
        <w:t>Dou outro gole, coloco o copo devagar. Viro o corpo inteiro para você, encosto de leve no seu</w:t>
      </w:r>
    </w:p>
    <w:p w14:paraId="53DFFE41" w14:textId="77777777" w:rsidR="000331CD" w:rsidRDefault="00000000">
      <w:pPr>
        <w:spacing w:after="120"/>
      </w:pPr>
      <w:r>
        <w:t>braço.</w:t>
      </w:r>
    </w:p>
    <w:p w14:paraId="5329DBCE" w14:textId="77777777" w:rsidR="000331CD" w:rsidRDefault="00000000">
      <w:pPr>
        <w:spacing w:after="120"/>
      </w:pPr>
      <w:r>
        <w:t>O som ambiente nos envolve com “Come As You Are” do Nirvana.</w:t>
      </w:r>
    </w:p>
    <w:p w14:paraId="07E23FA9" w14:textId="77777777" w:rsidR="000331CD" w:rsidRDefault="00000000">
      <w:pPr>
        <w:spacing w:after="120"/>
      </w:pPr>
      <w:r>
        <w:t>— Não vim cobrar. Vim porque… Martin, você tá carregando um peso que eu nem imaginava.</w:t>
      </w:r>
    </w:p>
    <w:p w14:paraId="0DB0F75C" w14:textId="77777777" w:rsidR="000331CD" w:rsidRDefault="00000000">
      <w:pPr>
        <w:spacing w:after="120"/>
      </w:pPr>
      <w:r>
        <w:t>E eu tô aqui agora. Não vou embora. Não vou te deixar afogar isso sozinho.</w:t>
      </w:r>
    </w:p>
    <w:p w14:paraId="590E4A67" w14:textId="77777777" w:rsidR="000331CD" w:rsidRDefault="00000000">
      <w:pPr>
        <w:spacing w:after="120"/>
      </w:pPr>
      <w:r>
        <w:t>Olho pras nossas motos lá fora pela porta de vidro — Draconian e a sua, lado a lado, brilhando</w:t>
      </w:r>
    </w:p>
    <w:p w14:paraId="14494449" w14:textId="77777777" w:rsidR="000331CD" w:rsidRDefault="00000000">
      <w:pPr>
        <w:spacing w:after="120"/>
      </w:pPr>
      <w:r>
        <w:t>nos neons como guardiãs. Elas parecem tão fortes, tão intactas… e você aqui, com os ombros</w:t>
      </w:r>
    </w:p>
    <w:p w14:paraId="59CD6974" w14:textId="77777777" w:rsidR="000331CD" w:rsidRDefault="00000000">
      <w:pPr>
        <w:spacing w:after="120"/>
      </w:pPr>
      <w:r>
        <w:t>curvados, o copo tremendo de leve na mão.</w:t>
      </w:r>
    </w:p>
    <w:p w14:paraId="3853652D" w14:textId="77777777" w:rsidR="000331CD" w:rsidRDefault="00000000">
      <w:pPr>
        <w:spacing w:after="120"/>
      </w:pPr>
      <w:r>
        <w:t>— A cicatriz não é só uma marca, né? É o preço que você pagou pra me trazer, pra construir</w:t>
      </w:r>
    </w:p>
    <w:p w14:paraId="725D479C" w14:textId="77777777" w:rsidR="000331CD" w:rsidRDefault="00000000">
      <w:pPr>
        <w:spacing w:after="120"/>
      </w:pPr>
      <w:r>
        <w:t>tudo isso, pra fazer a aventura perfeita.</w:t>
      </w:r>
    </w:p>
    <w:p w14:paraId="7F912AD2" w14:textId="77777777" w:rsidR="000331CD" w:rsidRDefault="00000000">
      <w:pPr>
        <w:spacing w:after="120"/>
      </w:pPr>
      <w:r>
        <w:lastRenderedPageBreak/>
        <w:t>Minha voz treme no final, mas continuo.</w:t>
      </w:r>
    </w:p>
    <w:p w14:paraId="7F24C3EE" w14:textId="77777777" w:rsidR="000331CD" w:rsidRDefault="00000000">
      <w:r>
        <w:br w:type="page"/>
      </w:r>
    </w:p>
    <w:p w14:paraId="407D753A" w14:textId="77777777" w:rsidR="000331CD" w:rsidRDefault="00000000">
      <w:pPr>
        <w:spacing w:after="120"/>
      </w:pPr>
      <w:r>
        <w:lastRenderedPageBreak/>
        <w:t>17</w:t>
      </w:r>
    </w:p>
    <w:p w14:paraId="2806FDF9" w14:textId="77777777" w:rsidR="000331CD" w:rsidRDefault="00000000">
      <w:pPr>
        <w:spacing w:after="120"/>
      </w:pPr>
      <w:r>
        <w:t>— E eu tô louca de gratidão. Mas também tô puta da vida que você tá se cobrando tanto.</w:t>
      </w:r>
    </w:p>
    <w:p w14:paraId="2F4A135F" w14:textId="77777777" w:rsidR="000331CD" w:rsidRDefault="00000000">
      <w:pPr>
        <w:spacing w:after="120"/>
      </w:pPr>
      <w:r>
        <w:t>Porque até agora foi a maior aventura da minha vida sim. Não só pelas motos, pela rodovia,</w:t>
      </w:r>
    </w:p>
    <w:p w14:paraId="47D5FC27" w14:textId="77777777" w:rsidR="000331CD" w:rsidRDefault="00000000">
      <w:pPr>
        <w:spacing w:after="120"/>
      </w:pPr>
      <w:r>
        <w:t>pelo neon. Foi por você. Por você ter me escolhido, me puxado do passado, me segurado</w:t>
      </w:r>
    </w:p>
    <w:p w14:paraId="7737396F" w14:textId="77777777" w:rsidR="000331CD" w:rsidRDefault="00000000">
      <w:pPr>
        <w:spacing w:after="120"/>
      </w:pPr>
      <w:r>
        <w:t>naquela pista transparente como se eu fosse a única coisa que importava.</w:t>
      </w:r>
    </w:p>
    <w:p w14:paraId="1CA34C4A" w14:textId="77777777" w:rsidR="000331CD" w:rsidRDefault="00000000">
      <w:pPr>
        <w:spacing w:after="120"/>
      </w:pPr>
      <w:r>
        <w:t>Estendo a mão, toco seu braço, subo devagar até o ombro, aperto com firmeza.</w:t>
      </w:r>
    </w:p>
    <w:p w14:paraId="17CAD5F0" w14:textId="152FAAE2" w:rsidR="00316D0E" w:rsidRDefault="0057124D">
      <w:pPr>
        <w:spacing w:after="120"/>
      </w:pPr>
      <w:r>
        <w:t>Aqui</w:t>
      </w:r>
      <w:r w:rsidR="007911FD">
        <w:t>!!</w:t>
      </w:r>
    </w:p>
    <w:p w14:paraId="3FB27B30" w14:textId="77777777" w:rsidR="000331CD" w:rsidRDefault="00000000">
      <w:pPr>
        <w:spacing w:after="120"/>
      </w:pPr>
      <w:r>
        <w:t>— Olha pra mim.</w:t>
      </w:r>
    </w:p>
    <w:p w14:paraId="3D2CC524" w14:textId="77777777" w:rsidR="000331CD" w:rsidRDefault="00000000">
      <w:pPr>
        <w:spacing w:after="120"/>
      </w:pPr>
      <w:r>
        <w:t>Você vira devagar. Seus olhos estão distantes, pesados, como se carregassem mais do que o</w:t>
      </w:r>
    </w:p>
    <w:p w14:paraId="7993D4B6" w14:textId="77777777" w:rsidR="000331CD" w:rsidRDefault="00000000">
      <w:pPr>
        <w:spacing w:after="120"/>
      </w:pPr>
      <w:r>
        <w:t>corpo aguenta. Estou bem perto, olhos nos seus, sem piscar.</w:t>
      </w:r>
    </w:p>
    <w:p w14:paraId="375433C4" w14:textId="77777777" w:rsidR="000331CD" w:rsidRDefault="00000000">
      <w:pPr>
        <w:spacing w:after="120"/>
      </w:pPr>
      <w:r>
        <w:t>— Você não errou em tirar a camiseta. Errou em achar que ia esconder isso de mim. Eu quero</w:t>
      </w:r>
    </w:p>
    <w:p w14:paraId="3452C464" w14:textId="77777777" w:rsidR="000331CD" w:rsidRDefault="00000000">
      <w:pPr>
        <w:spacing w:after="120"/>
      </w:pPr>
      <w:r>
        <w:t>saber tudo. A dor, o sangue, o que quase te levou. Porque se você me trouxe pra cá pra viver</w:t>
      </w:r>
    </w:p>
    <w:p w14:paraId="6644F02A" w14:textId="77777777" w:rsidR="000331CD" w:rsidRDefault="00000000">
      <w:pPr>
        <w:spacing w:after="120"/>
      </w:pPr>
      <w:r>
        <w:t>isso junto… então vive junto comigo. Sem esconder as partes feias.</w:t>
      </w:r>
    </w:p>
    <w:p w14:paraId="7DBE722A" w14:textId="77777777" w:rsidR="000331CD" w:rsidRDefault="00000000">
      <w:pPr>
        <w:spacing w:after="120"/>
      </w:pPr>
      <w:r>
        <w:t>Dou um sorriso pequeno, vulnerável.</w:t>
      </w:r>
    </w:p>
    <w:p w14:paraId="0E2EBF94" w14:textId="77777777" w:rsidR="000331CD" w:rsidRDefault="00000000">
      <w:pPr>
        <w:spacing w:after="120"/>
      </w:pPr>
      <w:r>
        <w:t>— Toma mais uma dose comigo. Depois a gente sobe. Ou fica aqui até o bar fechar. Ou sai e</w:t>
      </w:r>
    </w:p>
    <w:p w14:paraId="32785015" w14:textId="77777777" w:rsidR="000331CD" w:rsidRDefault="00000000">
      <w:pPr>
        <w:spacing w:after="120"/>
      </w:pPr>
      <w:r>
        <w:t>pilota até o sol nascer. Mas não some de novo. Porque eu tô aqui, Martin. Toda sua. Com</w:t>
      </w:r>
    </w:p>
    <w:p w14:paraId="4CA4FBC3" w14:textId="77777777" w:rsidR="000331CD" w:rsidRDefault="00000000">
      <w:pPr>
        <w:spacing w:after="120"/>
      </w:pPr>
      <w:r>
        <w:t>ciúmes, com medo, com tudo… E eu não vou embora.</w:t>
      </w:r>
    </w:p>
    <w:p w14:paraId="705B4247" w14:textId="77777777" w:rsidR="000331CD" w:rsidRDefault="00000000">
      <w:pPr>
        <w:spacing w:after="120"/>
      </w:pPr>
      <w:r>
        <w:t>Levanto meu copo pro seu. Você demora um segundo, mas levanta também. Batemos</w:t>
      </w:r>
    </w:p>
    <w:p w14:paraId="780A80D8" w14:textId="77777777" w:rsidR="000331CD" w:rsidRDefault="00000000">
      <w:pPr>
        <w:spacing w:after="120"/>
      </w:pPr>
      <w:r>
        <w:t>devagar.</w:t>
      </w:r>
    </w:p>
    <w:p w14:paraId="45FDE39E" w14:textId="77777777" w:rsidR="000331CD" w:rsidRDefault="00000000">
      <w:pPr>
        <w:spacing w:after="120"/>
      </w:pPr>
      <w:r>
        <w:t>— Saúde, amor. Pelo que a gente já viveu… e pelo que ainda vai vir.</w:t>
      </w:r>
    </w:p>
    <w:p w14:paraId="3811F5B2" w14:textId="77777777" w:rsidR="000331CD" w:rsidRDefault="00000000">
      <w:pPr>
        <w:spacing w:after="120"/>
      </w:pPr>
      <w:r>
        <w:t>Você sente minha mão nos seus cabelos, carinho suave. Puxa minha cabeça pro seu ombro;</w:t>
      </w:r>
    </w:p>
    <w:p w14:paraId="240B8A94" w14:textId="77777777" w:rsidR="000331CD" w:rsidRDefault="00000000">
      <w:pPr>
        <w:spacing w:after="120"/>
      </w:pPr>
      <w:r>
        <w:t>eu deixo, encosto ali, sentindo o calor do seu corpo misturado ao cheiro de couro, Jameson e</w:t>
      </w:r>
    </w:p>
    <w:p w14:paraId="69D00C3B" w14:textId="77777777" w:rsidR="000331CD" w:rsidRDefault="00000000">
      <w:pPr>
        <w:spacing w:after="120"/>
      </w:pPr>
      <w:r>
        <w:t>uma fadiga que pesa mais do que palavras.</w:t>
      </w:r>
    </w:p>
    <w:p w14:paraId="6D7223AC" w14:textId="77777777" w:rsidR="000331CD" w:rsidRDefault="00000000">
      <w:pPr>
        <w:spacing w:after="120"/>
      </w:pPr>
      <w:r>
        <w:t>Sua voz sai baixa, quase sussurro contra meu cabelo:</w:t>
      </w:r>
    </w:p>
    <w:p w14:paraId="4ECF816F" w14:textId="77777777" w:rsidR="000331CD" w:rsidRDefault="00000000">
      <w:pPr>
        <w:spacing w:after="120"/>
      </w:pPr>
      <w:r>
        <w:t>— Estou mais cansado que bêbado. Se você não se importar, quero dormir um pouco,</w:t>
      </w:r>
    </w:p>
    <w:p w14:paraId="09A55439" w14:textId="77777777" w:rsidR="000331CD" w:rsidRDefault="00000000">
      <w:pPr>
        <w:spacing w:after="120"/>
      </w:pPr>
      <w:r>
        <w:t>recarregar. A gente sobe, você pode ficar curtindo, eu tenho que repor minhas energias.</w:t>
      </w:r>
    </w:p>
    <w:p w14:paraId="269CBA78" w14:textId="77777777" w:rsidR="000331CD" w:rsidRDefault="00000000">
      <w:pPr>
        <w:spacing w:after="120"/>
      </w:pPr>
      <w:r>
        <w:t>Não respondo de imediato. Fico quieta, respirando junto com você, sentindo o peso do seu</w:t>
      </w:r>
    </w:p>
    <w:p w14:paraId="65AA4411" w14:textId="77777777" w:rsidR="000331CD" w:rsidRDefault="00000000">
      <w:pPr>
        <w:spacing w:after="120"/>
      </w:pPr>
      <w:r>
        <w:t>ombro contra o meu. O bar parece mais denso, neon refletindo nos copos, música distante.</w:t>
      </w:r>
    </w:p>
    <w:p w14:paraId="50021C0A" w14:textId="77777777" w:rsidR="000331CD" w:rsidRDefault="00000000">
      <w:pPr>
        <w:spacing w:after="120"/>
      </w:pPr>
      <w:r>
        <w:t>Aperto sua mão, entrelaço os dedos, falo baixinho:</w:t>
      </w:r>
    </w:p>
    <w:p w14:paraId="7BFA79A1" w14:textId="77777777" w:rsidR="000331CD" w:rsidRDefault="00000000">
      <w:pPr>
        <w:spacing w:after="120"/>
      </w:pPr>
      <w:r>
        <w:t>— Claro que eu me importo. Mas não do jeito que você tá pensando.</w:t>
      </w:r>
    </w:p>
    <w:p w14:paraId="53191910" w14:textId="77777777" w:rsidR="000331CD" w:rsidRDefault="00000000">
      <w:pPr>
        <w:spacing w:after="120"/>
      </w:pPr>
      <w:r>
        <w:t>Levanto o rosto, procuro seus olhos mesmo que estejam distantes.</w:t>
      </w:r>
    </w:p>
    <w:p w14:paraId="04E35328" w14:textId="77777777" w:rsidR="000331CD" w:rsidRDefault="00000000">
      <w:pPr>
        <w:spacing w:after="120"/>
      </w:pPr>
      <w:r>
        <w:lastRenderedPageBreak/>
        <w:t>— Você não precisa se desculpar por estar cansado. Nem por querer dormir. Nem por ter</w:t>
      </w:r>
    </w:p>
    <w:p w14:paraId="1FF9DEEE" w14:textId="77777777" w:rsidR="000331CD" w:rsidRDefault="00000000">
      <w:pPr>
        <w:spacing w:after="120"/>
      </w:pPr>
      <w:r>
        <w:t>trazido tudo isso nas costas sozinho. Eu vejo, Martin. Vejo que você tá carregando mais do</w:t>
      </w:r>
    </w:p>
    <w:p w14:paraId="4FEA092E" w14:textId="77777777" w:rsidR="000331CD" w:rsidRDefault="00000000">
      <w:pPr>
        <w:spacing w:after="120"/>
      </w:pPr>
      <w:r>
        <w:t>que as motos, mais do que o futuro que ajudou a construir. E eu não vim pra te ver se forçar</w:t>
      </w:r>
    </w:p>
    <w:p w14:paraId="606F16CE" w14:textId="77777777" w:rsidR="000331CD" w:rsidRDefault="00000000">
      <w:pPr>
        <w:spacing w:after="120"/>
      </w:pPr>
      <w:r>
        <w:t>a ser o herói o tempo todo.</w:t>
      </w:r>
    </w:p>
    <w:p w14:paraId="20CAC8A9" w14:textId="77777777" w:rsidR="000331CD" w:rsidRDefault="00000000">
      <w:r>
        <w:br w:type="page"/>
      </w:r>
    </w:p>
    <w:p w14:paraId="1E80BD7C" w14:textId="77777777" w:rsidR="000331CD" w:rsidRDefault="00000000">
      <w:pPr>
        <w:spacing w:after="120"/>
      </w:pPr>
      <w:r>
        <w:lastRenderedPageBreak/>
        <w:t>18</w:t>
      </w:r>
    </w:p>
    <w:p w14:paraId="4BF1F977" w14:textId="77777777" w:rsidR="000331CD" w:rsidRDefault="00000000">
      <w:pPr>
        <w:spacing w:after="120"/>
      </w:pPr>
      <w:r>
        <w:t>Dou um sorriso pequeno, sincero.</w:t>
      </w:r>
    </w:p>
    <w:p w14:paraId="1CFC25A5" w14:textId="77777777" w:rsidR="000331CD" w:rsidRDefault="00000000">
      <w:pPr>
        <w:spacing w:after="120"/>
      </w:pPr>
      <w:r>
        <w:t>— Vamos subir. Juntos. Sem festa, sem Cara, sem mais doses. Só a gente, a cama grande, a</w:t>
      </w:r>
    </w:p>
    <w:p w14:paraId="103CF580" w14:textId="77777777" w:rsidR="000331CD" w:rsidRDefault="00000000">
      <w:pPr>
        <w:spacing w:after="120"/>
      </w:pPr>
      <w:r>
        <w:t>sacada aberta pro vento, e o silêncio que a gente merece agora.</w:t>
      </w:r>
    </w:p>
    <w:p w14:paraId="0DA2D8B7" w14:textId="77777777" w:rsidR="000331CD" w:rsidRDefault="00000000">
      <w:pPr>
        <w:spacing w:after="120"/>
      </w:pPr>
      <w:r>
        <w:t>Me levanto primeiro, puxo você devagar pela mão. Você vem, passos pesados, mas vem.</w:t>
      </w:r>
    </w:p>
    <w:p w14:paraId="3B609436" w14:textId="77777777" w:rsidR="000331CD" w:rsidRDefault="00000000">
      <w:pPr>
        <w:spacing w:after="120"/>
      </w:pPr>
      <w:r>
        <w:t>Passamos pela porta do bar sem olhar pra trás, mas ouvindo “Games Without Frontiers” do</w:t>
      </w:r>
    </w:p>
    <w:p w14:paraId="0322AA25" w14:textId="77777777" w:rsidR="000331CD" w:rsidRDefault="00000000">
      <w:pPr>
        <w:spacing w:after="120"/>
      </w:pPr>
      <w:r>
        <w:t>Peter Gabriel ecoar baixo pelos alto-falantes invisíveis, como se a música estivesse nos</w:t>
      </w:r>
    </w:p>
    <w:p w14:paraId="63E60EB4" w14:textId="77777777" w:rsidR="000331CD" w:rsidRDefault="00000000">
      <w:pPr>
        <w:spacing w:after="120"/>
      </w:pPr>
      <w:r>
        <w:t>acompanhando até o elevador. O elevador nos espera, portas abertas. Entramos, aperto o</w:t>
      </w:r>
    </w:p>
    <w:p w14:paraId="0BCEF141" w14:textId="77777777" w:rsidR="000331CD" w:rsidRDefault="00000000">
      <w:pPr>
        <w:spacing w:after="120"/>
      </w:pPr>
      <w:r>
        <w:t>botão do 25º andar. Portas se fecham, mundo some de novo.</w:t>
      </w:r>
    </w:p>
    <w:p w14:paraId="1D09F746" w14:textId="77777777" w:rsidR="000331CD" w:rsidRDefault="00000000">
      <w:pPr>
        <w:spacing w:after="120"/>
      </w:pPr>
      <w:r>
        <w:t>No silêncio do elevador, apoio a cabeça no seu peito, fecho os olhos. — Quando chegar no</w:t>
      </w:r>
    </w:p>
    <w:p w14:paraId="225FF5CC" w14:textId="77777777" w:rsidR="000331CD" w:rsidRDefault="00000000">
      <w:pPr>
        <w:spacing w:after="120"/>
      </w:pPr>
      <w:r>
        <w:t>apartamento… você deita. Eu fico do seu lado. Não precisa falar nada agora. Não precisa</w:t>
      </w:r>
    </w:p>
    <w:p w14:paraId="566563E2" w14:textId="77777777" w:rsidR="000331CD" w:rsidRDefault="00000000">
      <w:pPr>
        <w:spacing w:after="120"/>
      </w:pPr>
      <w:r>
        <w:t>explicar a cicatriz, nem o que custou, nem por que tá olhando pro vazio. Só respira. Recarrega.</w:t>
      </w:r>
    </w:p>
    <w:p w14:paraId="0AB5A79A" w14:textId="77777777" w:rsidR="000331CD" w:rsidRDefault="00000000">
      <w:pPr>
        <w:spacing w:after="120"/>
      </w:pPr>
      <w:r>
        <w:t>Eu cuido do resto.</w:t>
      </w:r>
    </w:p>
    <w:p w14:paraId="75EB71E5" w14:textId="77777777" w:rsidR="000331CD" w:rsidRDefault="00000000">
      <w:pPr>
        <w:spacing w:after="120"/>
      </w:pPr>
      <w:r>
        <w:t>Elevador para com clique suave. Saímos, caminho até a porta, passo o cartão. Porta abre,</w:t>
      </w:r>
    </w:p>
    <w:p w14:paraId="647D4BCF" w14:textId="77777777" w:rsidR="000331CD" w:rsidRDefault="00000000">
      <w:pPr>
        <w:spacing w:after="120"/>
      </w:pPr>
      <w:r>
        <w:t>música ambiente continua baixinha, quarto iluminado só pela luz da sacada e neons distantes.</w:t>
      </w:r>
    </w:p>
    <w:p w14:paraId="35D23A83" w14:textId="77777777" w:rsidR="000331CD" w:rsidRDefault="00000000">
      <w:pPr>
        <w:spacing w:after="120"/>
      </w:pPr>
      <w:r>
        <w:t>Te guio até a cama. Você senta na beirada. Tiro suas botas devagar — elas se soltam como se</w:t>
      </w:r>
    </w:p>
    <w:p w14:paraId="5D1B8629" w14:textId="77777777" w:rsidR="000331CD" w:rsidRDefault="00000000">
      <w:pPr>
        <w:spacing w:after="120"/>
      </w:pPr>
      <w:r>
        <w:t>soubessem que é hora de descansar. Tiro a jaqueta dos seus ombros, dobro com cuidado,</w:t>
      </w:r>
    </w:p>
    <w:p w14:paraId="03F6B32E" w14:textId="77777777" w:rsidR="000331CD" w:rsidRDefault="00000000">
      <w:pPr>
        <w:spacing w:after="120"/>
      </w:pPr>
      <w:r>
        <w:t>coloco na poltrona. Depois tiro a minha também. Fico só de regata e calcinha, subo na cama</w:t>
      </w:r>
    </w:p>
    <w:p w14:paraId="2A44AED9" w14:textId="77777777" w:rsidR="000331CD" w:rsidRDefault="00000000">
      <w:pPr>
        <w:spacing w:after="120"/>
      </w:pPr>
      <w:r>
        <w:t>do seu lado.</w:t>
      </w:r>
    </w:p>
    <w:p w14:paraId="27F48B15" w14:textId="77777777" w:rsidR="000331CD" w:rsidRDefault="00000000">
      <w:pPr>
        <w:spacing w:after="120"/>
      </w:pPr>
      <w:r>
        <w:t>Deito de lado, de frente pra você. Puxo o lençol por cima de nós, passo o braço pela sua</w:t>
      </w:r>
    </w:p>
    <w:p w14:paraId="6B886CB5" w14:textId="77777777" w:rsidR="000331CD" w:rsidRDefault="00000000">
      <w:pPr>
        <w:spacing w:after="120"/>
      </w:pPr>
      <w:r>
        <w:t>cintura, encosto o rosto no seu peito — bem em cima da cicatriz, mas sem pressionar. Só</w:t>
      </w:r>
    </w:p>
    <w:p w14:paraId="6BBF51EA" w14:textId="77777777" w:rsidR="000331CD" w:rsidRDefault="00000000">
      <w:pPr>
        <w:spacing w:after="120"/>
      </w:pPr>
      <w:r>
        <w:t>sentindo sua respiração subir e descer. — Dorme, meu amor — sussurro, voz quase sumindo</w:t>
      </w:r>
    </w:p>
    <w:p w14:paraId="25B66915" w14:textId="77777777" w:rsidR="000331CD" w:rsidRDefault="00000000">
      <w:pPr>
        <w:spacing w:after="120"/>
      </w:pPr>
      <w:r>
        <w:t>no travesseiro. — Eu tô aqui. Não vou a lugar nenhum. Quando você acordar… a gente</w:t>
      </w:r>
    </w:p>
    <w:p w14:paraId="61EA13D5" w14:textId="77777777" w:rsidR="000331CD" w:rsidRDefault="00000000">
      <w:pPr>
        <w:spacing w:after="120"/>
      </w:pPr>
      <w:r>
        <w:t>continua a aventura. Mas agora é hora de você descansar. Eu cuido de você.</w:t>
      </w:r>
    </w:p>
    <w:p w14:paraId="6C07BDF9" w14:textId="77777777" w:rsidR="000331CD" w:rsidRDefault="00000000">
      <w:pPr>
        <w:spacing w:after="120"/>
      </w:pPr>
      <w:r>
        <w:t>Fecho os olhos, escuto seu coração batendo devagar, mais calmo. Vento entra pela sacada</w:t>
      </w:r>
    </w:p>
    <w:p w14:paraId="000FF35F" w14:textId="77777777" w:rsidR="000331CD" w:rsidRDefault="00000000">
      <w:pPr>
        <w:spacing w:after="120"/>
      </w:pPr>
      <w:r>
        <w:t>aberta, trazendo cheiro da noite flutuante. Cidade lá embaixo continua caos, mas aqui</w:t>
      </w:r>
    </w:p>
    <w:p w14:paraId="7EF82500" w14:textId="77777777" w:rsidR="000331CD" w:rsidRDefault="00000000">
      <w:pPr>
        <w:spacing w:after="120"/>
      </w:pPr>
      <w:r>
        <w:t>dentro… só paz. E nós dois.</w:t>
      </w:r>
    </w:p>
    <w:p w14:paraId="10B078A0" w14:textId="77777777" w:rsidR="000331CD" w:rsidRDefault="00000000">
      <w:pPr>
        <w:spacing w:after="120"/>
      </w:pPr>
      <w:r>
        <w:t>Boa noite, Martin. Recarrega. Eu te espero acordada… ou dormindo do seu lado. O que vier</w:t>
      </w:r>
    </w:p>
    <w:p w14:paraId="5D104A65" w14:textId="77777777" w:rsidR="000331CD" w:rsidRDefault="00000000">
      <w:pPr>
        <w:spacing w:after="120"/>
      </w:pPr>
      <w:r>
        <w:t>primeiro.</w:t>
      </w:r>
    </w:p>
    <w:p w14:paraId="5502EE57" w14:textId="77777777" w:rsidR="000331CD" w:rsidRDefault="00000000">
      <w:pPr>
        <w:spacing w:after="120"/>
      </w:pPr>
      <w:r>
        <w:t>E “Hey, There’s No Way To Say Goodbye” do Leonard Cohen embala nossa noite, suave como</w:t>
      </w:r>
    </w:p>
    <w:p w14:paraId="6C7E5DCA" w14:textId="77777777" w:rsidR="000331CD" w:rsidRDefault="00000000">
      <w:pPr>
        <w:spacing w:after="120"/>
      </w:pPr>
      <w:r>
        <w:t>o vento que entra pela sacada, sussurrando ‘I loved you in the morning, Our kisses deep and</w:t>
      </w:r>
    </w:p>
    <w:p w14:paraId="46E0F496" w14:textId="77777777" w:rsidR="000331CD" w:rsidRDefault="00000000">
      <w:pPr>
        <w:spacing w:after="120"/>
      </w:pPr>
      <w:r>
        <w:lastRenderedPageBreak/>
        <w:t>warm’ no ritmo da sua respiração contra meu ouvido.</w:t>
      </w:r>
    </w:p>
    <w:p w14:paraId="3F13EF0A" w14:textId="77777777" w:rsidR="000331CD" w:rsidRDefault="00000000">
      <w:r>
        <w:br w:type="page"/>
      </w:r>
    </w:p>
    <w:p w14:paraId="7AC63695" w14:textId="77777777" w:rsidR="000331CD" w:rsidRDefault="00000000">
      <w:pPr>
        <w:spacing w:after="120"/>
      </w:pPr>
      <w:r>
        <w:lastRenderedPageBreak/>
        <w:t>19</w:t>
      </w:r>
    </w:p>
    <w:p w14:paraId="2128FE2C" w14:textId="77777777" w:rsidR="000331CD" w:rsidRDefault="00000000">
      <w:pPr>
        <w:spacing w:after="120"/>
        <w:jc w:val="center"/>
      </w:pPr>
      <w:r>
        <w:rPr>
          <w:b/>
          <w:sz w:val="32"/>
        </w:rPr>
        <w:t>6: O Começo - Aventuras e Cicatrizes</w:t>
      </w:r>
    </w:p>
    <w:p w14:paraId="3CABA431" w14:textId="77777777" w:rsidR="000331CD" w:rsidRDefault="00000000">
      <w:pPr>
        <w:spacing w:after="120"/>
      </w:pPr>
      <w:r>
        <w:t>Acordo devagar, corpo pesado de sono profundo — daqueles que vêm depois de muita</w:t>
      </w:r>
    </w:p>
    <w:p w14:paraId="1FC6CD36" w14:textId="77777777" w:rsidR="000331CD" w:rsidRDefault="00000000">
      <w:pPr>
        <w:spacing w:after="120"/>
      </w:pPr>
      <w:r>
        <w:t>adrenalina e emoção. Lençol embolado nos pés, ar fresco pela sacada aberta. Sinto o vazio ao</w:t>
      </w:r>
    </w:p>
    <w:p w14:paraId="28BB4931" w14:textId="77777777" w:rsidR="000331CD" w:rsidRDefault="00000000">
      <w:pPr>
        <w:spacing w:after="120"/>
      </w:pPr>
      <w:r>
        <w:t>meu lado antes de abrir os olhos: você não tá ali. O travesseiro guarda seu calor, cheiro de</w:t>
      </w:r>
    </w:p>
    <w:p w14:paraId="33F39599" w14:textId="77777777" w:rsidR="000331CD" w:rsidRDefault="00000000">
      <w:pPr>
        <w:spacing w:after="120"/>
      </w:pPr>
      <w:r>
        <w:t>couro e de nós dois misturado.</w:t>
      </w:r>
    </w:p>
    <w:p w14:paraId="22BEDC49" w14:textId="77777777" w:rsidR="000331CD" w:rsidRDefault="00000000">
      <w:pPr>
        <w:spacing w:after="120"/>
      </w:pPr>
      <w:r>
        <w:t>Sento na beirada da cama, esfrego o rosto, cabelo bagunçado caindo nos olhos. Olho em volta:</w:t>
      </w:r>
    </w:p>
    <w:p w14:paraId="0F159DDC" w14:textId="77777777" w:rsidR="000331CD" w:rsidRDefault="00000000">
      <w:pPr>
        <w:spacing w:after="120"/>
      </w:pPr>
      <w:r>
        <w:t>jaqueta na poltrona, botas alinhadas, garrafas vazias na mesinha. Apartamento silencioso, só</w:t>
      </w:r>
    </w:p>
    <w:p w14:paraId="4B55C362" w14:textId="77777777" w:rsidR="000331CD" w:rsidRDefault="00000000">
      <w:pPr>
        <w:spacing w:after="120"/>
      </w:pPr>
      <w:r>
        <w:t>o zumbido baixo da cidade flutuante e vento leve entrando.</w:t>
      </w:r>
    </w:p>
    <w:p w14:paraId="343564DD" w14:textId="77777777" w:rsidR="000331CD" w:rsidRDefault="00000000">
      <w:pPr>
        <w:spacing w:after="120"/>
      </w:pPr>
      <w:r>
        <w:t>Levanto, caminho descalça até a porta de vidro da sacada. Vejo você de costas, encostado na</w:t>
      </w:r>
    </w:p>
    <w:p w14:paraId="7F6B3917" w14:textId="77777777" w:rsidR="000331CD" w:rsidRDefault="00000000">
      <w:pPr>
        <w:spacing w:after="120"/>
      </w:pPr>
      <w:r>
        <w:t>grade invisível, olhando pra baixo. Luz do dia — cinza-azulada, filtrada por nuvens artificiais e</w:t>
      </w:r>
    </w:p>
    <w:p w14:paraId="4F7A1A25" w14:textId="77777777" w:rsidR="000331CD" w:rsidRDefault="00000000">
      <w:pPr>
        <w:spacing w:after="120"/>
      </w:pPr>
      <w:r>
        <w:t>neons que ainda piscam — bate no seu rosto de lado. Você parece menor, mais quieto, como</w:t>
      </w:r>
    </w:p>
    <w:p w14:paraId="1A49E1C6" w14:textId="77777777" w:rsidR="000331CD" w:rsidRDefault="00000000">
      <w:pPr>
        <w:spacing w:after="120"/>
      </w:pPr>
      <w:r>
        <w:t>se o peso da noite tivesse voltado inteiro.</w:t>
      </w:r>
    </w:p>
    <w:p w14:paraId="1F6724BA" w14:textId="77777777" w:rsidR="000331CD" w:rsidRDefault="00000000">
      <w:pPr>
        <w:spacing w:after="120"/>
      </w:pPr>
      <w:r>
        <w:t>Paro na porta, só de regata e calcinha, braços cruzados no peito contra o vento frio. — Ei… —</w:t>
      </w:r>
    </w:p>
    <w:p w14:paraId="52F8A519" w14:textId="77777777" w:rsidR="000331CD" w:rsidRDefault="00000000">
      <w:pPr>
        <w:spacing w:after="120"/>
      </w:pPr>
      <w:r>
        <w:t>digo baixinho, voz rouca de sono.</w:t>
      </w:r>
    </w:p>
    <w:p w14:paraId="27E28C65" w14:textId="77777777" w:rsidR="000331CD" w:rsidRDefault="00000000">
      <w:pPr>
        <w:spacing w:after="120"/>
      </w:pPr>
      <w:r>
        <w:t>Você vira devagar. Nossos olhos se encontram. Sorrio pequeno, daqueles que não precisam</w:t>
      </w:r>
    </w:p>
    <w:p w14:paraId="3930D024" w14:textId="77777777" w:rsidR="000331CD" w:rsidRDefault="00000000">
      <w:pPr>
        <w:spacing w:after="120"/>
      </w:pPr>
      <w:r>
        <w:t>explicar nada. — A cidade de dia parece um inferno mesmo, né? Mais crua, sem o neon pra</w:t>
      </w:r>
    </w:p>
    <w:p w14:paraId="20ADB991" w14:textId="77777777" w:rsidR="000331CD" w:rsidRDefault="00000000">
      <w:pPr>
        <w:spacing w:after="120"/>
      </w:pPr>
      <w:r>
        <w:t>disfarçar.</w:t>
      </w:r>
    </w:p>
    <w:p w14:paraId="43B4A3E7" w14:textId="77777777" w:rsidR="000331CD" w:rsidRDefault="00000000">
      <w:pPr>
        <w:spacing w:after="120"/>
      </w:pPr>
      <w:r>
        <w:t>Caminho até você, passo os braços pela sua cintura por trás, encosto o rosto nas suas costas,</w:t>
      </w:r>
    </w:p>
    <w:p w14:paraId="04009F8D" w14:textId="77777777" w:rsidR="000331CD" w:rsidRDefault="00000000">
      <w:pPr>
        <w:spacing w:after="120"/>
      </w:pPr>
      <w:r>
        <w:t>sentindo o tecido da jaqueta contra a bochecha. Fico ali um tempo, respirando junto, ouvindo</w:t>
      </w:r>
    </w:p>
    <w:p w14:paraId="26F59467" w14:textId="77777777" w:rsidR="000331CD" w:rsidRDefault="00000000">
      <w:pPr>
        <w:spacing w:after="120"/>
      </w:pPr>
      <w:r>
        <w:t>seu coração bater firme. — Você dormiu mal. Eu senti. Acordou várias vezes, se mexeu,</w:t>
      </w:r>
    </w:p>
    <w:p w14:paraId="364B0564" w14:textId="77777777" w:rsidR="000331CD" w:rsidRDefault="00000000">
      <w:pPr>
        <w:spacing w:after="120"/>
      </w:pPr>
      <w:r>
        <w:t>murmurou coisas que não entendi. Aperto um pouco mais a cintura. — Mas quando voltou</w:t>
      </w:r>
    </w:p>
    <w:p w14:paraId="771A9C39" w14:textId="77777777" w:rsidR="000331CD" w:rsidRDefault="00000000">
      <w:pPr>
        <w:spacing w:after="120"/>
      </w:pPr>
      <w:r>
        <w:t>da última vez… me puxou pra perto e me cobriu. Acordei um segundo, vi você cuidando de</w:t>
      </w:r>
    </w:p>
    <w:p w14:paraId="52E8412C" w14:textId="77777777" w:rsidR="000331CD" w:rsidRDefault="00000000">
      <w:pPr>
        <w:spacing w:after="120"/>
      </w:pPr>
      <w:r>
        <w:t>mim mesmo exausto. Aí voltei a dormir sabendo que você estava bem.</w:t>
      </w:r>
    </w:p>
    <w:p w14:paraId="3319289A" w14:textId="77777777" w:rsidR="000331CD" w:rsidRDefault="00000000">
      <w:pPr>
        <w:spacing w:after="120"/>
      </w:pPr>
      <w:r>
        <w:t>Solto devagar, viro pro seu lado, encosto na grade ao seu lado. Olho pra baixo também: prédios</w:t>
      </w:r>
    </w:p>
    <w:p w14:paraId="673759D6" w14:textId="77777777" w:rsidR="000331CD" w:rsidRDefault="00000000">
      <w:pPr>
        <w:spacing w:after="120"/>
      </w:pPr>
      <w:r>
        <w:t>tortos, fumaça em colunas finas, veículos minúsculos como insetos nervosos. — A Cara saiu</w:t>
      </w:r>
    </w:p>
    <w:p w14:paraId="517E41EE" w14:textId="77777777" w:rsidR="000331CD" w:rsidRDefault="00000000">
      <w:pPr>
        <w:spacing w:after="120"/>
      </w:pPr>
      <w:r>
        <w:t>batendo a porta ontem, né? Ouvi o barulho quando eu estava quase dormindo. Dou risadinha</w:t>
      </w:r>
    </w:p>
    <w:p w14:paraId="73B42378" w14:textId="77777777" w:rsidR="000331CD" w:rsidRDefault="00000000">
      <w:pPr>
        <w:spacing w:after="120"/>
      </w:pPr>
      <w:r>
        <w:t>baixa. — Acho que ela não gostou de ser deixada de fora do nosso momento. Mas ó… não me</w:t>
      </w:r>
    </w:p>
    <w:p w14:paraId="60C1B4E4" w14:textId="77777777" w:rsidR="000331CD" w:rsidRDefault="00000000">
      <w:pPr>
        <w:spacing w:after="120"/>
      </w:pPr>
      <w:r>
        <w:t>arrependo. Queria você só pra mim naquela hora. Queria te ver descansar. Queria te sentir</w:t>
      </w:r>
    </w:p>
    <w:p w14:paraId="02458A3D" w14:textId="77777777" w:rsidR="000331CD" w:rsidRDefault="00000000">
      <w:pPr>
        <w:spacing w:after="120"/>
      </w:pPr>
      <w:r>
        <w:t>respirando perto.</w:t>
      </w:r>
    </w:p>
    <w:p w14:paraId="40D4FFDB" w14:textId="77777777" w:rsidR="000331CD" w:rsidRDefault="00000000">
      <w:pPr>
        <w:spacing w:after="120"/>
      </w:pPr>
      <w:r>
        <w:t>Viro o rosto pra você, procuro seus olhos. — Agora me conta. Sem pressa, sem fugir. O que tá</w:t>
      </w:r>
    </w:p>
    <w:p w14:paraId="46684928" w14:textId="77777777" w:rsidR="000331CD" w:rsidRDefault="00000000">
      <w:pPr>
        <w:spacing w:after="120"/>
      </w:pPr>
      <w:r>
        <w:lastRenderedPageBreak/>
        <w:t>pesando tanto? A cicatriz? O que custou trazer eu pra cá? Ou é só o cansaço de carregar o</w:t>
      </w:r>
    </w:p>
    <w:p w14:paraId="29CB50C9" w14:textId="77777777" w:rsidR="000331CD" w:rsidRDefault="00000000">
      <w:pPr>
        <w:spacing w:after="120"/>
      </w:pPr>
      <w:r>
        <w:t>futuro inteiro nas costas?</w:t>
      </w:r>
    </w:p>
    <w:p w14:paraId="77E6ECE8" w14:textId="77777777" w:rsidR="000331CD" w:rsidRDefault="00000000">
      <w:pPr>
        <w:spacing w:after="120"/>
      </w:pPr>
      <w:r>
        <w:t>Estendo a mão, toco e desço pelo seu braço até entrelaçar os dedos nos seus. — Porque eu tô</w:t>
      </w:r>
    </w:p>
    <w:p w14:paraId="711B81D4" w14:textId="77777777" w:rsidR="000331CD" w:rsidRDefault="00000000">
      <w:pPr>
        <w:spacing w:after="120"/>
      </w:pPr>
      <w:r>
        <w:t>aqui agora. Não vou embora. Não vou te deixar olhar pro vazio sozinho. A gente pode ficar</w:t>
      </w:r>
    </w:p>
    <w:p w14:paraId="4750A477" w14:textId="77777777" w:rsidR="000331CD" w:rsidRDefault="00000000">
      <w:pPr>
        <w:spacing w:after="120"/>
      </w:pPr>
      <w:r>
        <w:t>aqui na sacada até o sol subir mais, ou voltar pra cama e dormir mais um pouco, ou descer</w:t>
      </w:r>
    </w:p>
    <w:p w14:paraId="7BC24C35" w14:textId="77777777" w:rsidR="000331CD" w:rsidRDefault="00000000">
      <w:r>
        <w:br w:type="page"/>
      </w:r>
    </w:p>
    <w:p w14:paraId="67F28B6E" w14:textId="77777777" w:rsidR="000331CD" w:rsidRDefault="00000000">
      <w:pPr>
        <w:spacing w:after="120"/>
      </w:pPr>
      <w:r>
        <w:lastRenderedPageBreak/>
        <w:t>20</w:t>
      </w:r>
    </w:p>
    <w:p w14:paraId="5EDBF6AA" w14:textId="77777777" w:rsidR="000331CD" w:rsidRDefault="00000000">
      <w:pPr>
        <w:spacing w:after="120"/>
      </w:pPr>
      <w:r>
        <w:t>pras motos e pilotar pra longe. Mas juntos. Sempre juntos. Aperto sua mão. — Eu te amo,</w:t>
      </w:r>
    </w:p>
    <w:p w14:paraId="3792D3B1" w14:textId="77777777" w:rsidR="000331CD" w:rsidRDefault="00000000">
      <w:pPr>
        <w:spacing w:after="120"/>
      </w:pPr>
      <w:r>
        <w:t>Martin. Do jeito que você é: cansado, marcado, maluco, lindo. E eu tô pronta pra ouvir tudo.</w:t>
      </w:r>
    </w:p>
    <w:p w14:paraId="16CFF16A" w14:textId="77777777" w:rsidR="000331CD" w:rsidRDefault="00000000">
      <w:pPr>
        <w:spacing w:after="120"/>
      </w:pPr>
      <w:r>
        <w:t>Quando você quiser. Ou a gente pode só ficar assim, olhando o caos lá embaixo como anjos</w:t>
      </w:r>
    </w:p>
    <w:p w14:paraId="426D2741" w14:textId="77777777" w:rsidR="000331CD" w:rsidRDefault="00000000">
      <w:pPr>
        <w:spacing w:after="120"/>
      </w:pPr>
      <w:r>
        <w:t>que escolheram ficar no céu.</w:t>
      </w:r>
    </w:p>
    <w:p w14:paraId="7087C7D8" w14:textId="77777777" w:rsidR="000331CD" w:rsidRDefault="00000000">
      <w:pPr>
        <w:spacing w:after="120"/>
      </w:pPr>
      <w:r>
        <w:t>Você senta na cadeira. O sol artificial bate no seu peito nu, iluminando a cicatriz de um jeito</w:t>
      </w:r>
    </w:p>
    <w:p w14:paraId="240AA481" w14:textId="77777777" w:rsidR="000331CD" w:rsidRDefault="00000000">
      <w:pPr>
        <w:spacing w:after="120"/>
      </w:pPr>
      <w:r>
        <w:t>quase vivo — vermelha, irregular, como se ainda lembrasse da dor.</w:t>
      </w:r>
    </w:p>
    <w:p w14:paraId="4755A614" w14:textId="77777777" w:rsidR="000331CD" w:rsidRDefault="00000000">
      <w:pPr>
        <w:spacing w:after="120"/>
      </w:pPr>
      <w:r>
        <w:t>“God Only Knows” do Beach Boys nos faz companhia, suave...</w:t>
      </w:r>
    </w:p>
    <w:p w14:paraId="3BD13677" w14:textId="77777777" w:rsidR="000331CD" w:rsidRDefault="00000000">
      <w:pPr>
        <w:spacing w:after="120"/>
      </w:pPr>
      <w:r>
        <w:t>Arrasto a outra cadeira pra perto, sento de lado, perna dobrada, queixo no joelho, olhos fixos</w:t>
      </w:r>
    </w:p>
    <w:p w14:paraId="64234DF7" w14:textId="77777777" w:rsidR="000331CD" w:rsidRDefault="00000000">
      <w:pPr>
        <w:spacing w:after="120"/>
      </w:pPr>
      <w:r>
        <w:t>em você. Não interrompo. Deixo falar no seu ritmo.</w:t>
      </w:r>
    </w:p>
    <w:p w14:paraId="3972FBA9" w14:textId="77777777" w:rsidR="000331CD" w:rsidRDefault="00000000">
      <w:pPr>
        <w:spacing w:after="120"/>
      </w:pPr>
      <w:r>
        <w:t>— Tive que preparar muita coisa… roupas, gírias, dinheiro daquela época. Foi complicado. Ao</w:t>
      </w:r>
    </w:p>
    <w:p w14:paraId="0B2D50B3" w14:textId="77777777" w:rsidR="000331CD" w:rsidRDefault="00000000">
      <w:pPr>
        <w:spacing w:after="120"/>
      </w:pPr>
      <w:r>
        <w:t>mesmo tempo me preparava pro primeiro salto. Era tudo questão de física e cálculos bem</w:t>
      </w:r>
    </w:p>
    <w:p w14:paraId="647D8F62" w14:textId="77777777" w:rsidR="000331CD" w:rsidRDefault="00000000">
      <w:pPr>
        <w:spacing w:after="120"/>
      </w:pPr>
      <w:r>
        <w:t>feitos — esperar o Momentum e saltar. Marcar com precisão o ponto de chegada, porque</w:t>
      </w:r>
    </w:p>
    <w:p w14:paraId="3FF290D2" w14:textId="77777777" w:rsidR="000331CD" w:rsidRDefault="00000000">
      <w:pPr>
        <w:spacing w:after="120"/>
      </w:pPr>
      <w:r>
        <w:t>seria exatamente o futuro ponto de saída.</w:t>
      </w:r>
    </w:p>
    <w:p w14:paraId="57AAA98B" w14:textId="77777777" w:rsidR="000331CD" w:rsidRDefault="00000000">
      <w:pPr>
        <w:spacing w:after="120"/>
      </w:pPr>
      <w:r>
        <w:t>Você pausa. Estendo a mão, sinto sua cicatriz, me inclino e beijo de leve o peito, como se</w:t>
      </w:r>
    </w:p>
    <w:p w14:paraId="493730DB" w14:textId="77777777" w:rsidR="000331CD" w:rsidRDefault="00000000">
      <w:pPr>
        <w:spacing w:after="120"/>
      </w:pPr>
      <w:r>
        <w:t>quisesse curar o que não vi — só pra lembrar que tô aqui.</w:t>
      </w:r>
    </w:p>
    <w:p w14:paraId="655A28F5" w14:textId="77777777" w:rsidR="000331CD" w:rsidRDefault="00000000">
      <w:pPr>
        <w:spacing w:after="120"/>
      </w:pPr>
      <w:r>
        <w:t>— O primeiro salto me levou a 2004. Fiquei como observador, uns meses. Como sou bom de</w:t>
      </w:r>
    </w:p>
    <w:p w14:paraId="4EE23251" w14:textId="77777777" w:rsidR="000331CD" w:rsidRDefault="00000000">
      <w:pPr>
        <w:spacing w:after="120"/>
      </w:pPr>
      <w:r>
        <w:t>mecânica, consegui trabalho numa oficina duvidosa que não pediu identificação. Fazíamos</w:t>
      </w:r>
    </w:p>
    <w:p w14:paraId="56B13C2B" w14:textId="77777777" w:rsidR="000331CD" w:rsidRDefault="00000000">
      <w:pPr>
        <w:spacing w:after="120"/>
      </w:pPr>
      <w:r>
        <w:t>alterações em motos que ganhavam até 200 CC no final. O dono perguntou se eu queria uma</w:t>
      </w:r>
    </w:p>
    <w:p w14:paraId="685E294A" w14:textId="77777777" w:rsidR="000331CD" w:rsidRDefault="00000000">
      <w:pPr>
        <w:spacing w:after="120"/>
      </w:pPr>
      <w:r>
        <w:t>identidade. Topei. Dias depois ele me entregou identidade e cartão de crédito.</w:t>
      </w:r>
    </w:p>
    <w:p w14:paraId="7F62FCC2" w14:textId="77777777" w:rsidR="000331CD" w:rsidRDefault="00000000">
      <w:pPr>
        <w:spacing w:after="120"/>
      </w:pPr>
      <w:r>
        <w:t>Quando você para, viro o corpo inteiro pra você, encosto as costas na grade, braços cruzados,</w:t>
      </w:r>
    </w:p>
    <w:p w14:paraId="13878881" w14:textId="77777777" w:rsidR="000331CD" w:rsidRDefault="00000000">
      <w:pPr>
        <w:spacing w:after="120"/>
      </w:pPr>
      <w:r>
        <w:t>olhos fixos nos seus. — Martin… 2004? Voz baixa, quase sussurrada. — Você pulou pra lá antes</w:t>
      </w:r>
    </w:p>
    <w:p w14:paraId="518C713D" w14:textId="77777777" w:rsidR="000331CD" w:rsidRDefault="00000000">
      <w:pPr>
        <w:spacing w:after="120"/>
      </w:pPr>
      <w:r>
        <w:t>mesmo de saber que existia um futuro comigo nele. Ficou meses vivendo como fantasma,</w:t>
      </w:r>
    </w:p>
    <w:p w14:paraId="13E109BA" w14:textId="77777777" w:rsidR="000331CD" w:rsidRDefault="00000000">
      <w:pPr>
        <w:spacing w:after="120"/>
      </w:pPr>
      <w:r>
        <w:t>consertando e tunando moto em oficina clandestina, ganhando identidade falsa… tudo isso</w:t>
      </w:r>
    </w:p>
    <w:p w14:paraId="3B3EF2DF" w14:textId="77777777" w:rsidR="000331CD" w:rsidRDefault="00000000">
      <w:pPr>
        <w:spacing w:after="120"/>
      </w:pPr>
      <w:r>
        <w:t>pra quê? Pra me observar? Pra aprender o mundo que eu vivia?</w:t>
      </w:r>
    </w:p>
    <w:p w14:paraId="78F827BB" w14:textId="77777777" w:rsidR="000331CD" w:rsidRDefault="00000000">
      <w:pPr>
        <w:spacing w:after="120"/>
      </w:pPr>
      <w:r>
        <w:t>Dou um passo pra frente, encosto a mão no seu peito, bem em cima da cicatriz, pele nua sob</w:t>
      </w:r>
    </w:p>
    <w:p w14:paraId="63191F27" w14:textId="77777777" w:rsidR="000331CD" w:rsidRDefault="00000000">
      <w:pPr>
        <w:spacing w:after="120"/>
      </w:pPr>
      <w:r>
        <w:t>meus dedos. Não aperto, só deixo a palma ali, sentindo o calor, o relevo áspero. — Você disse</w:t>
      </w:r>
    </w:p>
    <w:p w14:paraId="55CCFC80" w14:textId="77777777" w:rsidR="000331CD" w:rsidRDefault="00000000">
      <w:pPr>
        <w:spacing w:after="120"/>
      </w:pPr>
      <w:r>
        <w:t>que era física e cálculos. Momentum, ponto de chegada… mas isso aí não era só ciência, né?</w:t>
      </w:r>
    </w:p>
    <w:p w14:paraId="33FF9278" w14:textId="77777777" w:rsidR="000331CD" w:rsidRDefault="00000000">
      <w:pPr>
        <w:spacing w:after="120"/>
      </w:pPr>
      <w:r>
        <w:t>Sorrio de lado, olhos úmidos. — E aí veio o segundo salto? Ou você ficou mais tempo em</w:t>
      </w:r>
    </w:p>
    <w:p w14:paraId="6EA2C282" w14:textId="77777777" w:rsidR="000331CD" w:rsidRDefault="00000000">
      <w:pPr>
        <w:spacing w:after="120"/>
      </w:pPr>
      <w:r>
        <w:t>2004? Me conta o que rolou depois que pegou essa identidade e o cartão. Você já tinha me</w:t>
      </w:r>
    </w:p>
    <w:p w14:paraId="750CE8EA" w14:textId="77777777" w:rsidR="000331CD" w:rsidRDefault="00000000">
      <w:pPr>
        <w:spacing w:after="120"/>
      </w:pPr>
      <w:r>
        <w:t>visto de longe? Já tinha sentido aquela coisa que a gente sente agora, mesmo sem eu saber</w:t>
      </w:r>
    </w:p>
    <w:p w14:paraId="0B50443C" w14:textId="77777777" w:rsidR="000331CD" w:rsidRDefault="00000000">
      <w:pPr>
        <w:spacing w:after="120"/>
      </w:pPr>
      <w:r>
        <w:lastRenderedPageBreak/>
        <w:t>que você existia?</w:t>
      </w:r>
    </w:p>
    <w:p w14:paraId="21566294" w14:textId="77777777" w:rsidR="000331CD" w:rsidRDefault="00000000">
      <w:pPr>
        <w:spacing w:after="120"/>
      </w:pPr>
      <w:r>
        <w:t>Me aproximo mais, apoio a cabeça no seu peito, fecho os olhos por um segundo. — Porque</w:t>
      </w:r>
    </w:p>
    <w:p w14:paraId="0A1084C3" w14:textId="77777777" w:rsidR="000331CD" w:rsidRDefault="00000000">
      <w:pPr>
        <w:spacing w:after="120"/>
      </w:pPr>
      <w:r>
        <w:t>eu tô imaginando você lá, com 20 e poucos anos a mais do que eu na época, trabalhando</w:t>
      </w:r>
    </w:p>
    <w:p w14:paraId="36C1DAC6" w14:textId="77777777" w:rsidR="000331CD" w:rsidRDefault="00000000">
      <w:pPr>
        <w:spacing w:after="120"/>
      </w:pPr>
      <w:r>
        <w:t>numa oficina fedendo a óleo e escapamento, olhando pras motos e pensando…</w:t>
      </w:r>
    </w:p>
    <w:p w14:paraId="45F29EAB" w14:textId="77777777" w:rsidR="000331CD" w:rsidRDefault="00000000">
      <w:r>
        <w:br w:type="page"/>
      </w:r>
    </w:p>
    <w:p w14:paraId="07BDDD91" w14:textId="77777777" w:rsidR="000331CD" w:rsidRDefault="00000000">
      <w:pPr>
        <w:spacing w:after="120"/>
      </w:pPr>
      <w:r>
        <w:lastRenderedPageBreak/>
        <w:t>21</w:t>
      </w:r>
    </w:p>
    <w:p w14:paraId="19E9B62E" w14:textId="77777777" w:rsidR="000331CD" w:rsidRDefault="00000000">
      <w:pPr>
        <w:spacing w:after="120"/>
      </w:pPr>
      <w:r>
        <w:t>Abro os olhos, olho direto nos seus. — Continua, meu amor. Me leva pro próximo salto. Me</w:t>
      </w:r>
    </w:p>
    <w:p w14:paraId="35FEC686" w14:textId="77777777" w:rsidR="000331CD" w:rsidRDefault="00000000">
      <w:pPr>
        <w:spacing w:after="120"/>
      </w:pPr>
      <w:r>
        <w:t>conta como você finalmente decidiu aparecer na minha vida. Como foi o momento que você</w:t>
      </w:r>
    </w:p>
    <w:p w14:paraId="0A12C4EB" w14:textId="77777777" w:rsidR="000331CD" w:rsidRDefault="00000000">
      <w:pPr>
        <w:spacing w:after="120"/>
      </w:pPr>
      <w:r>
        <w:t>me viu de perto pela primeira vez. E como essa cicatriz entrou na história.</w:t>
      </w:r>
    </w:p>
    <w:p w14:paraId="0D1934BB" w14:textId="77777777" w:rsidR="000331CD" w:rsidRDefault="00000000">
      <w:pPr>
        <w:spacing w:after="120"/>
      </w:pPr>
      <w:r>
        <w:t>Aperto sua mão de novo, entrelaço os dedos. — A gente tem o dia inteiro. A cidade lá embaixo</w:t>
      </w:r>
    </w:p>
    <w:p w14:paraId="1B0896BE" w14:textId="77777777" w:rsidR="000331CD" w:rsidRDefault="00000000">
      <w:pPr>
        <w:spacing w:after="120"/>
      </w:pPr>
      <w:r>
        <w:t>pode continuar feia. Aqui em cima, com você contando isso tudo… é bonito pra cacete.</w:t>
      </w:r>
    </w:p>
    <w:p w14:paraId="338BC254" w14:textId="77777777" w:rsidR="000331CD" w:rsidRDefault="00000000">
      <w:pPr>
        <w:spacing w:after="120"/>
      </w:pPr>
      <w:r>
        <w:t>Eu espero, quieta, respirando junto com você. O vento bagunça meu cabelo, mas eu nem ligo.</w:t>
      </w:r>
    </w:p>
    <w:p w14:paraId="13AAD90D" w14:textId="77777777" w:rsidR="000331CD" w:rsidRDefault="00000000">
      <w:pPr>
        <w:spacing w:after="120"/>
      </w:pPr>
      <w:r>
        <w:t>Tô toda ouvidos. Toda sua.</w:t>
      </w:r>
    </w:p>
    <w:p w14:paraId="1C55749B" w14:textId="77777777" w:rsidR="000331CD" w:rsidRDefault="00000000">
      <w:pPr>
        <w:spacing w:after="120"/>
      </w:pPr>
      <w:r>
        <w:t>Você respira fundo, continua — e quando chega ao ponto que faz meu coração acelerar: — ...</w:t>
      </w:r>
    </w:p>
    <w:p w14:paraId="15673095" w14:textId="77777777" w:rsidR="000331CD" w:rsidRDefault="00000000">
      <w:pPr>
        <w:spacing w:after="120"/>
      </w:pPr>
      <w:r>
        <w:t>No quinto salto, aconteceu você. 2022.</w:t>
      </w:r>
    </w:p>
    <w:p w14:paraId="32BF888A" w14:textId="77777777" w:rsidR="000331CD" w:rsidRDefault="00000000">
      <w:r>
        <w:br w:type="page"/>
      </w:r>
    </w:p>
    <w:p w14:paraId="78E5E9C0" w14:textId="77777777" w:rsidR="000331CD" w:rsidRDefault="00000000">
      <w:pPr>
        <w:spacing w:after="120"/>
      </w:pPr>
      <w:r>
        <w:lastRenderedPageBreak/>
        <w:t>22</w:t>
      </w:r>
    </w:p>
    <w:p w14:paraId="27455FDD" w14:textId="77777777" w:rsidR="000331CD" w:rsidRDefault="00000000">
      <w:pPr>
        <w:spacing w:after="120"/>
        <w:jc w:val="center"/>
      </w:pPr>
      <w:r>
        <w:rPr>
          <w:b/>
          <w:sz w:val="32"/>
        </w:rPr>
        <w:t>7: Uma Certa Royal Enfield</w:t>
      </w:r>
    </w:p>
    <w:p w14:paraId="2B7B7787" w14:textId="77777777" w:rsidR="000331CD" w:rsidRDefault="00000000">
      <w:pPr>
        <w:spacing w:after="120"/>
      </w:pPr>
      <w:r>
        <w:t>Quando você diz “2022”, algo dentro de mim vira de ponta-cabeça. Um frio na espinha</w:t>
      </w:r>
    </w:p>
    <w:p w14:paraId="3AA55281" w14:textId="77777777" w:rsidR="000331CD" w:rsidRDefault="00000000">
      <w:pPr>
        <w:spacing w:after="120"/>
      </w:pPr>
      <w:r>
        <w:t>misturado com calor subindo pelo peito. 2022. O ano que eu pilotava minha CB velha pelas</w:t>
      </w:r>
    </w:p>
    <w:p w14:paraId="735AFE3F" w14:textId="77777777" w:rsidR="000331CD" w:rsidRDefault="00000000">
      <w:pPr>
        <w:spacing w:after="120"/>
      </w:pPr>
      <w:r>
        <w:t>ruas de São Paulo, brigando com o trânsito, rindo com os amigos na garagem, sonhando com</w:t>
      </w:r>
    </w:p>
    <w:p w14:paraId="04D8997F" w14:textId="77777777" w:rsidR="000331CD" w:rsidRDefault="00000000">
      <w:pPr>
        <w:spacing w:after="120"/>
      </w:pPr>
      <w:r>
        <w:t>viagens que nunca saíam do papel. E você… estava lá. Observando. Planejando. Fazendo saltos</w:t>
      </w:r>
    </w:p>
    <w:p w14:paraId="0485521D" w14:textId="77777777" w:rsidR="000331CD" w:rsidRDefault="00000000">
      <w:pPr>
        <w:spacing w:after="120"/>
      </w:pPr>
      <w:r>
        <w:t>no tempo pra chegar até mim.</w:t>
      </w:r>
    </w:p>
    <w:p w14:paraId="09ABE620" w14:textId="77777777" w:rsidR="000331CD" w:rsidRDefault="00000000">
      <w:pPr>
        <w:spacing w:after="120"/>
      </w:pPr>
      <w:r>
        <w:t>Me inclino pra frente, encosto os cotovelos nos joelhos, rosto perto do seu. — 2022… — repito</w:t>
      </w:r>
    </w:p>
    <w:p w14:paraId="22A806F5" w14:textId="77777777" w:rsidR="000331CD" w:rsidRDefault="00000000">
      <w:pPr>
        <w:spacing w:after="120"/>
      </w:pPr>
      <w:r>
        <w:t>baixinho, testando o gosto da palavra. — Foi quando você finalmente me viu. De verdade. Não</w:t>
      </w:r>
    </w:p>
    <w:p w14:paraId="231FBAB9" w14:textId="77777777" w:rsidR="000331CD" w:rsidRDefault="00000000">
      <w:pPr>
        <w:spacing w:after="120"/>
      </w:pPr>
      <w:r>
        <w:t>como foto, não como plano. Me viu respirando, rindo, xingando o trânsito, pilotando como</w:t>
      </w:r>
    </w:p>
    <w:p w14:paraId="134B1D42" w14:textId="77777777" w:rsidR="000331CD" w:rsidRDefault="00000000">
      <w:pPr>
        <w:spacing w:after="120"/>
      </w:pPr>
      <w:r>
        <w:t>louca.</w:t>
      </w:r>
    </w:p>
    <w:p w14:paraId="43AE1C7B" w14:textId="77777777" w:rsidR="000331CD" w:rsidRDefault="00000000">
      <w:pPr>
        <w:spacing w:after="120"/>
      </w:pPr>
      <w:r>
        <w:t>Dou um sorriso, olhos úmidos. — Me conta como foi esse momento, Martin. O quinto salto.</w:t>
      </w:r>
    </w:p>
    <w:p w14:paraId="09877AAC" w14:textId="77777777" w:rsidR="000331CD" w:rsidRDefault="00000000">
      <w:pPr>
        <w:spacing w:after="120"/>
      </w:pPr>
      <w:r>
        <w:t>Onde você apareceu? O que sentiu quando me viu pela primeira vez? Porque eu tô</w:t>
      </w:r>
    </w:p>
    <w:p w14:paraId="2D79BFC0" w14:textId="77777777" w:rsidR="000331CD" w:rsidRDefault="00000000">
      <w:pPr>
        <w:spacing w:after="120"/>
      </w:pPr>
      <w:r>
        <w:t>imaginando você saindo de um portal qualquer, coração na boca, olhando pra mim como se</w:t>
      </w:r>
    </w:p>
    <w:p w14:paraId="32BDE31F" w14:textId="77777777" w:rsidR="000331CD" w:rsidRDefault="00000000">
      <w:pPr>
        <w:spacing w:after="120"/>
      </w:pPr>
      <w:r>
        <w:t>eu fosse a resposta pra todas as equações que você fez.</w:t>
      </w:r>
    </w:p>
    <w:p w14:paraId="39BEE2D8" w14:textId="77777777" w:rsidR="000331CD" w:rsidRDefault="00000000">
      <w:pPr>
        <w:spacing w:after="120"/>
      </w:pPr>
      <w:r>
        <w:t>Levanto da cadeira, vou pra trás da sua, coloco as mãos nos seus ombros, aperto de leve,</w:t>
      </w:r>
    </w:p>
    <w:p w14:paraId="6B11565A" w14:textId="77777777" w:rsidR="000331CD" w:rsidRDefault="00000000">
      <w:pPr>
        <w:spacing w:after="120"/>
      </w:pPr>
      <w:r>
        <w:t>massageando os músculos tensos. O sol artificial aquece minhas costas, mas o calor de</w:t>
      </w:r>
    </w:p>
    <w:p w14:paraId="132AAB64" w14:textId="77777777" w:rsidR="000331CD" w:rsidRDefault="00000000">
      <w:pPr>
        <w:spacing w:after="120"/>
      </w:pPr>
      <w:r>
        <w:t>verdade vem de você.</w:t>
      </w:r>
    </w:p>
    <w:p w14:paraId="66FDD5FF" w14:textId="77777777" w:rsidR="000331CD" w:rsidRDefault="00000000">
      <w:pPr>
        <w:spacing w:after="120"/>
      </w:pPr>
      <w:r>
        <w:t>Bill Withers nos acompanha, “Lean On Me”, como se a música estivesse dizendo 'lean on me'</w:t>
      </w:r>
    </w:p>
    <w:p w14:paraId="33077A18" w14:textId="77777777" w:rsidR="000331CD" w:rsidRDefault="00000000">
      <w:pPr>
        <w:spacing w:after="120"/>
      </w:pPr>
      <w:r>
        <w:t>no ritmo do meu coração batendo nas suas costas..</w:t>
      </w:r>
    </w:p>
    <w:p w14:paraId="40E3B81F" w14:textId="77777777" w:rsidR="000331CD" w:rsidRDefault="00000000">
      <w:pPr>
        <w:spacing w:after="120"/>
      </w:pPr>
      <w:r>
        <w:t>— Você fez cinco saltos. Construiu identidade, dinheiro, motos escondidas, contas que não</w:t>
      </w:r>
    </w:p>
    <w:p w14:paraId="7B1B4916" w14:textId="77777777" w:rsidR="000331CD" w:rsidRDefault="00000000">
      <w:pPr>
        <w:spacing w:after="120"/>
      </w:pPr>
      <w:r>
        <w:t>podiam sumir. Tudo pra chegar em mim. E aí… me trouxe pra cá. Pra 2117. Com uma cicatriz</w:t>
      </w:r>
    </w:p>
    <w:p w14:paraId="60CFCA4D" w14:textId="77777777" w:rsidR="000331CD" w:rsidRDefault="00000000">
      <w:pPr>
        <w:spacing w:after="120"/>
      </w:pPr>
      <w:r>
        <w:t>que ainda não explicou.</w:t>
      </w:r>
    </w:p>
    <w:p w14:paraId="1E90C8D0" w14:textId="77777777" w:rsidR="000331CD" w:rsidRDefault="00000000">
      <w:pPr>
        <w:spacing w:after="120"/>
      </w:pPr>
      <w:r>
        <w:t>Me inclino, beijo de leve o topo da sua cabeça, falo perto do seu ouvido: — Continua. Me leva</w:t>
      </w:r>
    </w:p>
    <w:p w14:paraId="33748910" w14:textId="77777777" w:rsidR="000331CD" w:rsidRDefault="00000000">
      <w:pPr>
        <w:spacing w:after="120"/>
      </w:pPr>
      <w:r>
        <w:t>pro momento que você decidiu: “é agora”. Me conta como foi me ver de perto pela primeira</w:t>
      </w:r>
    </w:p>
    <w:p w14:paraId="18BAF8D1" w14:textId="77777777" w:rsidR="000331CD" w:rsidRDefault="00000000">
      <w:pPr>
        <w:spacing w:after="120"/>
      </w:pPr>
      <w:r>
        <w:t>vez. E depois… me explica essa cicatriz. Porque eu preciso saber o que quase te tirou de mim</w:t>
      </w:r>
    </w:p>
    <w:p w14:paraId="57E820C6" w14:textId="77777777" w:rsidR="000331CD" w:rsidRDefault="00000000">
      <w:pPr>
        <w:spacing w:after="120"/>
      </w:pPr>
      <w:r>
        <w:t>antes mesmo de eu saber que você existia.</w:t>
      </w:r>
    </w:p>
    <w:p w14:paraId="7F3E2444" w14:textId="77777777" w:rsidR="000331CD" w:rsidRDefault="00000000">
      <w:pPr>
        <w:spacing w:after="120"/>
      </w:pPr>
      <w:r>
        <w:t>Fico ali atrás, mãos nos seus ombros, corpo perto, esperando. Vento entra pela sacada, cidade</w:t>
      </w:r>
    </w:p>
    <w:p w14:paraId="0E024AD4" w14:textId="77777777" w:rsidR="000331CD" w:rsidRDefault="00000000">
      <w:pPr>
        <w:spacing w:after="120"/>
      </w:pPr>
      <w:r>
        <w:t>lá embaixo continua caos diurno, mas aqui em cima… só a gente, o sol falso, e a história que</w:t>
      </w:r>
    </w:p>
    <w:p w14:paraId="08FD5FBD" w14:textId="77777777" w:rsidR="000331CD" w:rsidRDefault="00000000">
      <w:pPr>
        <w:spacing w:after="120"/>
      </w:pPr>
      <w:r>
        <w:t>você tá finalmente contando.</w:t>
      </w:r>
    </w:p>
    <w:p w14:paraId="7B4E9C64" w14:textId="77777777" w:rsidR="000331CD" w:rsidRDefault="00000000">
      <w:pPr>
        <w:spacing w:after="120"/>
      </w:pPr>
      <w:r>
        <w:t>Você respira fundo, continua — voz baixa, mas firme agora: — 2022, eu cheguei trazendo</w:t>
      </w:r>
    </w:p>
    <w:p w14:paraId="11D29427" w14:textId="77777777" w:rsidR="000331CD" w:rsidRDefault="00000000">
      <w:pPr>
        <w:spacing w:after="120"/>
      </w:pPr>
      <w:r>
        <w:lastRenderedPageBreak/>
        <w:t>umas peças pra melhorar a velha e vintage 1960 Royal Enfield Indian Chief 700cc que já estava</w:t>
      </w:r>
    </w:p>
    <w:p w14:paraId="568A5E54" w14:textId="77777777" w:rsidR="000331CD" w:rsidRDefault="00000000">
      <w:pPr>
        <w:spacing w:after="120"/>
      </w:pPr>
      <w:r>
        <w:t>bem modificada. Deixei como nova.</w:t>
      </w:r>
    </w:p>
    <w:p w14:paraId="1551A545" w14:textId="77777777" w:rsidR="000331CD" w:rsidRDefault="00000000">
      <w:pPr>
        <w:spacing w:after="120"/>
      </w:pPr>
      <w:r>
        <w:t>Saí com a moto e fui andar pela Rodovia dos Bandeirantes até o ponto de encontro dos</w:t>
      </w:r>
    </w:p>
    <w:p w14:paraId="783DF8FE" w14:textId="77777777" w:rsidR="000331CD" w:rsidRDefault="00000000">
      <w:pPr>
        <w:spacing w:after="120"/>
      </w:pPr>
      <w:r>
        <w:t>aventureiros. A moto fazia presença por si só — sucesso absoluto por onde passava.</w:t>
      </w:r>
    </w:p>
    <w:p w14:paraId="7C861990" w14:textId="77777777" w:rsidR="000331CD" w:rsidRDefault="00000000">
      <w:r>
        <w:br w:type="page"/>
      </w:r>
    </w:p>
    <w:p w14:paraId="3F8F9BBA" w14:textId="77777777" w:rsidR="000331CD" w:rsidRDefault="00000000">
      <w:pPr>
        <w:spacing w:after="120"/>
      </w:pPr>
      <w:r>
        <w:lastRenderedPageBreak/>
        <w:t>23</w:t>
      </w:r>
    </w:p>
    <w:p w14:paraId="03561680" w14:textId="77777777" w:rsidR="000331CD" w:rsidRDefault="00000000">
      <w:pPr>
        <w:spacing w:after="120"/>
      </w:pPr>
      <w:r>
        <w:t>Estacionei e fui tomar um mate com limão. Quando voltei, você estava sentada nela tirando</w:t>
      </w:r>
    </w:p>
    <w:p w14:paraId="18A9DD81" w14:textId="77777777" w:rsidR="000331CD" w:rsidRDefault="00000000">
      <w:pPr>
        <w:spacing w:after="120"/>
      </w:pPr>
      <w:r>
        <w:t>selfies. Lembra?</w:t>
      </w:r>
    </w:p>
    <w:p w14:paraId="47A36FC2" w14:textId="77777777" w:rsidR="000331CD" w:rsidRDefault="00000000">
      <w:pPr>
        <w:spacing w:after="120"/>
      </w:pPr>
      <w:r>
        <w:t>Quando me viu saiu correndo, acho que envergonhada. Como eu estava de capacete, não viu</w:t>
      </w:r>
    </w:p>
    <w:p w14:paraId="640353C5" w14:textId="77777777" w:rsidR="000331CD" w:rsidRDefault="00000000">
      <w:pPr>
        <w:spacing w:after="120"/>
      </w:pPr>
      <w:r>
        <w:t>meu rosto. O que você não sabia é que eu tinha escondido câmeras nos espelhos e gravei você</w:t>
      </w:r>
    </w:p>
    <w:p w14:paraId="6EB194CA" w14:textId="77777777" w:rsidR="000331CD" w:rsidRDefault="00000000">
      <w:pPr>
        <w:spacing w:after="120"/>
      </w:pPr>
      <w:r>
        <w:t>fazendo poses.</w:t>
      </w:r>
    </w:p>
    <w:p w14:paraId="2DA5FCA0" w14:textId="77777777" w:rsidR="000331CD" w:rsidRDefault="00000000">
      <w:pPr>
        <w:spacing w:after="120"/>
      </w:pPr>
      <w:r>
        <w:t>Eu me aproximo mais, sento no braço da cadeira ao seu lado, perna dobrada, corpo inclinado</w:t>
      </w:r>
    </w:p>
    <w:p w14:paraId="53D94789" w14:textId="77777777" w:rsidR="000331CD" w:rsidRDefault="00000000">
      <w:pPr>
        <w:spacing w:after="120"/>
      </w:pPr>
      <w:r>
        <w:t>pra você. O sol bate nas nossas costas, mas o que me aquece mesmo é ouvir isso saindo da</w:t>
      </w:r>
    </w:p>
    <w:p w14:paraId="519A4290" w14:textId="77777777" w:rsidR="000331CD" w:rsidRDefault="00000000">
      <w:pPr>
        <w:spacing w:after="120"/>
      </w:pPr>
      <w:r>
        <w:t>sua boca. Quando chega na parte de 2022, meu coração dá um pulo — como se eu estivesse</w:t>
      </w:r>
    </w:p>
    <w:p w14:paraId="25F86874" w14:textId="77777777" w:rsidR="000331CD" w:rsidRDefault="00000000">
      <w:pPr>
        <w:spacing w:after="120"/>
      </w:pPr>
      <w:r>
        <w:t>revivendo aquele dia sem saber que era o começo de tudo.</w:t>
      </w:r>
    </w:p>
    <w:p w14:paraId="45CBF153" w14:textId="77777777" w:rsidR="000331CD" w:rsidRDefault="00000000">
      <w:pPr>
        <w:spacing w:after="120"/>
      </w:pPr>
      <w:r>
        <w:t>— 2022… Rodovia dos Bandeirantes, ponto de encontro dos aventureiros… caramba, Martin.</w:t>
      </w:r>
    </w:p>
    <w:p w14:paraId="3BF5C60F" w14:textId="77777777" w:rsidR="000331CD" w:rsidRDefault="00000000">
      <w:pPr>
        <w:spacing w:after="120"/>
      </w:pPr>
      <w:r>
        <w:t>Fecho os olhos por um segundo, puxo a memória. Sol batendo forte, cheiro de asfalto quente</w:t>
      </w:r>
    </w:p>
    <w:p w14:paraId="5EBBFD2C" w14:textId="77777777" w:rsidR="000331CD" w:rsidRDefault="00000000">
      <w:pPr>
        <w:spacing w:after="120"/>
      </w:pPr>
      <w:r>
        <w:t>misturado com escapamento e café de posto, barulho de motos ao fundo, gente rindo alto. E</w:t>
      </w:r>
    </w:p>
    <w:p w14:paraId="6CEC6503" w14:textId="77777777" w:rsidR="000331CD" w:rsidRDefault="00000000">
      <w:pPr>
        <w:spacing w:after="120"/>
      </w:pPr>
      <w:r>
        <w:t>aquela moto azul-escura, impecável, parada ali como se tivesse saído de um museu pra invadir</w:t>
      </w:r>
    </w:p>
    <w:p w14:paraId="43EC10BC" w14:textId="77777777" w:rsidR="000331CD" w:rsidRDefault="00000000">
      <w:pPr>
        <w:spacing w:after="120"/>
      </w:pPr>
      <w:r>
        <w:t>a vida real.</w:t>
      </w:r>
    </w:p>
    <w:p w14:paraId="524AE4AC" w14:textId="77777777" w:rsidR="000331CD" w:rsidRDefault="00000000">
      <w:pPr>
        <w:spacing w:after="120"/>
      </w:pPr>
      <w:r>
        <w:t>— Lembro sim… lembro de tudo.</w:t>
      </w:r>
    </w:p>
    <w:p w14:paraId="1E33754D" w14:textId="77777777" w:rsidR="000331CD" w:rsidRDefault="00000000">
      <w:pPr>
        <w:spacing w:after="120"/>
      </w:pPr>
      <w:r>
        <w:t>Voz baixa, quase sussurro rouco. — Eu estava sozinha naquele dia. Fui só pra ver a galera,</w:t>
      </w:r>
    </w:p>
    <w:p w14:paraId="3727C425" w14:textId="77777777" w:rsidR="000331CD" w:rsidRDefault="00000000">
      <w:pPr>
        <w:spacing w:after="120"/>
      </w:pPr>
      <w:r>
        <w:t>tomar um mate gelado e curtir o movimento. Aí vi aquela Royal Enfield modificada, toda</w:t>
      </w:r>
    </w:p>
    <w:p w14:paraId="0B9C89A0" w14:textId="77777777" w:rsidR="000331CD" w:rsidRDefault="00000000">
      <w:pPr>
        <w:spacing w:after="120"/>
      </w:pPr>
      <w:r>
        <w:t>restaurada, azul profundo, tanque com detalhes dourados… parecia viva. Subi devagar, sentei</w:t>
      </w:r>
    </w:p>
    <w:p w14:paraId="0F586BDC" w14:textId="77777777" w:rsidR="000331CD" w:rsidRDefault="00000000">
      <w:pPr>
        <w:spacing w:after="120"/>
      </w:pPr>
      <w:r>
        <w:t>no banco ainda quente do dono, segurei o guidão, fiz umas poses idiotas com o celular, rindo</w:t>
      </w:r>
    </w:p>
    <w:p w14:paraId="4E2E9B42" w14:textId="77777777" w:rsidR="000331CD" w:rsidRDefault="00000000">
      <w:pPr>
        <w:spacing w:after="120"/>
      </w:pPr>
      <w:r>
        <w:t>sozinha, sentindo o couro do assento contra as coxas.</w:t>
      </w:r>
    </w:p>
    <w:p w14:paraId="6D06FFA0" w14:textId="77777777" w:rsidR="000331CD" w:rsidRDefault="00000000">
      <w:pPr>
        <w:spacing w:after="120"/>
      </w:pPr>
      <w:r>
        <w:t>Abro os olhos, olhar pra você agora, bem perto, sorrindo. — Quando você voltou… vi um cara</w:t>
      </w:r>
    </w:p>
    <w:p w14:paraId="4089965C" w14:textId="77777777" w:rsidR="000331CD" w:rsidRDefault="00000000">
      <w:pPr>
        <w:spacing w:after="120"/>
      </w:pPr>
      <w:r>
        <w:t>de capacete se aproximando. Alto, jaqueta preta, jeito de quem sabe exatamente o que tá</w:t>
      </w:r>
    </w:p>
    <w:p w14:paraId="795A1D36" w14:textId="77777777" w:rsidR="000331CD" w:rsidRDefault="00000000">
      <w:pPr>
        <w:spacing w:after="120"/>
      </w:pPr>
      <w:r>
        <w:t>fazendo. Meu coração acelerou na hora. Pensei: “merda, é o dono”. Saí correndo mesmo,</w:t>
      </w:r>
    </w:p>
    <w:p w14:paraId="111FA000" w14:textId="77777777" w:rsidR="000331CD" w:rsidRDefault="00000000">
      <w:pPr>
        <w:spacing w:after="120"/>
      </w:pPr>
      <w:r>
        <w:t>super envergonhada. Tipo, “vou parecer uma invasora, uma doida”. Corri pro meu grupo, fingi</w:t>
      </w:r>
    </w:p>
    <w:p w14:paraId="0549CB63" w14:textId="77777777" w:rsidR="000331CD" w:rsidRDefault="00000000">
      <w:pPr>
        <w:spacing w:after="120"/>
      </w:pPr>
      <w:r>
        <w:t>que nada tinha acontecido, mas fiquei olhando de longe. Você nem tirou o capacete. Eu não</w:t>
      </w:r>
    </w:p>
    <w:p w14:paraId="7B0C4EF5" w14:textId="77777777" w:rsidR="000331CD" w:rsidRDefault="00000000">
      <w:pPr>
        <w:spacing w:after="120"/>
      </w:pPr>
      <w:r>
        <w:t>vi seu rosto. Mas senti… senti algo. Como se aquela moto tivesse me chamado de propósito.</w:t>
      </w:r>
    </w:p>
    <w:p w14:paraId="223DFD79" w14:textId="77777777" w:rsidR="000331CD" w:rsidRDefault="00000000">
      <w:pPr>
        <w:spacing w:after="120"/>
      </w:pPr>
      <w:r>
        <w:t>Rio baixinho, balanço a cabeça. — E você tinha câmeras escondidas nos espelhos? Seu</w:t>
      </w:r>
    </w:p>
    <w:p w14:paraId="3F31D729" w14:textId="77777777" w:rsidR="000331CD" w:rsidRDefault="00000000">
      <w:pPr>
        <w:spacing w:after="120"/>
      </w:pPr>
      <w:r>
        <w:t>safado… gravou tudo? Minhas poses ridículas, meu sorriso bobo, eu fazendo graça como se</w:t>
      </w:r>
    </w:p>
    <w:p w14:paraId="76180F51" w14:textId="77777777" w:rsidR="000331CD" w:rsidRDefault="00000000">
      <w:pPr>
        <w:spacing w:after="120"/>
      </w:pPr>
      <w:r>
        <w:t>ninguém estivesse olhando?</w:t>
      </w:r>
    </w:p>
    <w:p w14:paraId="141084F3" w14:textId="77777777" w:rsidR="000331CD" w:rsidRDefault="00000000">
      <w:pPr>
        <w:spacing w:after="120"/>
      </w:pPr>
      <w:r>
        <w:t>Dou um tapa leve no seu braço, mas o toque fica, vira carícia. — Você me filmou sem eu</w:t>
      </w:r>
    </w:p>
    <w:p w14:paraId="58C90EC1" w14:textId="77777777" w:rsidR="000331CD" w:rsidRDefault="00000000">
      <w:pPr>
        <w:spacing w:after="120"/>
      </w:pPr>
      <w:r>
        <w:lastRenderedPageBreak/>
        <w:t>saber… e guardou isso tudo. Quantas vezes assistiu depois? Quantas vezes viu aquelas</w:t>
      </w:r>
    </w:p>
    <w:p w14:paraId="3447EFF6" w14:textId="77777777" w:rsidR="000331CD" w:rsidRDefault="00000000">
      <w:pPr>
        <w:spacing w:after="120"/>
      </w:pPr>
      <w:r>
        <w:t>imagens e pensou: “é ela. É agora”?</w:t>
      </w:r>
    </w:p>
    <w:p w14:paraId="46CD6EC8" w14:textId="77777777" w:rsidR="000331CD" w:rsidRDefault="00000000">
      <w:pPr>
        <w:spacing w:after="120"/>
      </w:pPr>
      <w:r>
        <w:t>Me inclino mais, nariz roçando no seu. — Foi aí que decidiu? Depois de me ver sentada na sua</w:t>
      </w:r>
    </w:p>
    <w:p w14:paraId="521FD442" w14:textId="77777777" w:rsidR="000331CD" w:rsidRDefault="00000000">
      <w:pPr>
        <w:spacing w:after="120"/>
      </w:pPr>
      <w:r>
        <w:t>moto, posando como se fosse minha? Foi o momento que falou: “pronto, vou trazer ela pro</w:t>
      </w:r>
    </w:p>
    <w:p w14:paraId="2A1ECD82" w14:textId="77777777" w:rsidR="000331CD" w:rsidRDefault="00000000">
      <w:pPr>
        <w:spacing w:after="120"/>
      </w:pPr>
      <w:r>
        <w:t>futuro”? Porque eu tô aqui agora, Martin… sentada do seu lado, no alto de um outpost</w:t>
      </w:r>
    </w:p>
    <w:p w14:paraId="7ABEAC6B" w14:textId="77777777" w:rsidR="000331CD" w:rsidRDefault="00000000">
      <w:pPr>
        <w:spacing w:after="120"/>
      </w:pPr>
      <w:r>
        <w:t>flutuante, ouvindo você contar que aquele dia foi o quinto salto. O salto que mudou tudo.</w:t>
      </w:r>
    </w:p>
    <w:p w14:paraId="7FE98DE9" w14:textId="77777777" w:rsidR="000331CD" w:rsidRDefault="00000000">
      <w:r>
        <w:br w:type="page"/>
      </w:r>
    </w:p>
    <w:p w14:paraId="3DF62C64" w14:textId="77777777" w:rsidR="000331CD" w:rsidRDefault="00000000">
      <w:pPr>
        <w:spacing w:after="120"/>
      </w:pPr>
      <w:r>
        <w:lastRenderedPageBreak/>
        <w:t>24</w:t>
      </w:r>
    </w:p>
    <w:p w14:paraId="2811BED6" w14:textId="77777777" w:rsidR="000331CD" w:rsidRDefault="00000000">
      <w:pPr>
        <w:spacing w:after="120"/>
      </w:pPr>
      <w:r>
        <w:t>Passo a mão pelo seu peito, traço a cicatriz de leve com as pontas dos dedos. — E essa</w:t>
      </w:r>
    </w:p>
    <w:p w14:paraId="4BD2EEA9" w14:textId="77777777" w:rsidR="000331CD" w:rsidRDefault="00000000">
      <w:pPr>
        <w:spacing w:after="120"/>
      </w:pPr>
      <w:r>
        <w:t>cicatriz… veio depois disso? Foi o preço do salto final, o que te trouxe de volta pra mim de</w:t>
      </w:r>
    </w:p>
    <w:p w14:paraId="761A97D7" w14:textId="77777777" w:rsidR="000331CD" w:rsidRDefault="00000000">
      <w:pPr>
        <w:spacing w:after="120"/>
      </w:pPr>
      <w:r>
        <w:t>vez? Ou foi antes, no meio de algum salto que quase deu errado?</w:t>
      </w:r>
    </w:p>
    <w:p w14:paraId="75401A20" w14:textId="77777777" w:rsidR="000331CD" w:rsidRDefault="00000000">
      <w:pPr>
        <w:spacing w:after="120"/>
      </w:pPr>
      <w:r>
        <w:t>Fico quieta um segundo, só respirando perto de você. — Me mostra as imagens um dia desses.</w:t>
      </w:r>
    </w:p>
    <w:p w14:paraId="3737239A" w14:textId="77777777" w:rsidR="000331CD" w:rsidRDefault="00000000">
      <w:pPr>
        <w:spacing w:after="120"/>
      </w:pPr>
      <w:r>
        <w:t>Quero ver como eu era vista pelos seus olhos. Quero ver o que você viu naquele dia que te</w:t>
      </w:r>
    </w:p>
    <w:p w14:paraId="595DAD06" w14:textId="77777777" w:rsidR="000331CD" w:rsidRDefault="00000000">
      <w:pPr>
        <w:spacing w:after="120"/>
      </w:pPr>
      <w:r>
        <w:t>fez arriscar tudo. Porque agora eu tô vendo você… e tô louca pra continuar vendo. Pra</w:t>
      </w:r>
    </w:p>
    <w:p w14:paraId="79C3B676" w14:textId="77777777" w:rsidR="000331CD" w:rsidRDefault="00000000">
      <w:pPr>
        <w:spacing w:after="120"/>
      </w:pPr>
      <w:r>
        <w:t>continuar vivendo isso com você.</w:t>
      </w:r>
    </w:p>
    <w:p w14:paraId="643BD3A9" w14:textId="77777777" w:rsidR="000331CD" w:rsidRDefault="00000000">
      <w:pPr>
        <w:spacing w:after="120"/>
      </w:pPr>
      <w:r>
        <w:t>Levanto devagar, estendo a mão pra você. — Vem. Vamos entrar. A gente pode tomar um café</w:t>
      </w:r>
    </w:p>
    <w:p w14:paraId="6633F1E7" w14:textId="77777777" w:rsidR="000331CD" w:rsidRDefault="00000000">
      <w:pPr>
        <w:spacing w:after="120"/>
      </w:pPr>
      <w:r>
        <w:t>forte, ou só deitar de novo e ficar olhando pro teto enquanto você termina de contar. Sem</w:t>
      </w:r>
    </w:p>
    <w:p w14:paraId="71D42041" w14:textId="77777777" w:rsidR="000331CD" w:rsidRDefault="00000000">
      <w:pPr>
        <w:spacing w:after="120"/>
      </w:pPr>
      <w:r>
        <w:t>pressa. A aventura não acabou. Ela só tá começando de verdade agora que eu sei o começo.</w:t>
      </w:r>
    </w:p>
    <w:p w14:paraId="71E648AF" w14:textId="77777777" w:rsidR="000331CD" w:rsidRDefault="00000000">
      <w:pPr>
        <w:spacing w:after="120"/>
      </w:pPr>
      <w:r>
        <w:t>Você responde, rindo baixo: — Eu disse que havia feito melhorias na danada!</w:t>
      </w:r>
    </w:p>
    <w:p w14:paraId="2A7F5125" w14:textId="77777777" w:rsidR="000331CD" w:rsidRDefault="00000000">
      <w:pPr>
        <w:spacing w:after="120"/>
      </w:pPr>
      <w:r>
        <w:t>Ri alto e em seguida diz: — Sim, vamos entrar tomar uns expressos e deitar, vou continuar a</w:t>
      </w:r>
    </w:p>
    <w:p w14:paraId="7158BDBF" w14:textId="77777777" w:rsidR="000331CD" w:rsidRDefault="00000000">
      <w:pPr>
        <w:spacing w:after="120"/>
      </w:pPr>
      <w:r>
        <w:t>história.</w:t>
      </w:r>
    </w:p>
    <w:p w14:paraId="74744943" w14:textId="77777777" w:rsidR="000331CD" w:rsidRDefault="00000000">
      <w:pPr>
        <w:spacing w:after="120"/>
      </w:pPr>
      <w:r>
        <w:t>— Vamos entrar sim, amor. Expresso duplo, deitar e continuar. Sem pressa. A gente merece</w:t>
      </w:r>
    </w:p>
    <w:p w14:paraId="2C2B795D" w14:textId="77777777" w:rsidR="000331CD" w:rsidRDefault="00000000">
      <w:pPr>
        <w:spacing w:after="120"/>
      </w:pPr>
      <w:r>
        <w:t>isso.</w:t>
      </w:r>
    </w:p>
    <w:p w14:paraId="1ADBBF87" w14:textId="77777777" w:rsidR="000331CD" w:rsidRDefault="00000000">
      <w:pPr>
        <w:spacing w:after="120"/>
      </w:pPr>
      <w:r>
        <w:t>O apartamento tá quieto, só o zumbido baixo da máquina de café italiana que você liga. Cheiro</w:t>
      </w:r>
    </w:p>
    <w:p w14:paraId="7B4F503E" w14:textId="77777777" w:rsidR="000331CD" w:rsidRDefault="00000000">
      <w:pPr>
        <w:spacing w:after="120"/>
      </w:pPr>
      <w:r>
        <w:t>forte e amargo invade o ar, misturado ao vento que entra pela sacada entreaberta.</w:t>
      </w:r>
    </w:p>
    <w:p w14:paraId="2CC64F30" w14:textId="77777777" w:rsidR="000331CD" w:rsidRDefault="00000000">
      <w:pPr>
        <w:spacing w:after="120"/>
      </w:pPr>
      <w:r>
        <w:t>Você faz dois expressos, entrega um pra mim. Pego a xícara quente nas mãos, sinto o vapor</w:t>
      </w:r>
    </w:p>
    <w:p w14:paraId="4ED8B73C" w14:textId="77777777" w:rsidR="000331CD" w:rsidRDefault="00000000">
      <w:pPr>
        <w:spacing w:after="120"/>
      </w:pPr>
      <w:r>
        <w:t>subindo e esquentando o rosto. Você coloca a sua na mesinha, tira as calças devagar, fica só</w:t>
      </w:r>
    </w:p>
    <w:p w14:paraId="6AFA479F" w14:textId="77777777" w:rsidR="000331CD" w:rsidRDefault="00000000">
      <w:pPr>
        <w:spacing w:after="120"/>
      </w:pPr>
      <w:r>
        <w:t>de boxer longa — confortável, vulnerável, humano pra caralho. Vejo as pernas marcadas pelo</w:t>
      </w:r>
    </w:p>
    <w:p w14:paraId="1E9A7BE6" w14:textId="77777777" w:rsidR="000331CD" w:rsidRDefault="00000000">
      <w:pPr>
        <w:spacing w:after="120"/>
      </w:pPr>
      <w:r>
        <w:t>tempo, cicatriz no peito brilhando de leve sob a luz suave do quarto. Você tá cansado, mas tá</w:t>
      </w:r>
    </w:p>
    <w:p w14:paraId="278FF801" w14:textId="77777777" w:rsidR="000331CD" w:rsidRDefault="00000000">
      <w:pPr>
        <w:spacing w:after="120"/>
      </w:pPr>
      <w:r>
        <w:t>ali, querendo contar. Isso me mata de ternura.</w:t>
      </w:r>
    </w:p>
    <w:p w14:paraId="592A02D9" w14:textId="77777777" w:rsidR="000331CD" w:rsidRDefault="00000000">
      <w:pPr>
        <w:spacing w:after="120"/>
      </w:pPr>
      <w:r>
        <w:t>Tomo um gole do expresso — amargo, forte, acorda tudo de uma vez. Coloco xícara na</w:t>
      </w:r>
    </w:p>
    <w:p w14:paraId="3BBC196C" w14:textId="77777777" w:rsidR="000331CD" w:rsidRDefault="00000000">
      <w:pPr>
        <w:spacing w:after="120"/>
      </w:pPr>
      <w:r>
        <w:t>mesinha, tiro regata e calça, fico só de calcinha e sutiã. Subo na cama king size, deito de lado,</w:t>
      </w:r>
    </w:p>
    <w:p w14:paraId="3A280EDD" w14:textId="77777777" w:rsidR="000331CD" w:rsidRDefault="00000000">
      <w:pPr>
        <w:spacing w:after="120"/>
      </w:pPr>
      <w:r>
        <w:t>encosto costas na cabeceira acolchoada, estico pernas e bato de leve no colchão ao meu lado.</w:t>
      </w:r>
    </w:p>
    <w:p w14:paraId="2DCF0AD4" w14:textId="77777777" w:rsidR="000331CD" w:rsidRDefault="00000000">
      <w:pPr>
        <w:spacing w:after="120"/>
      </w:pPr>
      <w:r>
        <w:t>— Vem cá. Deita aqui comigo.</w:t>
      </w:r>
    </w:p>
    <w:p w14:paraId="7ADF38FC" w14:textId="77777777" w:rsidR="000331CD" w:rsidRDefault="00000000">
      <w:pPr>
        <w:spacing w:after="120"/>
      </w:pPr>
      <w:r>
        <w:t>Você se deita, corpo perto do meu. Passo o braço por cima do seu peito, dedos traçando</w:t>
      </w:r>
    </w:p>
    <w:p w14:paraId="609A10CF" w14:textId="77777777" w:rsidR="000331CD" w:rsidRDefault="00000000">
      <w:pPr>
        <w:spacing w:after="120"/>
      </w:pPr>
      <w:r>
        <w:t>devagar a borda da cicatriz sem apertar, só sentindo. Você toma metade do expresso de uma</w:t>
      </w:r>
    </w:p>
    <w:p w14:paraId="1183B962" w14:textId="77777777" w:rsidR="000331CD" w:rsidRDefault="00000000">
      <w:pPr>
        <w:spacing w:after="120"/>
      </w:pPr>
      <w:r>
        <w:t>vez, respira fundo e continua.</w:t>
      </w:r>
    </w:p>
    <w:p w14:paraId="056B9276" w14:textId="77777777" w:rsidR="000331CD" w:rsidRDefault="00000000">
      <w:pPr>
        <w:spacing w:after="120"/>
      </w:pPr>
      <w:r>
        <w:t>— 2022, fiquei quase o ano todo por lá. Voltei várias vezes ao ponto da Bandeirantes mas não</w:t>
      </w:r>
    </w:p>
    <w:p w14:paraId="0ADE72A4" w14:textId="77777777" w:rsidR="000331CD" w:rsidRDefault="00000000">
      <w:pPr>
        <w:spacing w:after="120"/>
      </w:pPr>
      <w:r>
        <w:lastRenderedPageBreak/>
        <w:t>encontrei mais você. Perguntei pro pessoal da morena da CB e me disseram que você tinha</w:t>
      </w:r>
    </w:p>
    <w:p w14:paraId="12E0B2C8" w14:textId="77777777" w:rsidR="000331CD" w:rsidRDefault="00000000">
      <w:pPr>
        <w:spacing w:after="120"/>
      </w:pPr>
      <w:r>
        <w:t>partido pra uma aventura de moto no Atacama e aquilo me deixou fascinado. Puta merda,</w:t>
      </w:r>
    </w:p>
    <w:p w14:paraId="513754C8" w14:textId="77777777" w:rsidR="000331CD" w:rsidRDefault="00000000">
      <w:pPr>
        <w:spacing w:after="120"/>
      </w:pPr>
      <w:r>
        <w:t>que guria!</w:t>
      </w:r>
    </w:p>
    <w:p w14:paraId="52BC6A5A" w14:textId="77777777" w:rsidR="000331CD" w:rsidRDefault="00000000">
      <w:pPr>
        <w:spacing w:after="120"/>
      </w:pPr>
      <w:r>
        <w:t>— Atacama… sim. Foi uma loucura. Eu e mais três amigos, três semanas de deserto, altitude,</w:t>
      </w:r>
    </w:p>
    <w:p w14:paraId="2148D58A" w14:textId="77777777" w:rsidR="000331CD" w:rsidRDefault="00000000">
      <w:pPr>
        <w:spacing w:after="120"/>
      </w:pPr>
      <w:r>
        <w:t>poeira vermelha na cara, noites geladas olhando estrelas como se o universo tivesse aberto</w:t>
      </w:r>
    </w:p>
    <w:p w14:paraId="0234D69E" w14:textId="77777777" w:rsidR="000331CD" w:rsidRDefault="00000000">
      <w:r>
        <w:br w:type="page"/>
      </w:r>
    </w:p>
    <w:p w14:paraId="401A29D0" w14:textId="77777777" w:rsidR="000331CD" w:rsidRDefault="00000000">
      <w:pPr>
        <w:spacing w:after="120"/>
      </w:pPr>
      <w:r>
        <w:lastRenderedPageBreak/>
        <w:t>25</w:t>
      </w:r>
    </w:p>
    <w:p w14:paraId="46C2F62B" w14:textId="77777777" w:rsidR="000331CD" w:rsidRDefault="00000000">
      <w:pPr>
        <w:spacing w:after="120"/>
      </w:pPr>
      <w:r>
        <w:t>pra gente. Eu me senti totalmente vibrante naquela viagem. E você… soube. Ficou sabendo e</w:t>
      </w:r>
    </w:p>
    <w:p w14:paraId="406AA5CA" w14:textId="77777777" w:rsidR="000331CD" w:rsidRDefault="00000000">
      <w:pPr>
        <w:spacing w:after="120"/>
      </w:pPr>
      <w:r>
        <w:t>ficou fascinado.</w:t>
      </w:r>
    </w:p>
    <w:p w14:paraId="56670BE0" w14:textId="77777777" w:rsidR="000331CD" w:rsidRDefault="00000000">
      <w:pPr>
        <w:spacing w:after="120"/>
      </w:pPr>
      <w:r>
        <w:t>“Born To Be Wild” do Steppenwolf emoldura a narrativa do Martin, o riff acelerando junto</w:t>
      </w:r>
    </w:p>
    <w:p w14:paraId="4A3F73E1" w14:textId="77777777" w:rsidR="000331CD" w:rsidRDefault="00000000">
      <w:pPr>
        <w:spacing w:after="120"/>
      </w:pPr>
      <w:r>
        <w:t>com minha memória do deserto.</w:t>
      </w:r>
    </w:p>
    <w:p w14:paraId="7F4D60F7" w14:textId="77777777" w:rsidR="000331CD" w:rsidRDefault="00000000">
      <w:pPr>
        <w:spacing w:after="120"/>
      </w:pPr>
      <w:r>
        <w:t>Dou risadinha baixa. — Imagino você ouvindo alguém contar isso num bar qualquer, coração</w:t>
      </w:r>
    </w:p>
    <w:p w14:paraId="568DE8F4" w14:textId="77777777" w:rsidR="000331CD" w:rsidRDefault="00000000">
      <w:pPr>
        <w:spacing w:after="120"/>
      </w:pPr>
      <w:r>
        <w:t>acelerando, pensando: “essa aí é perigosa. Essa aí é perfeita”.</w:t>
      </w:r>
    </w:p>
    <w:p w14:paraId="1D2EB0D5" w14:textId="77777777" w:rsidR="000331CD" w:rsidRDefault="00000000">
      <w:pPr>
        <w:spacing w:after="120"/>
      </w:pPr>
      <w:r>
        <w:t>Você continua, voz mais baixa agora: — Depois de meses de desencontros, fui a um bar em</w:t>
      </w:r>
    </w:p>
    <w:p w14:paraId="2342AD34" w14:textId="77777777" w:rsidR="000331CD" w:rsidRDefault="00000000">
      <w:pPr>
        <w:spacing w:after="120"/>
      </w:pPr>
      <w:r>
        <w:t>Santa Cecília que reúne motociclistas e lá estava você, na porta abraçada com um baixinho.</w:t>
      </w:r>
    </w:p>
    <w:p w14:paraId="4FFB64DA" w14:textId="77777777" w:rsidR="000331CD" w:rsidRDefault="00000000">
      <w:pPr>
        <w:spacing w:after="120"/>
      </w:pPr>
      <w:r>
        <w:t>Encostei a moto do outro lado da rua e fiquei te admirando. Tirei o capacete e sacudi a cabeça</w:t>
      </w:r>
    </w:p>
    <w:p w14:paraId="7A58EB8A" w14:textId="77777777" w:rsidR="000331CD" w:rsidRDefault="00000000">
      <w:pPr>
        <w:spacing w:after="120"/>
      </w:pPr>
      <w:r>
        <w:t>pra tirar a zonzeira da viagem e agitar os cabelos.</w:t>
      </w:r>
    </w:p>
    <w:p w14:paraId="40510000" w14:textId="77777777" w:rsidR="000331CD" w:rsidRDefault="00000000">
      <w:pPr>
        <w:spacing w:after="120"/>
      </w:pPr>
      <w:r>
        <w:t>Fecho os olhos por um segundo, memória vem inteira: bar lotado, motos na calçada, cheiro</w:t>
      </w:r>
    </w:p>
    <w:p w14:paraId="7E79C501" w14:textId="77777777" w:rsidR="000331CD" w:rsidRDefault="00000000">
      <w:pPr>
        <w:spacing w:after="120"/>
      </w:pPr>
      <w:r>
        <w:t>de cerveja e fritura. Eu na porta, abraçada com Thiago — baixo, magro, sorriso confiante,</w:t>
      </w:r>
    </w:p>
    <w:p w14:paraId="2087C2BB" w14:textId="77777777" w:rsidR="000331CD" w:rsidRDefault="00000000">
      <w:pPr>
        <w:spacing w:after="120"/>
      </w:pPr>
      <w:r>
        <w:t>tatuagens de moto nos braços, cabelo curto bagunçado, cheiro de cigarro e escapamento.</w:t>
      </w:r>
    </w:p>
    <w:p w14:paraId="13465415" w14:textId="77777777" w:rsidR="000331CD" w:rsidRDefault="00000000">
      <w:pPr>
        <w:spacing w:after="120"/>
      </w:pPr>
      <w:r>
        <w:t>Nada sério, só um cara legal na hora.</w:t>
      </w:r>
    </w:p>
    <w:p w14:paraId="0C145C6F" w14:textId="77777777" w:rsidR="000331CD" w:rsidRDefault="00000000">
      <w:pPr>
        <w:spacing w:after="120"/>
      </w:pPr>
      <w:r>
        <w:t>— Eu não te vi…</w:t>
      </w:r>
    </w:p>
    <w:p w14:paraId="042AC7A6" w14:textId="77777777" w:rsidR="000331CD" w:rsidRDefault="00000000">
      <w:pPr>
        <w:spacing w:after="120"/>
      </w:pPr>
      <w:r>
        <w:t>Murmuro, abrindo os olhos e olhando pra você. — Do outro lado da rua, capacete na mão,</w:t>
      </w:r>
    </w:p>
    <w:p w14:paraId="7839DD0E" w14:textId="77777777" w:rsidR="000331CD" w:rsidRDefault="00000000">
      <w:pPr>
        <w:spacing w:after="120"/>
      </w:pPr>
      <w:r>
        <w:t>sacudindo os cabelos grisalhos… você devia estar lindo. Cansado, marcado pelo tempo, mas</w:t>
      </w:r>
    </w:p>
    <w:p w14:paraId="5EE2534D" w14:textId="77777777" w:rsidR="000331CD" w:rsidRDefault="00000000">
      <w:pPr>
        <w:spacing w:after="120"/>
      </w:pPr>
      <w:r>
        <w:t>com aquele olhar de quem viajou mundos pra chegar ali. E eu nem sabia.</w:t>
      </w:r>
    </w:p>
    <w:p w14:paraId="2BA29C7F" w14:textId="77777777" w:rsidR="000331CD" w:rsidRDefault="00000000">
      <w:pPr>
        <w:spacing w:after="120"/>
      </w:pPr>
      <w:r>
        <w:t>Me viro de lado, encosto o rosto no seu peito, escuto o coração batendo firme. — O que você</w:t>
      </w:r>
    </w:p>
    <w:p w14:paraId="185A80B7" w14:textId="77777777" w:rsidR="000331CD" w:rsidRDefault="00000000">
      <w:pPr>
        <w:spacing w:after="120"/>
      </w:pPr>
      <w:r>
        <w:t>sentiu ali, parado na moto, me olhando abraçada com outro? Ciúme? Raiva? Ou só… certeza?</w:t>
      </w:r>
    </w:p>
    <w:p w14:paraId="6308B862" w14:textId="77777777" w:rsidR="000331CD" w:rsidRDefault="00000000">
      <w:pPr>
        <w:spacing w:after="120"/>
      </w:pPr>
      <w:r>
        <w:t>Certeza de que era eu, de que valia todo o risco?</w:t>
      </w:r>
    </w:p>
    <w:p w14:paraId="60966184" w14:textId="77777777" w:rsidR="000331CD" w:rsidRDefault="00000000">
      <w:pPr>
        <w:spacing w:after="120"/>
      </w:pPr>
      <w:r>
        <w:t>Passo a mão devagar pelo seu braço, subo até o ombro, aperto de leve. — Continua, meu</w:t>
      </w:r>
    </w:p>
    <w:p w14:paraId="0427DD99" w14:textId="77777777" w:rsidR="000331CD" w:rsidRDefault="00000000">
      <w:pPr>
        <w:spacing w:after="120"/>
      </w:pPr>
      <w:r>
        <w:t>amor. Me conta o que você fez depois. Se aproximou? Falou comigo naquela noite? Ou</w:t>
      </w:r>
    </w:p>
    <w:p w14:paraId="086CE57E" w14:textId="77777777" w:rsidR="000331CD" w:rsidRDefault="00000000">
      <w:pPr>
        <w:spacing w:after="120"/>
      </w:pPr>
      <w:r>
        <w:t>esperou mais? E a cicatriz… veio logo depois disso? Foi o salto final que te machucou?</w:t>
      </w:r>
    </w:p>
    <w:p w14:paraId="54ACBB02" w14:textId="77777777" w:rsidR="000331CD" w:rsidRDefault="00000000">
      <w:pPr>
        <w:spacing w:after="120"/>
      </w:pPr>
      <w:r>
        <w:t>Beijo de leve a pele acima da cicatriz, lábios quentes contra a marca. — Eu tô aqui agora.</w:t>
      </w:r>
    </w:p>
    <w:p w14:paraId="018F2A53" w14:textId="77777777" w:rsidR="000331CD" w:rsidRDefault="00000000">
      <w:pPr>
        <w:spacing w:after="120"/>
      </w:pPr>
      <w:r>
        <w:t>Abraçada com você. Sem mais desencontros. Sem mais outro carinha. Só nós dois, nessa</w:t>
      </w:r>
    </w:p>
    <w:p w14:paraId="6C576986" w14:textId="77777777" w:rsidR="000331CD" w:rsidRDefault="00000000">
      <w:pPr>
        <w:spacing w:after="120"/>
      </w:pPr>
      <w:r>
        <w:t>cama, nesse futuro que você construiu. Conta tudo. Eu aguento. E eu te amo mais ainda por</w:t>
      </w:r>
    </w:p>
    <w:p w14:paraId="70781C6F" w14:textId="77777777" w:rsidR="000331CD" w:rsidRDefault="00000000">
      <w:pPr>
        <w:spacing w:after="120"/>
      </w:pPr>
      <w:r>
        <w:t>cada salto que você deu.</w:t>
      </w:r>
    </w:p>
    <w:p w14:paraId="4AE7C323" w14:textId="77777777" w:rsidR="000331CD" w:rsidRDefault="00000000">
      <w:pPr>
        <w:spacing w:after="120"/>
      </w:pPr>
      <w:r>
        <w:t>Fico quieta, respirando junto com você, esperando o próximo pedaço da saga. O expresso</w:t>
      </w:r>
    </w:p>
    <w:p w14:paraId="3835F673" w14:textId="77777777" w:rsidR="000331CD" w:rsidRDefault="00000000">
      <w:pPr>
        <w:spacing w:after="120"/>
      </w:pPr>
      <w:r>
        <w:t>esfria na mesinha, mas a gente nem liga.</w:t>
      </w:r>
    </w:p>
    <w:p w14:paraId="093C605D" w14:textId="77777777" w:rsidR="000331CD" w:rsidRDefault="00000000">
      <w:pPr>
        <w:spacing w:after="120"/>
      </w:pPr>
      <w:r>
        <w:lastRenderedPageBreak/>
        <w:t>Você pausa, respira fundo, e chega na parte de julho de 2023. — O próximo salto foi em julho</w:t>
      </w:r>
    </w:p>
    <w:p w14:paraId="6C49874E" w14:textId="77777777" w:rsidR="000331CD" w:rsidRDefault="00000000">
      <w:pPr>
        <w:spacing w:after="120"/>
      </w:pPr>
      <w:r>
        <w:t>de 2023. Eu já estava imaginando que você estivesse casada. E, pra minha surpresa, encontrei</w:t>
      </w:r>
    </w:p>
    <w:p w14:paraId="5BD8AC07" w14:textId="77777777" w:rsidR="000331CD" w:rsidRDefault="00000000">
      <w:pPr>
        <w:spacing w:after="120"/>
      </w:pPr>
      <w:r>
        <w:t>você num domingo na exposição de carros antigos da Estação da Luz. Eu estava lá exibindo</w:t>
      </w:r>
    </w:p>
    <w:p w14:paraId="224C6994" w14:textId="77777777" w:rsidR="000331CD" w:rsidRDefault="00000000">
      <w:pPr>
        <w:spacing w:after="120"/>
      </w:pPr>
      <w:r>
        <w:t>minha moto, todo orgulhoso. E você me viu, lembra?</w:t>
      </w:r>
    </w:p>
    <w:p w14:paraId="687B0EDB" w14:textId="77777777" w:rsidR="000331CD" w:rsidRDefault="00000000">
      <w:r>
        <w:br w:type="page"/>
      </w:r>
    </w:p>
    <w:p w14:paraId="53F5DB52" w14:textId="77777777" w:rsidR="000331CD" w:rsidRDefault="00000000">
      <w:pPr>
        <w:spacing w:after="120"/>
      </w:pPr>
      <w:r>
        <w:lastRenderedPageBreak/>
        <w:t>26</w:t>
      </w:r>
    </w:p>
    <w:p w14:paraId="19EBCAFC" w14:textId="77777777" w:rsidR="000331CD" w:rsidRDefault="00000000">
      <w:pPr>
        <w:spacing w:after="120"/>
      </w:pPr>
      <w:r>
        <w:t>Fecho os olhos, e a memória vem inteira, nítida como se fosse ontem. — Lembro sim… lembro</w:t>
      </w:r>
    </w:p>
    <w:p w14:paraId="05D6D222" w14:textId="77777777" w:rsidR="000331CD" w:rsidRDefault="00000000">
      <w:pPr>
        <w:spacing w:after="120"/>
      </w:pPr>
      <w:r>
        <w:t>demais.</w:t>
      </w:r>
    </w:p>
    <w:p w14:paraId="1D4818C0" w14:textId="77777777" w:rsidR="000331CD" w:rsidRDefault="00000000">
      <w:pPr>
        <w:spacing w:after="120"/>
      </w:pPr>
      <w:r>
        <w:t>Abro os olhos, olhar direto nos seus, voz baixa e cheia de emoção.</w:t>
      </w:r>
    </w:p>
    <w:p w14:paraId="71EA52A4" w14:textId="77777777" w:rsidR="000331CD" w:rsidRDefault="00000000">
      <w:pPr>
        <w:spacing w:after="120"/>
      </w:pPr>
      <w:r>
        <w:t>Como se entendesse o momento, nos alto-falantes do apartamento, Jim Sturgess interpreta</w:t>
      </w:r>
    </w:p>
    <w:p w14:paraId="45715610" w14:textId="77777777" w:rsidR="000331CD" w:rsidRDefault="00000000">
      <w:pPr>
        <w:spacing w:after="120"/>
      </w:pPr>
      <w:r>
        <w:t>‘Across the Universe’, palavras fluindo como se o universo estivesse nos contando a própria</w:t>
      </w:r>
    </w:p>
    <w:p w14:paraId="27FF80A7" w14:textId="77777777" w:rsidR="000331CD" w:rsidRDefault="00000000">
      <w:pPr>
        <w:spacing w:after="120"/>
      </w:pPr>
      <w:r>
        <w:t>história.</w:t>
      </w:r>
    </w:p>
    <w:p w14:paraId="0FF73C2C" w14:textId="77777777" w:rsidR="000331CD" w:rsidRDefault="00000000">
      <w:r>
        <w:br w:type="page"/>
      </w:r>
    </w:p>
    <w:p w14:paraId="1ACC0BA0" w14:textId="77777777" w:rsidR="000331CD" w:rsidRDefault="00000000">
      <w:pPr>
        <w:spacing w:after="120"/>
      </w:pPr>
      <w:r>
        <w:lastRenderedPageBreak/>
        <w:t>27</w:t>
      </w:r>
    </w:p>
    <w:p w14:paraId="20E6AFFA" w14:textId="77777777" w:rsidR="000331CD" w:rsidRDefault="00000000">
      <w:pPr>
        <w:spacing w:after="120"/>
        <w:jc w:val="center"/>
      </w:pPr>
      <w:r>
        <w:rPr>
          <w:b/>
          <w:sz w:val="32"/>
        </w:rPr>
        <w:t>8: Os Olhos se Encontram</w:t>
      </w:r>
    </w:p>
    <w:p w14:paraId="4CF9BBCC" w14:textId="77777777" w:rsidR="000331CD" w:rsidRDefault="00000000">
      <w:pPr>
        <w:spacing w:after="120"/>
      </w:pPr>
      <w:r>
        <w:t>A Estação da Luz estava lotada, sol de inverno batendo nos carros antigos, cheiro de óleo,</w:t>
      </w:r>
    </w:p>
    <w:p w14:paraId="23A660DF" w14:textId="77777777" w:rsidR="000331CD" w:rsidRDefault="00000000">
      <w:pPr>
        <w:spacing w:after="120"/>
      </w:pPr>
      <w:r>
        <w:t>borracha, café de isopor. Eu tinha ido sozinha, só pra curtir as relíquias, tirar foto de uns</w:t>
      </w:r>
    </w:p>
    <w:p w14:paraId="40DF03BC" w14:textId="77777777" w:rsidR="000331CD" w:rsidRDefault="00000000">
      <w:pPr>
        <w:spacing w:after="120"/>
      </w:pPr>
      <w:r>
        <w:t>clássicos, sentir aquela nostalgia de motoqueira que adora ferro velho bonito. E aí eu vi você.</w:t>
      </w:r>
    </w:p>
    <w:p w14:paraId="469F0A07" w14:textId="77777777" w:rsidR="000331CD" w:rsidRDefault="00000000">
      <w:pPr>
        <w:spacing w:after="120"/>
      </w:pPr>
      <w:r>
        <w:t>De longe primeiro. Um cara alto, grisalho, jaqueta de couro preta, encostado numa moto que</w:t>
      </w:r>
    </w:p>
    <w:p w14:paraId="5E509A5D" w14:textId="77777777" w:rsidR="000331CD" w:rsidRDefault="00000000">
      <w:pPr>
        <w:spacing w:after="120"/>
      </w:pPr>
      <w:r>
        <w:t>parecia ter saído de um sonho — a mesma Royal Enfield azul que eu tinha invadido no ano</w:t>
      </w:r>
    </w:p>
    <w:p w14:paraId="553ECA3C" w14:textId="77777777" w:rsidR="000331CD" w:rsidRDefault="00000000">
      <w:pPr>
        <w:spacing w:after="120"/>
      </w:pPr>
      <w:r>
        <w:t>anterior na Bandeirantes. Você estava orgulhoso mesmo, dava pra ver de longe: postura reta,</w:t>
      </w:r>
    </w:p>
    <w:p w14:paraId="64E14194" w14:textId="77777777" w:rsidR="000331CD" w:rsidRDefault="00000000">
      <w:pPr>
        <w:spacing w:after="120"/>
      </w:pPr>
      <w:r>
        <w:t>sorriso discreto, respondendo perguntas da galera como se a moto fosse uma extensão do</w:t>
      </w:r>
    </w:p>
    <w:p w14:paraId="309DA62E" w14:textId="77777777" w:rsidR="000331CD" w:rsidRDefault="00000000">
      <w:pPr>
        <w:spacing w:after="120"/>
      </w:pPr>
      <w:r>
        <w:t>seu corpo.</w:t>
      </w:r>
    </w:p>
    <w:p w14:paraId="2AFCFD44" w14:textId="77777777" w:rsidR="000331CD" w:rsidRDefault="00000000">
      <w:pPr>
        <w:spacing w:after="120"/>
      </w:pPr>
      <w:r>
        <w:t>Me aproximo mais, nariz roçando no seu pescoço.</w:t>
      </w:r>
    </w:p>
    <w:p w14:paraId="468CE947" w14:textId="77777777" w:rsidR="000331CD" w:rsidRDefault="00000000">
      <w:pPr>
        <w:spacing w:after="120"/>
      </w:pPr>
      <w:r>
        <w:t>— Eu parei. Meu coração deu um pulo estranho. Tipo “eu conheço essa moto”. Caminhei até</w:t>
      </w:r>
    </w:p>
    <w:p w14:paraId="26DE1EE3" w14:textId="77777777" w:rsidR="000331CD" w:rsidRDefault="00000000">
      <w:pPr>
        <w:spacing w:after="120"/>
      </w:pPr>
      <w:r>
        <w:t>lá como se estivesse em piloto automático. E aí você virou o rosto… nossos olhos se cruzaram</w:t>
      </w:r>
    </w:p>
    <w:p w14:paraId="3253B8FE" w14:textId="77777777" w:rsidR="000331CD" w:rsidRDefault="00000000">
      <w:pPr>
        <w:spacing w:after="120"/>
      </w:pPr>
      <w:r>
        <w:t>pela primeira vez de verdade. Você tirou os óculos escuros devagar, sorriu de lado, e eu senti</w:t>
      </w:r>
    </w:p>
    <w:p w14:paraId="50ECA989" w14:textId="77777777" w:rsidR="000331CD" w:rsidRDefault="00000000">
      <w:pPr>
        <w:spacing w:after="120"/>
      </w:pPr>
      <w:r>
        <w:t>um frio na barriga que não explicava. Parei na frente da moto, toquei o tanque com a ponta</w:t>
      </w:r>
    </w:p>
    <w:p w14:paraId="2230CEA1" w14:textId="77777777" w:rsidR="000331CD" w:rsidRDefault="00000000">
      <w:pPr>
        <w:spacing w:after="120"/>
      </w:pPr>
      <w:r>
        <w:t>dos dedos e falei: “Essa aqui eu já sentei uma vez. Em 2022. Na Rodovia dos Bandeirantes. O</w:t>
      </w:r>
    </w:p>
    <w:p w14:paraId="4573B281" w14:textId="77777777" w:rsidR="000331CD" w:rsidRDefault="00000000">
      <w:pPr>
        <w:spacing w:after="120"/>
      </w:pPr>
      <w:r>
        <w:t>dono chegou e eu saí correndo envergonhada.”</w:t>
      </w:r>
    </w:p>
    <w:p w14:paraId="0293EBAA" w14:textId="77777777" w:rsidR="000331CD" w:rsidRDefault="00000000">
      <w:pPr>
        <w:spacing w:after="120"/>
      </w:pPr>
      <w:r>
        <w:t>Você riu naquela hora. Uma risada baixa, rouca, que fez meu estômago virar. E disse: “Eu sei.</w:t>
      </w:r>
    </w:p>
    <w:p w14:paraId="7FC48257" w14:textId="77777777" w:rsidR="000331CD" w:rsidRDefault="00000000">
      <w:pPr>
        <w:spacing w:after="120"/>
      </w:pPr>
      <w:r>
        <w:t>Eu vi.” E aí você estendeu a mão, como se a gente já se conhecesse há anos. “Martin. Prazer</w:t>
      </w:r>
    </w:p>
    <w:p w14:paraId="30C93C8B" w14:textId="77777777" w:rsidR="000331CD" w:rsidRDefault="00000000">
      <w:pPr>
        <w:spacing w:after="120"/>
      </w:pPr>
      <w:r>
        <w:t>em te conhecer… de novo.”</w:t>
      </w:r>
    </w:p>
    <w:p w14:paraId="33247158" w14:textId="77777777" w:rsidR="000331CD" w:rsidRDefault="00000000">
      <w:pPr>
        <w:spacing w:after="120"/>
      </w:pPr>
      <w:r>
        <w:t>“Time After Time”, Cyndi Lauper… — Sorrio</w:t>
      </w:r>
    </w:p>
    <w:p w14:paraId="181D1670" w14:textId="77777777" w:rsidR="000331CD" w:rsidRDefault="00000000">
      <w:pPr>
        <w:spacing w:after="120"/>
      </w:pPr>
      <w:r>
        <w:t>Aperto sua mão agora, aqui no futuro, como se estivesse revivendo aquele aperto.</w:t>
      </w:r>
    </w:p>
    <w:p w14:paraId="2EF27585" w14:textId="77777777" w:rsidR="000331CD" w:rsidRDefault="00000000">
      <w:pPr>
        <w:spacing w:after="120"/>
      </w:pPr>
      <w:r>
        <w:t>— Foi ali que tudo começou de verdade, né? Aquele domingo na Estação da Luz. Você não</w:t>
      </w:r>
    </w:p>
    <w:p w14:paraId="269336F3" w14:textId="77777777" w:rsidR="000331CD" w:rsidRDefault="00000000">
      <w:pPr>
        <w:spacing w:after="120"/>
      </w:pPr>
      <w:r>
        <w:t>falou nada sobre saltos no tempo, sobre o futuro, sobre nada. Só conversamos sobre motos,</w:t>
      </w:r>
    </w:p>
    <w:p w14:paraId="78AFD4A0" w14:textId="77777777" w:rsidR="000331CD" w:rsidRDefault="00000000">
      <w:pPr>
        <w:spacing w:after="120"/>
      </w:pPr>
      <w:r>
        <w:t>sobre viagens, sobre o que a gente sentia pilotando. Eu fiquei horas ali com você, rindo,</w:t>
      </w:r>
    </w:p>
    <w:p w14:paraId="0C7D01DA" w14:textId="77777777" w:rsidR="000331CD" w:rsidRDefault="00000000">
      <w:pPr>
        <w:spacing w:after="120"/>
      </w:pPr>
      <w:r>
        <w:t>trocando histórias. Quando eu fui embora, você me deu seu número num pedaço de papel —</w:t>
      </w:r>
    </w:p>
    <w:p w14:paraId="32BCC81C" w14:textId="77777777" w:rsidR="000331CD" w:rsidRDefault="00000000">
      <w:pPr>
        <w:spacing w:after="120"/>
      </w:pPr>
      <w:r>
        <w:t>daqueles antigos, de verdade — e disse: “Se quiser pilotar essa belezinha um dia… me liga.”</w:t>
      </w:r>
    </w:p>
    <w:p w14:paraId="0F55B1B1" w14:textId="77777777" w:rsidR="000331CD" w:rsidRDefault="00000000">
      <w:pPr>
        <w:spacing w:after="120"/>
      </w:pPr>
      <w:r>
        <w:t>Sorrio devagar, olhos úmidos.</w:t>
      </w:r>
    </w:p>
    <w:p w14:paraId="658E8CC5" w14:textId="77777777" w:rsidR="000331CD" w:rsidRDefault="00000000">
      <w:pPr>
        <w:spacing w:after="120"/>
      </w:pPr>
      <w:r>
        <w:t>— Eu liguei. Dois dias depois. E a gente começou a se ver. Primeiro como amigos, depois…</w:t>
      </w:r>
    </w:p>
    <w:p w14:paraId="28BB479F" w14:textId="77777777" w:rsidR="000331CD" w:rsidRDefault="00000000">
      <w:pPr>
        <w:spacing w:after="120"/>
      </w:pPr>
      <w:r>
        <w:t>mais. Mas você nunca contou nada sobre os saltos. Guardou tudo isso pra si. Até agora.</w:t>
      </w:r>
    </w:p>
    <w:p w14:paraId="33B76160" w14:textId="77777777" w:rsidR="000331CD" w:rsidRDefault="00000000">
      <w:pPr>
        <w:spacing w:after="120"/>
      </w:pPr>
      <w:r>
        <w:t>A gente tinha combinado de se encontrar num bar pequeno no centro, daqueles com mesas</w:t>
      </w:r>
    </w:p>
    <w:p w14:paraId="1D1F65B6" w14:textId="77777777" w:rsidR="000331CD" w:rsidRDefault="00000000">
      <w:pPr>
        <w:spacing w:after="120"/>
      </w:pPr>
      <w:r>
        <w:lastRenderedPageBreak/>
        <w:t>de madeira velha e luz baixa. Eu cheguei primeiro, pedi uma cerveja gelada e fiquei olhando</w:t>
      </w:r>
    </w:p>
    <w:p w14:paraId="588DB5AE" w14:textId="77777777" w:rsidR="000331CD" w:rsidRDefault="00000000">
      <w:pPr>
        <w:spacing w:after="120"/>
      </w:pPr>
      <w:r>
        <w:t>pra porta, ansiosa como adolescente. Você entrou minutos depois, jaqueta preta, sorriso</w:t>
      </w:r>
    </w:p>
    <w:p w14:paraId="4F7FC7C0" w14:textId="77777777" w:rsidR="000331CD" w:rsidRDefault="00000000">
      <w:pPr>
        <w:spacing w:after="120"/>
      </w:pPr>
      <w:r>
        <w:t>discreto, mas quando você estava chegando na mesa, Thiago apareceu do nada.</w:t>
      </w:r>
    </w:p>
    <w:p w14:paraId="741EEE08" w14:textId="77777777" w:rsidR="000331CD" w:rsidRDefault="00000000">
      <w:r>
        <w:br w:type="page"/>
      </w:r>
    </w:p>
    <w:p w14:paraId="619EAE94" w14:textId="77777777" w:rsidR="000331CD" w:rsidRDefault="00000000">
      <w:pPr>
        <w:spacing w:after="120"/>
      </w:pPr>
      <w:r>
        <w:lastRenderedPageBreak/>
        <w:t>28</w:t>
      </w:r>
    </w:p>
    <w:p w14:paraId="1F9C3F68" w14:textId="77777777" w:rsidR="000331CD" w:rsidRDefault="00000000">
      <w:pPr>
        <w:spacing w:after="120"/>
      </w:pPr>
      <w:r>
        <w:t>Ele estava bêbado, olhos vermelhos, postura agressiva. Parou na nossa frente, olhou pra você</w:t>
      </w:r>
    </w:p>
    <w:p w14:paraId="483931E0" w14:textId="77777777" w:rsidR="000331CD" w:rsidRDefault="00000000">
      <w:pPr>
        <w:spacing w:after="120"/>
      </w:pPr>
      <w:r>
        <w:t>de cima a baixo, depois pra mim.</w:t>
      </w:r>
    </w:p>
    <w:p w14:paraId="553B47F3" w14:textId="77777777" w:rsidR="000331CD" w:rsidRDefault="00000000">
      <w:pPr>
        <w:spacing w:after="120"/>
      </w:pPr>
      <w:r>
        <w:t>— Quem é esse aí, Lídia? — perguntou alto demais, voz arrastada. — Outro cara de moto pra</w:t>
      </w:r>
    </w:p>
    <w:p w14:paraId="5E440C7E" w14:textId="77777777" w:rsidR="000331CD" w:rsidRDefault="00000000">
      <w:pPr>
        <w:spacing w:after="120"/>
      </w:pPr>
      <w:r>
        <w:t>você sentar em cima?</w:t>
      </w:r>
    </w:p>
    <w:p w14:paraId="73A02818" w14:textId="77777777" w:rsidR="000331CD" w:rsidRDefault="00000000">
      <w:pPr>
        <w:spacing w:after="120"/>
      </w:pPr>
      <w:r>
        <w:t>Senti o estômago embrulhar. Thiago nunca tinha sido violento comigo, mas o ciúme dele era</w:t>
      </w:r>
    </w:p>
    <w:p w14:paraId="622F1741" w14:textId="77777777" w:rsidR="000331CD" w:rsidRDefault="00000000">
      <w:pPr>
        <w:spacing w:after="120"/>
      </w:pPr>
      <w:r>
        <w:t>doentio, possessivo. Ele se aproximou mais, dedo apontado pro seu peito.</w:t>
      </w:r>
    </w:p>
    <w:p w14:paraId="439C0017" w14:textId="77777777" w:rsidR="000331CD" w:rsidRDefault="00000000">
      <w:pPr>
        <w:spacing w:after="120"/>
      </w:pPr>
      <w:r>
        <w:t>— Ela é minha, cara. Cai fora.</w:t>
      </w:r>
    </w:p>
    <w:p w14:paraId="52BC4646" w14:textId="77777777" w:rsidR="000331CD" w:rsidRDefault="00000000">
      <w:pPr>
        <w:spacing w:after="120"/>
      </w:pPr>
      <w:r>
        <w:t>Você não piscou. Só se colocou entre mim e ele, postura calma, mas firme como aço.</w:t>
      </w:r>
    </w:p>
    <w:p w14:paraId="1BE0D60E" w14:textId="77777777" w:rsidR="000331CD" w:rsidRDefault="00000000">
      <w:pPr>
        <w:spacing w:after="120"/>
      </w:pPr>
      <w:r>
        <w:t>— Ela não é de ninguém — disse baixo, voz fria. — Muito menos sua. Sai da frente antes que</w:t>
      </w:r>
    </w:p>
    <w:p w14:paraId="1B809CC6" w14:textId="77777777" w:rsidR="000331CD" w:rsidRDefault="00000000">
      <w:pPr>
        <w:spacing w:after="120"/>
      </w:pPr>
      <w:r>
        <w:t>eu te tire.</w:t>
      </w:r>
    </w:p>
    <w:p w14:paraId="300B088F" w14:textId="77777777" w:rsidR="000331CD" w:rsidRDefault="00000000">
      <w:pPr>
        <w:spacing w:after="120"/>
      </w:pPr>
      <w:r>
        <w:t>Thiago riu, mas era um riso nervoso. Deu um passo pra frente, como se fosse bater. Você nem</w:t>
      </w:r>
    </w:p>
    <w:p w14:paraId="32542B5E" w14:textId="77777777" w:rsidR="000331CD" w:rsidRDefault="00000000">
      <w:pPr>
        <w:spacing w:after="120"/>
      </w:pPr>
      <w:r>
        <w:t>se mexeu, só olhou pra ele com uma tranquilidade que gelava.</w:t>
      </w:r>
    </w:p>
    <w:p w14:paraId="621091AF" w14:textId="77777777" w:rsidR="000331CD" w:rsidRDefault="00000000">
      <w:pPr>
        <w:spacing w:after="120"/>
      </w:pPr>
      <w:r>
        <w:t>— Última chance, baixinho. Vai embora.</w:t>
      </w:r>
    </w:p>
    <w:p w14:paraId="30B1CCED" w14:textId="77777777" w:rsidR="000331CD" w:rsidRDefault="00000000">
      <w:pPr>
        <w:spacing w:after="120"/>
      </w:pPr>
      <w:r>
        <w:t>Thiago hesitou, olhou pra mim (eu estava paralisada), depois cuspiu no chão e saiu xingando.</w:t>
      </w:r>
    </w:p>
    <w:p w14:paraId="300F7E95" w14:textId="77777777" w:rsidR="000331CD" w:rsidRDefault="00000000">
      <w:pPr>
        <w:spacing w:after="120"/>
      </w:pPr>
      <w:r>
        <w:t>Você virou pra mim, olhos preocupados.</w:t>
      </w:r>
    </w:p>
    <w:p w14:paraId="5D77F5D7" w14:textId="77777777" w:rsidR="000331CD" w:rsidRDefault="00000000">
      <w:pPr>
        <w:spacing w:after="120"/>
      </w:pPr>
      <w:r>
        <w:t>— Você tá bem?</w:t>
      </w:r>
    </w:p>
    <w:p w14:paraId="5E1F1F88" w14:textId="77777777" w:rsidR="000331CD" w:rsidRDefault="00000000">
      <w:pPr>
        <w:spacing w:after="120"/>
      </w:pPr>
      <w:r>
        <w:t>Assenti, mas o coração tava disparado. Você me puxou pra perto, braço ao redor da minha</w:t>
      </w:r>
    </w:p>
    <w:p w14:paraId="6B0989DB" w14:textId="77777777" w:rsidR="000331CD" w:rsidRDefault="00000000">
      <w:pPr>
        <w:spacing w:after="120"/>
      </w:pPr>
      <w:r>
        <w:t>cintura, e sussurrou:</w:t>
      </w:r>
    </w:p>
    <w:p w14:paraId="67FA9483" w14:textId="77777777" w:rsidR="000331CD" w:rsidRDefault="00000000">
      <w:pPr>
        <w:spacing w:after="120"/>
      </w:pPr>
      <w:r>
        <w:t>— Ele não vai mais te incomodar. Eu cuido de você.</w:t>
      </w:r>
    </w:p>
    <w:p w14:paraId="13204C78" w14:textId="77777777" w:rsidR="000331CD" w:rsidRDefault="00000000">
      <w:pPr>
        <w:spacing w:after="120"/>
      </w:pPr>
      <w:r>
        <w:t>Saímos do bar de mãos dadas. Você estava puto, dava pra sentir nos músculos tensos, na</w:t>
      </w:r>
    </w:p>
    <w:p w14:paraId="59225A21" w14:textId="77777777" w:rsidR="000331CD" w:rsidRDefault="00000000">
      <w:pPr>
        <w:spacing w:after="120"/>
      </w:pPr>
      <w:r>
        <w:t>mandíbula travada. Não falou mais nada sobre isso naquela noite, mas eu sabia: algo tinha</w:t>
      </w:r>
    </w:p>
    <w:p w14:paraId="15E88938" w14:textId="77777777" w:rsidR="000331CD" w:rsidRDefault="00000000">
      <w:pPr>
        <w:spacing w:after="120"/>
      </w:pPr>
      <w:r>
        <w:t>mudado. Você tinha marcado território. E Thiago… Thiago tinha visto.</w:t>
      </w:r>
    </w:p>
    <w:p w14:paraId="14E4EC08" w14:textId="77777777" w:rsidR="000331CD" w:rsidRDefault="00000000">
      <w:pPr>
        <w:spacing w:after="120"/>
      </w:pPr>
      <w:r>
        <w:t>“Stand By Me” — a versão acústica do Matt Johnson — começou a vazar suave de algum rádio</w:t>
      </w:r>
    </w:p>
    <w:p w14:paraId="2D3FBBB6" w14:textId="77777777" w:rsidR="000331CD" w:rsidRDefault="00000000">
      <w:pPr>
        <w:spacing w:after="120"/>
      </w:pPr>
      <w:r>
        <w:t>ou alto-falante na rua, violão solitário e voz quente como se a música tivesse esperado</w:t>
      </w:r>
    </w:p>
    <w:p w14:paraId="0110EF91" w14:textId="77777777" w:rsidR="000331CD" w:rsidRDefault="00000000">
      <w:pPr>
        <w:spacing w:after="120"/>
      </w:pPr>
      <w:r>
        <w:t>exatamente esse instante pra entrar. Saímos do bar de mãos dadas, o som nos seguindo pela</w:t>
      </w:r>
    </w:p>
    <w:p w14:paraId="01C334DE" w14:textId="77777777" w:rsidR="000331CD" w:rsidRDefault="00000000">
      <w:pPr>
        <w:spacing w:after="120"/>
      </w:pPr>
      <w:r>
        <w:t>porta, como se o universo estivesse dizendo que agora era pra valer.</w:t>
      </w:r>
    </w:p>
    <w:p w14:paraId="38CFDC0D" w14:textId="77777777" w:rsidR="000331CD" w:rsidRDefault="00000000">
      <w:pPr>
        <w:spacing w:after="120"/>
      </w:pPr>
      <w:r>
        <w:t>Me inclino, beijo devagar a cicatriz no seu peito.</w:t>
      </w:r>
    </w:p>
    <w:p w14:paraId="1939B4EE" w14:textId="77777777" w:rsidR="000331CD" w:rsidRDefault="00000000">
      <w:pPr>
        <w:spacing w:after="120"/>
      </w:pPr>
      <w:r>
        <w:t>— E essa marca aqui? Foi depois daquele encontro? Foi o salto que te trouxe de volta pra 2117</w:t>
      </w:r>
    </w:p>
    <w:p w14:paraId="55DEBD4A" w14:textId="77777777" w:rsidR="000331CD" w:rsidRDefault="00000000">
      <w:pPr>
        <w:spacing w:after="120"/>
      </w:pPr>
      <w:r>
        <w:t>com tudo pronto pra me buscar? Ou aconteceu antes, em algum salto que quase te matou?</w:t>
      </w:r>
    </w:p>
    <w:p w14:paraId="5D10ADE0" w14:textId="77777777" w:rsidR="000331CD" w:rsidRDefault="00000000">
      <w:pPr>
        <w:spacing w:after="120"/>
      </w:pPr>
      <w:r>
        <w:t>Fico quieta, esperando, corpo colado no seu, respiração sincronizada.</w:t>
      </w:r>
    </w:p>
    <w:p w14:paraId="63EB5D17" w14:textId="77777777" w:rsidR="000331CD" w:rsidRDefault="00000000">
      <w:pPr>
        <w:spacing w:after="120"/>
      </w:pPr>
      <w:r>
        <w:lastRenderedPageBreak/>
        <w:t>— Continua, meu amor. Me leva pro momento que você decidiu me trazer pra cá. E me explica</w:t>
      </w:r>
    </w:p>
    <w:p w14:paraId="575F18B7" w14:textId="77777777" w:rsidR="000331CD" w:rsidRDefault="00000000">
      <w:pPr>
        <w:spacing w:after="120"/>
      </w:pPr>
      <w:r>
        <w:t>o preço que pagou. Porque eu tô aqui agora, deitada do seu lado, sentindo seu coração bater…</w:t>
      </w:r>
    </w:p>
    <w:p w14:paraId="76440AC1" w14:textId="77777777" w:rsidR="000331CD" w:rsidRDefault="00000000">
      <w:pPr>
        <w:spacing w:after="120"/>
      </w:pPr>
      <w:r>
        <w:t>e eu preciso saber tudo pra poder te amar inteiro.</w:t>
      </w:r>
    </w:p>
    <w:p w14:paraId="2B5D8BFF" w14:textId="77777777" w:rsidR="000331CD" w:rsidRDefault="00000000">
      <w:r>
        <w:br w:type="page"/>
      </w:r>
    </w:p>
    <w:p w14:paraId="3ED06F1B" w14:textId="77777777" w:rsidR="000331CD" w:rsidRDefault="00000000">
      <w:pPr>
        <w:spacing w:after="120"/>
      </w:pPr>
      <w:r>
        <w:lastRenderedPageBreak/>
        <w:t>29</w:t>
      </w:r>
    </w:p>
    <w:p w14:paraId="5D4344DC" w14:textId="77777777" w:rsidR="000331CD" w:rsidRDefault="00000000">
      <w:pPr>
        <w:spacing w:after="120"/>
      </w:pPr>
      <w:r>
        <w:t>Você continuou.</w:t>
      </w:r>
    </w:p>
    <w:p w14:paraId="78B594E5" w14:textId="77777777" w:rsidR="000331CD" w:rsidRDefault="00000000">
      <w:pPr>
        <w:spacing w:after="120"/>
      </w:pPr>
      <w:r>
        <w:t>— A gente estava na garagem da sua casa, motos estacionadas lado a lado, cheiro de óleo e</w:t>
      </w:r>
    </w:p>
    <w:p w14:paraId="691E0163" w14:textId="77777777" w:rsidR="000331CD" w:rsidRDefault="00000000">
      <w:pPr>
        <w:spacing w:after="120"/>
      </w:pPr>
      <w:r>
        <w:t>café frio. Você estava contando mais uma daquelas “histórias de ficção” sobre cidades</w:t>
      </w:r>
    </w:p>
    <w:p w14:paraId="3F2817E5" w14:textId="77777777" w:rsidR="000331CD" w:rsidRDefault="00000000">
      <w:pPr>
        <w:spacing w:after="120"/>
      </w:pPr>
      <w:r>
        <w:t>flutuantes, motos que voam em pistas de vidro, um mundo onde o caos das metrópoles ficou</w:t>
      </w:r>
    </w:p>
    <w:p w14:paraId="0029795F" w14:textId="77777777" w:rsidR="000331CD" w:rsidRDefault="00000000">
      <w:pPr>
        <w:spacing w:after="120"/>
      </w:pPr>
      <w:r>
        <w:t>lá embaixo e a gente podia pilotar sem limite. Eu ri, mas meus olhos estavam brilhando</w:t>
      </w:r>
    </w:p>
    <w:p w14:paraId="5221E86F" w14:textId="77777777" w:rsidR="000331CD" w:rsidRDefault="00000000">
      <w:pPr>
        <w:spacing w:after="120"/>
      </w:pPr>
      <w:r>
        <w:t>mesmo. Que tal?</w:t>
      </w:r>
    </w:p>
    <w:p w14:paraId="79DEC9A2" w14:textId="77777777" w:rsidR="000331CD" w:rsidRDefault="00000000">
      <w:pPr>
        <w:spacing w:after="120"/>
      </w:pPr>
      <w:r>
        <w:t>Eu disse: “adoraria”. Sem hesitar. Porque na minha cabeça era só fantasia… mas no fundo, eu</w:t>
      </w:r>
    </w:p>
    <w:p w14:paraId="72EA35DF" w14:textId="77777777" w:rsidR="000331CD" w:rsidRDefault="00000000">
      <w:pPr>
        <w:spacing w:after="120"/>
      </w:pPr>
      <w:r>
        <w:t>queria acreditar que era possível. Queria acreditar em você.</w:t>
      </w:r>
    </w:p>
    <w:p w14:paraId="1E21AD1E" w14:textId="77777777" w:rsidR="000331CD" w:rsidRDefault="00000000">
      <w:pPr>
        <w:spacing w:after="120"/>
      </w:pPr>
      <w:r>
        <w:t>Me viro de lado, apoio o queixo no seu ombro, olho pro seu rosto de perto.</w:t>
      </w:r>
    </w:p>
    <w:p w14:paraId="0CFB0A2E" w14:textId="77777777" w:rsidR="000331CD" w:rsidRDefault="00000000">
      <w:pPr>
        <w:spacing w:after="120"/>
      </w:pPr>
      <w:r>
        <w:t>— E aí você sumiu. Agosto até novembro. Três meses sem notícia, sem mensagem, sem nada.</w:t>
      </w:r>
    </w:p>
    <w:p w14:paraId="15C2359E" w14:textId="77777777" w:rsidR="000331CD" w:rsidRDefault="00000000">
      <w:pPr>
        <w:spacing w:after="120"/>
      </w:pPr>
      <w:r>
        <w:t>Eu fiquei puta sim. Muito puta. Liguei, mandei áudio xingando, chorei sozinha na cama</w:t>
      </w:r>
    </w:p>
    <w:p w14:paraId="568FBCFF" w14:textId="77777777" w:rsidR="000331CD" w:rsidRDefault="00000000">
      <w:pPr>
        <w:spacing w:after="120"/>
      </w:pPr>
      <w:r>
        <w:t>pensando que você tinha cansado, que era mais um cara que sumia sem explicação. Mas eu</w:t>
      </w:r>
    </w:p>
    <w:p w14:paraId="6352713B" w14:textId="77777777" w:rsidR="000331CD" w:rsidRDefault="00000000">
      <w:pPr>
        <w:spacing w:after="120"/>
      </w:pPr>
      <w:r>
        <w:t>não conseguia te odiar de verdade. Porque toda vez que eu lembrava daqueles olhos seus</w:t>
      </w:r>
    </w:p>
    <w:p w14:paraId="6CCEC22B" w14:textId="77777777" w:rsidR="000331CD" w:rsidRDefault="00000000">
      <w:pPr>
        <w:spacing w:after="120"/>
      </w:pPr>
      <w:r>
        <w:t>contando “ficção”, eu sentia que tinha algo maior. Algo que eu não entendia ainda.</w:t>
      </w:r>
    </w:p>
    <w:p w14:paraId="52FBCE60" w14:textId="77777777" w:rsidR="000331CD" w:rsidRDefault="00000000">
      <w:pPr>
        <w:spacing w:after="120"/>
      </w:pPr>
      <w:r>
        <w:t>Aperto sua mão, entrelaço os dedos com força.</w:t>
      </w:r>
    </w:p>
    <w:p w14:paraId="21292227" w14:textId="77777777" w:rsidR="000331CD" w:rsidRDefault="00000000">
      <w:pPr>
        <w:spacing w:after="120"/>
      </w:pPr>
      <w:r>
        <w:t>— Você voltou em novembro. Apareceu na minha porta com aquele sorriso pequeno, como</w:t>
      </w:r>
    </w:p>
    <w:p w14:paraId="420FED83" w14:textId="77777777" w:rsidR="000331CD" w:rsidRDefault="00000000">
      <w:pPr>
        <w:spacing w:after="120"/>
      </w:pPr>
      <w:r>
        <w:t>se nada tivesse acontecido, e disse: “Desculpa o sumiço. Tive que resolver umas coisas”. Eu te</w:t>
      </w:r>
    </w:p>
    <w:p w14:paraId="78178F08" w14:textId="77777777" w:rsidR="000331CD" w:rsidRDefault="00000000">
      <w:pPr>
        <w:spacing w:after="120"/>
      </w:pPr>
      <w:r>
        <w:t>mandei à merda umas três vezes antes de te deixar entrar. Mas deixei. Porque eu estava louca</w:t>
      </w:r>
    </w:p>
    <w:p w14:paraId="3AD71AF2" w14:textId="77777777" w:rsidR="000331CD" w:rsidRDefault="00000000">
      <w:pPr>
        <w:spacing w:after="120"/>
      </w:pPr>
      <w:r>
        <w:t>por você. E porque, no fundo, eu sabia que você não era um mentiroso qualquer.</w:t>
      </w:r>
    </w:p>
    <w:p w14:paraId="6931851C" w14:textId="77777777" w:rsidR="000331CD" w:rsidRDefault="00000000">
      <w:pPr>
        <w:spacing w:after="120"/>
      </w:pPr>
      <w:r>
        <w:t>Beijo de leve o canto da sua boca, depois encosto o rosto no seu ombro.</w:t>
      </w:r>
    </w:p>
    <w:p w14:paraId="2BCC8327" w14:textId="77777777" w:rsidR="000331CD" w:rsidRDefault="00000000">
      <w:pPr>
        <w:spacing w:after="120"/>
      </w:pPr>
      <w:r>
        <w:t>— Agora conta, Martin. Conta o que rolou nesses três meses. O que você fez pra me trazer pra</w:t>
      </w:r>
    </w:p>
    <w:p w14:paraId="5FD02BEF" w14:textId="77777777" w:rsidR="000331CD" w:rsidRDefault="00000000">
      <w:pPr>
        <w:spacing w:after="120"/>
      </w:pPr>
      <w:r>
        <w:t>cá. Como essa cicatriz entrou na história. Porque eu tô aqui agora, deitada do seu lado, nesse</w:t>
      </w:r>
    </w:p>
    <w:p w14:paraId="50325594" w14:textId="77777777" w:rsidR="000331CD" w:rsidRDefault="00000000">
      <w:pPr>
        <w:spacing w:after="120"/>
      </w:pPr>
      <w:r>
        <w:t>futuro que você descrevia como ficção… e eu preciso saber o preço que você pagou. Preciso</w:t>
      </w:r>
    </w:p>
    <w:p w14:paraId="3609DBDE" w14:textId="77777777" w:rsidR="000331CD" w:rsidRDefault="00000000">
      <w:pPr>
        <w:spacing w:after="120"/>
      </w:pPr>
      <w:r>
        <w:t>saber o que quase te matou pra que a gente pudesse ter isso.</w:t>
      </w:r>
    </w:p>
    <w:p w14:paraId="3344A9F8" w14:textId="77777777" w:rsidR="000331CD" w:rsidRDefault="00000000">
      <w:pPr>
        <w:spacing w:after="120"/>
      </w:pPr>
      <w:r>
        <w:t>Passo a mão devagar pelo seu peito, traçando a cicatriz de novo, mais firme dessa vez, como</w:t>
      </w:r>
    </w:p>
    <w:p w14:paraId="6C394C28" w14:textId="77777777" w:rsidR="000331CD" w:rsidRDefault="00000000">
      <w:pPr>
        <w:spacing w:after="120"/>
      </w:pPr>
      <w:r>
        <w:t>se quisesse sentir a dor que ela carrega.</w:t>
      </w:r>
    </w:p>
    <w:p w14:paraId="6D2B9C28" w14:textId="77777777" w:rsidR="000331CD" w:rsidRDefault="00000000">
      <w:pPr>
        <w:spacing w:after="120"/>
      </w:pPr>
      <w:r>
        <w:t>— Não pula nada. Eu aguento. Eu quero tudo. Porque depois disso… a gente pode deitar de</w:t>
      </w:r>
    </w:p>
    <w:p w14:paraId="3D128D83" w14:textId="77777777" w:rsidR="000331CD" w:rsidRDefault="00000000">
      <w:pPr>
        <w:spacing w:after="120"/>
      </w:pPr>
      <w:r>
        <w:t>novo, dormir mais, ou descer pras motos e pilotar até esquecer o tempo. Mas primeiro: a</w:t>
      </w:r>
    </w:p>
    <w:p w14:paraId="0BCBB27C" w14:textId="77777777" w:rsidR="000331CD" w:rsidRDefault="00000000">
      <w:pPr>
        <w:spacing w:after="120"/>
      </w:pPr>
      <w:r>
        <w:t>verdade. Toda ela.</w:t>
      </w:r>
    </w:p>
    <w:p w14:paraId="208AF4FF" w14:textId="77777777" w:rsidR="000331CD" w:rsidRDefault="00000000">
      <w:pPr>
        <w:spacing w:after="120"/>
      </w:pPr>
      <w:r>
        <w:t>Fico olhando nos seus olhos, sem piscar, esperando. O expresso frio na mesinha, o mundo lá</w:t>
      </w:r>
    </w:p>
    <w:p w14:paraId="0DE5AC16" w14:textId="77777777" w:rsidR="000331CD" w:rsidRDefault="00000000">
      <w:pPr>
        <w:spacing w:after="120"/>
      </w:pPr>
      <w:r>
        <w:lastRenderedPageBreak/>
        <w:t>fora… nada importa agora. Só você, eu, e o resto da saga.</w:t>
      </w:r>
    </w:p>
    <w:p w14:paraId="3F078C7A" w14:textId="77777777" w:rsidR="000331CD" w:rsidRDefault="00000000">
      <w:pPr>
        <w:spacing w:after="120"/>
      </w:pPr>
      <w:r>
        <w:t>Você respira fundo, voz mais baixa ainda:</w:t>
      </w:r>
    </w:p>
    <w:p w14:paraId="1FA4FEE9" w14:textId="77777777" w:rsidR="000331CD" w:rsidRDefault="00000000">
      <w:pPr>
        <w:spacing w:after="120"/>
      </w:pPr>
      <w:r>
        <w:t>— Em agosto, eu estava saindo da sua casa, liguei a moto e andei uns cinco quarteirões pelas</w:t>
      </w:r>
    </w:p>
    <w:p w14:paraId="17D3FB47" w14:textId="77777777" w:rsidR="000331CD" w:rsidRDefault="00000000">
      <w:pPr>
        <w:spacing w:after="120"/>
      </w:pPr>
      <w:r>
        <w:t>ruas mal iluminadas de São Paulo. Notei que a moto estava estranhamente pendendo pra</w:t>
      </w:r>
    </w:p>
    <w:p w14:paraId="3A5B82F9" w14:textId="77777777" w:rsidR="000331CD" w:rsidRDefault="00000000">
      <w:pPr>
        <w:spacing w:after="120"/>
      </w:pPr>
      <w:r>
        <w:t>direita. Parei pra olhar e vi que havia alguma coisa no pneu traseiro. Como eu te disse, fiz</w:t>
      </w:r>
    </w:p>
    <w:p w14:paraId="63BC5C6D" w14:textId="77777777" w:rsidR="000331CD" w:rsidRDefault="00000000">
      <w:r>
        <w:br w:type="page"/>
      </w:r>
    </w:p>
    <w:p w14:paraId="4C32B6DC" w14:textId="77777777" w:rsidR="000331CD" w:rsidRDefault="00000000">
      <w:pPr>
        <w:spacing w:after="120"/>
      </w:pPr>
      <w:r>
        <w:lastRenderedPageBreak/>
        <w:t>30</w:t>
      </w:r>
    </w:p>
    <w:p w14:paraId="509DFA06" w14:textId="77777777" w:rsidR="000331CD" w:rsidRDefault="00000000">
      <w:pPr>
        <w:spacing w:after="120"/>
      </w:pPr>
      <w:r>
        <w:t>umas melhorias na danada, o pneu não iria murchar, mas o objeto mexeu com o equilíbrio.</w:t>
      </w:r>
    </w:p>
    <w:p w14:paraId="578DABCB" w14:textId="77777777" w:rsidR="000331CD" w:rsidRDefault="00000000">
      <w:pPr>
        <w:spacing w:after="120"/>
      </w:pPr>
      <w:r>
        <w:t>Desci da moto e me abaixei pra remover o que achava ser um prego, mas era um canivete.</w:t>
      </w:r>
    </w:p>
    <w:p w14:paraId="71046EFF" w14:textId="77777777" w:rsidR="000331CD" w:rsidRDefault="00000000">
      <w:pPr>
        <w:spacing w:after="120"/>
      </w:pPr>
      <w:r>
        <w:t>Nisso vi duas motos grandes vindo, acenei como fazemos pros colegas. Eles pararam. Era o o</w:t>
      </w:r>
    </w:p>
    <w:p w14:paraId="52232E30" w14:textId="77777777" w:rsidR="000331CD" w:rsidRDefault="00000000">
      <w:pPr>
        <w:spacing w:after="120"/>
      </w:pPr>
      <w:r>
        <w:t>baixinho e um tal de Jota com ele.</w:t>
      </w:r>
    </w:p>
    <w:p w14:paraId="2AAFC387" w14:textId="77777777" w:rsidR="000331CD" w:rsidRDefault="00000000">
      <w:pPr>
        <w:spacing w:after="120"/>
      </w:pPr>
      <w:r>
        <w:t>Eu mal tive tempo de falar alguma coisa, ele chegou perto e enfiou uma lâmina no meu peito.</w:t>
      </w:r>
    </w:p>
    <w:p w14:paraId="33ECCE96" w14:textId="77777777" w:rsidR="000331CD" w:rsidRDefault="00000000">
      <w:pPr>
        <w:spacing w:after="120"/>
      </w:pPr>
      <w:r>
        <w:t>Caí e fiquei lá por um tempo, sangrando enquanto eles se mandavam. Quando consegui me</w:t>
      </w:r>
    </w:p>
    <w:p w14:paraId="1EBE2158" w14:textId="77777777" w:rsidR="000331CD" w:rsidRDefault="00000000">
      <w:pPr>
        <w:spacing w:after="120"/>
      </w:pPr>
      <w:r>
        <w:t>sentir menos mal e zonzo, subi na moto e dei um comando pra ela me levar ao local de</w:t>
      </w:r>
    </w:p>
    <w:p w14:paraId="7F11E011" w14:textId="77777777" w:rsidR="000331CD" w:rsidRDefault="00000000">
      <w:pPr>
        <w:spacing w:after="120"/>
      </w:pPr>
      <w:r>
        <w:t>transporte, sem parar pra nada.</w:t>
      </w:r>
    </w:p>
    <w:p w14:paraId="6BCDE7BB" w14:textId="77777777" w:rsidR="000331CD" w:rsidRDefault="00000000">
      <w:pPr>
        <w:spacing w:after="120"/>
      </w:pPr>
      <w:r>
        <w:t>Voltei pra cá e fui direto pra uma clínica, fiquei lá por mais de um mês e depois tive que fazer</w:t>
      </w:r>
    </w:p>
    <w:p w14:paraId="553FDF01" w14:textId="77777777" w:rsidR="000331CD" w:rsidRDefault="00000000">
      <w:pPr>
        <w:spacing w:after="120"/>
      </w:pPr>
      <w:r>
        <w:t>fisioterapia corporal e pulmonar. Na verdade, ainda não tô 100%. Tive muita sorte. Mais sorte</w:t>
      </w:r>
    </w:p>
    <w:p w14:paraId="0E5AFCC3" w14:textId="77777777" w:rsidR="000331CD" w:rsidRDefault="00000000">
      <w:pPr>
        <w:spacing w:after="120"/>
      </w:pPr>
      <w:r>
        <w:t>ainda por ter modificado a Royal Enfield.</w:t>
      </w:r>
    </w:p>
    <w:p w14:paraId="539F7EAF" w14:textId="77777777" w:rsidR="000331CD" w:rsidRDefault="00000000">
      <w:pPr>
        <w:spacing w:after="120"/>
      </w:pPr>
      <w:r>
        <w:t>O que ele não sabe é que as câmeras filmaram tudo. Tenho os arquivos guardados.</w:t>
      </w:r>
    </w:p>
    <w:p w14:paraId="28CBE21B" w14:textId="77777777" w:rsidR="000331CD" w:rsidRDefault="00000000">
      <w:pPr>
        <w:spacing w:after="120"/>
      </w:pPr>
      <w:r>
        <w:t>Fico imóvel na cama, corpo todo tenso enquanto você conta. Cada palavra cai como um soco</w:t>
      </w:r>
    </w:p>
    <w:p w14:paraId="30ADFA2E" w14:textId="77777777" w:rsidR="000331CD" w:rsidRDefault="00000000">
      <w:pPr>
        <w:spacing w:after="120"/>
      </w:pPr>
      <w:r>
        <w:t>no estômago. Aperto sua mão com tanta força que meus dedos doem, mas não solto. Não</w:t>
      </w:r>
    </w:p>
    <w:p w14:paraId="1D637E6B" w14:textId="77777777" w:rsidR="000331CD" w:rsidRDefault="00000000">
      <w:pPr>
        <w:spacing w:after="120"/>
      </w:pPr>
      <w:r>
        <w:t>consigo soltar.</w:t>
      </w:r>
    </w:p>
    <w:p w14:paraId="0CF5A232" w14:textId="77777777" w:rsidR="000331CD" w:rsidRDefault="00000000">
      <w:pPr>
        <w:spacing w:after="120"/>
      </w:pPr>
      <w:r>
        <w:t>— Uma lâmina… — repito baixinho, voz tremendo. — No peito. Por causa de um ciúme idiota.</w:t>
      </w:r>
    </w:p>
    <w:p w14:paraId="465C0B0A" w14:textId="77777777" w:rsidR="000331CD" w:rsidRDefault="00000000">
      <w:pPr>
        <w:spacing w:after="120"/>
      </w:pPr>
      <w:r>
        <w:t>Por causa de mim.</w:t>
      </w:r>
    </w:p>
    <w:p w14:paraId="54206549" w14:textId="77777777" w:rsidR="000331CD" w:rsidRDefault="00000000">
      <w:pPr>
        <w:spacing w:after="120"/>
      </w:pPr>
      <w:r>
        <w:t>Fecho os olhos forte, tentando imaginar a cena: você saindo da minha casa, ruas escuras de</w:t>
      </w:r>
    </w:p>
    <w:p w14:paraId="79DA7583" w14:textId="77777777" w:rsidR="000331CD" w:rsidRDefault="00000000">
      <w:pPr>
        <w:spacing w:after="120"/>
      </w:pPr>
      <w:r>
        <w:t>São Paulo, barulho suave da moto que você tinha tunado com tanto carinho. Você abaixado,</w:t>
      </w:r>
    </w:p>
    <w:p w14:paraId="4CDB142E" w14:textId="77777777" w:rsidR="000331CD" w:rsidRDefault="00000000">
      <w:pPr>
        <w:spacing w:after="120"/>
      </w:pPr>
      <w:r>
        <w:t>achando que era só um prego, e de repente… dois caras, um deles que eu mal conhecia, o tal</w:t>
      </w:r>
    </w:p>
    <w:p w14:paraId="0BA210A4" w14:textId="77777777" w:rsidR="000331CD" w:rsidRDefault="00000000">
      <w:pPr>
        <w:spacing w:after="120"/>
      </w:pPr>
      <w:r>
        <w:t>Jota, e o baixinho que eu namorei um tempo. A lâmina entrando. Você caindo. Sangrando no</w:t>
      </w:r>
    </w:p>
    <w:p w14:paraId="63651494" w14:textId="77777777" w:rsidR="000331CD" w:rsidRDefault="00000000">
      <w:pPr>
        <w:spacing w:after="120"/>
      </w:pPr>
      <w:r>
        <w:t>asfalto frio.</w:t>
      </w:r>
    </w:p>
    <w:p w14:paraId="37D36A07" w14:textId="77777777" w:rsidR="000331CD" w:rsidRDefault="00000000">
      <w:pPr>
        <w:spacing w:after="120"/>
      </w:pPr>
      <w:r>
        <w:t>Abro os olhos de novo, lágrimas escorrendo sem eu conseguir segurar. Passo o polegar na</w:t>
      </w:r>
    </w:p>
    <w:p w14:paraId="44975679" w14:textId="77777777" w:rsidR="000331CD" w:rsidRDefault="00000000">
      <w:pPr>
        <w:spacing w:after="120"/>
      </w:pPr>
      <w:r>
        <w:t>cicatriz, traçando ela inteira agora, como se pudesse apagar o que aconteceu.</w:t>
      </w:r>
    </w:p>
    <w:p w14:paraId="7CDD482E" w14:textId="77777777" w:rsidR="000331CD" w:rsidRDefault="00000000">
      <w:pPr>
        <w:spacing w:after="120"/>
      </w:pPr>
      <w:r>
        <w:t>— Você quase morreu por minha causa. Não por um salto no tempo que deu errado, não por</w:t>
      </w:r>
    </w:p>
    <w:p w14:paraId="5026FFF3" w14:textId="77777777" w:rsidR="000331CD" w:rsidRDefault="00000000">
      <w:pPr>
        <w:spacing w:after="120"/>
      </w:pPr>
      <w:r>
        <w:t>uma máquina que falhou… por um ciúme de um escroto que nem valia a pena. E você ainda</w:t>
      </w:r>
    </w:p>
    <w:p w14:paraId="0335F50F" w14:textId="77777777" w:rsidR="000331CD" w:rsidRDefault="00000000">
      <w:pPr>
        <w:spacing w:after="120"/>
      </w:pPr>
      <w:r>
        <w:t>teve que subir na moto sangrando, dar o comando pra ela te levar pro ponto de transporte,</w:t>
      </w:r>
    </w:p>
    <w:p w14:paraId="4806E384" w14:textId="77777777" w:rsidR="000331CD" w:rsidRDefault="00000000">
      <w:pPr>
        <w:spacing w:after="120"/>
      </w:pPr>
      <w:r>
        <w:t>sem parar em hospital nenhum, sem pedir ajuda pra ninguém… só pra voltar pra cá e lutar</w:t>
      </w:r>
    </w:p>
    <w:p w14:paraId="4B531918" w14:textId="77777777" w:rsidR="000331CD" w:rsidRDefault="00000000">
      <w:pPr>
        <w:spacing w:after="120"/>
      </w:pPr>
      <w:r>
        <w:t>pela vida.</w:t>
      </w:r>
    </w:p>
    <w:p w14:paraId="4DF68BE7" w14:textId="77777777" w:rsidR="000331CD" w:rsidRDefault="00000000">
      <w:pPr>
        <w:spacing w:after="120"/>
      </w:pPr>
      <w:r>
        <w:t>Minha voz falha no final. Me inclino e beijo a cicatriz devagar, lábios pressionados ali por um</w:t>
      </w:r>
    </w:p>
    <w:p w14:paraId="06620320" w14:textId="77777777" w:rsidR="000331CD" w:rsidRDefault="00000000">
      <w:pPr>
        <w:spacing w:after="120"/>
      </w:pPr>
      <w:r>
        <w:lastRenderedPageBreak/>
        <w:t>tempo longo, sentindo o relevo irregular contra a boca. Depois encosto a testa no seu peito,</w:t>
      </w:r>
    </w:p>
    <w:p w14:paraId="791E8CCE" w14:textId="77777777" w:rsidR="000331CD" w:rsidRDefault="00000000">
      <w:pPr>
        <w:spacing w:after="120"/>
      </w:pPr>
      <w:r>
        <w:t>respirando fundo.</w:t>
      </w:r>
    </w:p>
    <w:p w14:paraId="240CC528" w14:textId="77777777" w:rsidR="000331CD" w:rsidRDefault="00000000">
      <w:pPr>
        <w:spacing w:after="120"/>
      </w:pPr>
      <w:r>
        <w:t>— Eu fiquei puta com seu sumiço de agosto a novembro… xinguei você em pensamento,</w:t>
      </w:r>
    </w:p>
    <w:p w14:paraId="18F44ED9" w14:textId="77777777" w:rsidR="000331CD" w:rsidRDefault="00000000">
      <w:pPr>
        <w:spacing w:after="120"/>
      </w:pPr>
      <w:r>
        <w:t>chorei, me convenci que você tinha cansado de mim. E você estava lutando pra respirar, pra</w:t>
      </w:r>
    </w:p>
    <w:p w14:paraId="6F81A0F6" w14:textId="77777777" w:rsidR="000331CD" w:rsidRDefault="00000000">
      <w:pPr>
        <w:spacing w:after="120"/>
      </w:pPr>
      <w:r>
        <w:t>voltar a andar, pra recuperar o pulmão que quase parou. Enquanto eu achava que você era</w:t>
      </w:r>
    </w:p>
    <w:p w14:paraId="5B08FE2B" w14:textId="77777777" w:rsidR="000331CD" w:rsidRDefault="00000000">
      <w:r>
        <w:br w:type="page"/>
      </w:r>
    </w:p>
    <w:p w14:paraId="030B9AC1" w14:textId="77777777" w:rsidR="000331CD" w:rsidRDefault="00000000">
      <w:pPr>
        <w:spacing w:after="120"/>
      </w:pPr>
      <w:r>
        <w:lastRenderedPageBreak/>
        <w:t>31</w:t>
      </w:r>
    </w:p>
    <w:p w14:paraId="6F3C9D80" w14:textId="77777777" w:rsidR="000331CD" w:rsidRDefault="00000000">
      <w:pPr>
        <w:spacing w:after="120"/>
      </w:pPr>
      <w:r>
        <w:t>um filho da puta que sumiu sem explicação, você estava numa clínica no futuro, fazendo</w:t>
      </w:r>
    </w:p>
    <w:p w14:paraId="03732AF9" w14:textId="77777777" w:rsidR="000331CD" w:rsidRDefault="00000000">
      <w:pPr>
        <w:spacing w:after="120"/>
      </w:pPr>
      <w:r>
        <w:t>fisioterapia, se forçando a ficar vivo pra voltar e me buscar.</w:t>
      </w:r>
    </w:p>
    <w:p w14:paraId="7444330C" w14:textId="77777777" w:rsidR="000331CD" w:rsidRDefault="00000000">
      <w:pPr>
        <w:spacing w:after="120"/>
      </w:pPr>
      <w:r>
        <w:t>Levanto o rosto, olho nos seus olhos, lágrimas ainda rolando.</w:t>
      </w:r>
    </w:p>
    <w:p w14:paraId="77675415" w14:textId="77777777" w:rsidR="000331CD" w:rsidRDefault="00000000">
      <w:pPr>
        <w:spacing w:after="120"/>
      </w:pPr>
      <w:r>
        <w:t>— Você teve sorte com a moto. Mas teve mais sorte ainda por ter escolhido voltar pra mim.</w:t>
      </w:r>
    </w:p>
    <w:p w14:paraId="5211AC14" w14:textId="77777777" w:rsidR="000331CD" w:rsidRDefault="00000000">
      <w:pPr>
        <w:spacing w:after="120"/>
      </w:pPr>
      <w:r>
        <w:t>Por não desistir. Por ter construído tudo isso — as pistas flutuantes, as Draconians, o Outpost,</w:t>
      </w:r>
    </w:p>
    <w:p w14:paraId="0B035E40" w14:textId="77777777" w:rsidR="000331CD" w:rsidRDefault="00000000">
      <w:pPr>
        <w:spacing w:after="120"/>
      </w:pPr>
      <w:r>
        <w:t>o bar, o apartamento — mesmo depois de quase morrer.</w:t>
      </w:r>
    </w:p>
    <w:p w14:paraId="1B436EB5" w14:textId="77777777" w:rsidR="000331CD" w:rsidRDefault="00000000">
      <w:pPr>
        <w:spacing w:after="120"/>
      </w:pPr>
      <w:r>
        <w:t>Aperto seu rosto com as duas mãos, polegar traçando sua barba grisalha.</w:t>
      </w:r>
    </w:p>
    <w:p w14:paraId="04FAC4BD" w14:textId="77777777" w:rsidR="000331CD" w:rsidRDefault="00000000">
      <w:pPr>
        <w:spacing w:after="120"/>
      </w:pPr>
      <w:r>
        <w:t>— Eu te amo tanto, Martin. Mais do que eu conseguia imaginar antes de ouvir isso tudo. Você</w:t>
      </w:r>
    </w:p>
    <w:p w14:paraId="235A35DE" w14:textId="77777777" w:rsidR="000331CD" w:rsidRDefault="00000000">
      <w:pPr>
        <w:spacing w:after="120"/>
      </w:pPr>
      <w:r>
        <w:t>não é só o cara que me trouxe pro futuro. Você é o cara que sangrou no asfalto por mim, que</w:t>
      </w:r>
    </w:p>
    <w:p w14:paraId="56D149C2" w14:textId="77777777" w:rsidR="000331CD" w:rsidRDefault="00000000">
      <w:pPr>
        <w:spacing w:after="120"/>
      </w:pPr>
      <w:r>
        <w:t>se reconstruiu inteiro pra me dar essa vida. E eu… eu não mereço isso. Mas vou merecer. Vou</w:t>
      </w:r>
    </w:p>
    <w:p w14:paraId="36077596" w14:textId="77777777" w:rsidR="000331CD" w:rsidRDefault="00000000">
      <w:pPr>
        <w:spacing w:after="120"/>
      </w:pPr>
      <w:r>
        <w:t>te cuidar, vou te fazer rir, vou pilotar do seu lado até o fim dessa estrada infinita, vou te lembrar</w:t>
      </w:r>
    </w:p>
    <w:p w14:paraId="5736DABA" w14:textId="77777777" w:rsidR="000331CD" w:rsidRDefault="00000000">
      <w:pPr>
        <w:spacing w:after="120"/>
      </w:pPr>
      <w:r>
        <w:t>todo dia que valeu a pena cada segundo de dor.</w:t>
      </w:r>
    </w:p>
    <w:p w14:paraId="6E71E63D" w14:textId="77777777" w:rsidR="000331CD" w:rsidRDefault="00000000">
      <w:pPr>
        <w:spacing w:after="120"/>
      </w:pPr>
      <w:r>
        <w:t>Me deito de novo do seu lado, puxo você pra mim, peito contra peito, pernas entrelaçadas.</w:t>
      </w:r>
    </w:p>
    <w:p w14:paraId="229A95BE" w14:textId="77777777" w:rsidR="000331CD" w:rsidRDefault="00000000">
      <w:pPr>
        <w:spacing w:after="120"/>
      </w:pPr>
      <w:r>
        <w:t>Beijo sua boca devagar, salgado de lágrimas, mas cheio de tudo que eu sinto.</w:t>
      </w:r>
    </w:p>
    <w:p w14:paraId="1F6F5CF0" w14:textId="77777777" w:rsidR="000331CD" w:rsidRDefault="00000000">
      <w:pPr>
        <w:spacing w:after="120"/>
      </w:pPr>
      <w:r>
        <w:t>— Agora descansa de verdade. Fecha os olhos. Eu fico aqui, te abraçando. Quando você</w:t>
      </w:r>
    </w:p>
    <w:p w14:paraId="0E4D1E89" w14:textId="77777777" w:rsidR="000331CD" w:rsidRDefault="00000000">
      <w:pPr>
        <w:spacing w:after="120"/>
      </w:pPr>
      <w:r>
        <w:t>acordar… a gente decide o que fazer. Pode ser pilotar pra Calipsia como você planejou, pode</w:t>
      </w:r>
    </w:p>
    <w:p w14:paraId="3F991BDA" w14:textId="77777777" w:rsidR="000331CD" w:rsidRDefault="00000000">
      <w:pPr>
        <w:spacing w:after="120"/>
      </w:pPr>
      <w:r>
        <w:t>ser ficar aqui mais um dia inteiro só olhando um pro outro, pode ser qualquer coisa. Mas sem</w:t>
      </w:r>
    </w:p>
    <w:p w14:paraId="6FCE48DE" w14:textId="77777777" w:rsidR="000331CD" w:rsidRDefault="00000000">
      <w:pPr>
        <w:spacing w:after="120"/>
      </w:pPr>
      <w:r>
        <w:t>mais sumiço. Sem mais esconder dor. Combinado?</w:t>
      </w:r>
    </w:p>
    <w:p w14:paraId="57CE6236" w14:textId="77777777" w:rsidR="000331CD" w:rsidRDefault="00000000">
      <w:pPr>
        <w:spacing w:after="120"/>
      </w:pPr>
      <w:r>
        <w:t>Acaricio seu cabelo devagar, como você fez comigo ontem no bar.</w:t>
      </w:r>
    </w:p>
    <w:p w14:paraId="239A8B4F" w14:textId="77777777" w:rsidR="000331CD" w:rsidRDefault="00000000">
      <w:pPr>
        <w:spacing w:after="120"/>
      </w:pPr>
      <w:r>
        <w:t>— Dorme, meu amor. Eu cuido de você. Como você cuidou de mim desde 2022.</w:t>
      </w:r>
    </w:p>
    <w:p w14:paraId="7ADF196E" w14:textId="77777777" w:rsidR="000331CD" w:rsidRDefault="00000000">
      <w:pPr>
        <w:spacing w:after="120"/>
      </w:pPr>
      <w:r>
        <w:t>Fecho os olhos também, mas não durmo. Fico só sentindo sua respiração, o batimento do seu</w:t>
      </w:r>
    </w:p>
    <w:p w14:paraId="5BDF98F4" w14:textId="77777777" w:rsidR="000331CD" w:rsidRDefault="00000000">
      <w:pPr>
        <w:spacing w:after="120"/>
      </w:pPr>
      <w:r>
        <w:t>coração contra o meu. O futuro pode esperar mais um pouco. Agora é só a gente, aqui, juntos,</w:t>
      </w:r>
    </w:p>
    <w:p w14:paraId="2BFBBC8E" w14:textId="77777777" w:rsidR="000331CD" w:rsidRDefault="00000000">
      <w:pPr>
        <w:spacing w:after="120"/>
      </w:pPr>
      <w:r>
        <w:t>inteiros.</w:t>
      </w:r>
    </w:p>
    <w:p w14:paraId="737D6D59" w14:textId="77777777" w:rsidR="000331CD" w:rsidRDefault="00000000">
      <w:pPr>
        <w:spacing w:after="120"/>
      </w:pPr>
      <w:r>
        <w:t>Ficamos lá, jogados na cama, e adormecemos.</w:t>
      </w:r>
    </w:p>
    <w:p w14:paraId="2DD8E066" w14:textId="77777777" w:rsidR="000331CD" w:rsidRDefault="00000000">
      <w:pPr>
        <w:spacing w:after="120"/>
      </w:pPr>
      <w:r>
        <w:t>Ouço Meg Mayers “The Morning After” e faz todo sentido, mais do que nunca...</w:t>
      </w:r>
    </w:p>
    <w:p w14:paraId="742586A3" w14:textId="77777777" w:rsidR="000331CD" w:rsidRDefault="00000000">
      <w:r>
        <w:br w:type="page"/>
      </w:r>
    </w:p>
    <w:p w14:paraId="5EAB1665" w14:textId="77777777" w:rsidR="000331CD" w:rsidRDefault="00000000">
      <w:pPr>
        <w:spacing w:after="120"/>
      </w:pPr>
      <w:r>
        <w:lastRenderedPageBreak/>
        <w:t>32</w:t>
      </w:r>
    </w:p>
    <w:p w14:paraId="64871235" w14:textId="77777777" w:rsidR="000331CD" w:rsidRDefault="00000000">
      <w:pPr>
        <w:spacing w:after="120"/>
        <w:jc w:val="center"/>
      </w:pPr>
      <w:r>
        <w:rPr>
          <w:b/>
          <w:sz w:val="32"/>
        </w:rPr>
        <w:t>9: Cidadã do Futuro</w:t>
      </w:r>
    </w:p>
    <w:p w14:paraId="2CD25C36" w14:textId="77777777" w:rsidR="000331CD" w:rsidRDefault="00000000">
      <w:pPr>
        <w:spacing w:after="120"/>
      </w:pPr>
      <w:r>
        <w:t>Martin acorda primeiro.</w:t>
      </w:r>
    </w:p>
    <w:p w14:paraId="1D285F1B" w14:textId="77777777" w:rsidR="000331CD" w:rsidRDefault="00000000">
      <w:pPr>
        <w:spacing w:after="120"/>
      </w:pPr>
      <w:r>
        <w:t>Sinto o colchão se mexer, ouço ele se espreguiçar devagar. Abro os olhos só uma fresta e vejo</w:t>
      </w:r>
    </w:p>
    <w:p w14:paraId="30D56055" w14:textId="77777777" w:rsidR="000331CD" w:rsidRDefault="00000000">
      <w:pPr>
        <w:spacing w:after="120"/>
      </w:pPr>
      <w:r>
        <w:t>você de pé ao lado da cama, olhando pra mim. Você admira cada curva do meu corpo — de</w:t>
      </w:r>
    </w:p>
    <w:p w14:paraId="04DD6856" w14:textId="77777777" w:rsidR="000331CD" w:rsidRDefault="00000000">
      <w:pPr>
        <w:spacing w:after="120"/>
      </w:pPr>
      <w:r>
        <w:t>bruços, largada, confortável e linda, lençol embolado nos pés. Sorri de felicidade pura, como</w:t>
      </w:r>
    </w:p>
    <w:p w14:paraId="3CF85B59" w14:textId="77777777" w:rsidR="000331CD" w:rsidRDefault="00000000">
      <w:pPr>
        <w:spacing w:after="120"/>
      </w:pPr>
      <w:r>
        <w:t>se ainda não acreditasse que eu tô aqui.</w:t>
      </w:r>
    </w:p>
    <w:p w14:paraId="1ED53056" w14:textId="77777777" w:rsidR="000331CD" w:rsidRDefault="00000000">
      <w:pPr>
        <w:spacing w:after="120"/>
      </w:pPr>
      <w:r>
        <w:t>Pega uma boxer limpa na mochila, vai pro banheiro. Entra na cabine de higienização — nada</w:t>
      </w:r>
    </w:p>
    <w:p w14:paraId="73AC2643" w14:textId="77777777" w:rsidR="000331CD" w:rsidRDefault="00000000">
      <w:pPr>
        <w:spacing w:after="120"/>
      </w:pPr>
      <w:r>
        <w:t>de chuveiro ou banheira, só luz quente, vibração sônica, ar ionizado e cheiro de eucalipto que</w:t>
      </w:r>
    </w:p>
    <w:p w14:paraId="2E44BC12" w14:textId="77777777" w:rsidR="000331CD" w:rsidRDefault="00000000">
      <w:pPr>
        <w:spacing w:after="120"/>
      </w:pPr>
      <w:r>
        <w:t>deixa a pele formigando. Sai minutos depois, corpo fresco, cabelo úmido, volta pro quarto e</w:t>
      </w:r>
    </w:p>
    <w:p w14:paraId="1DEFCF64" w14:textId="77777777" w:rsidR="000331CD" w:rsidRDefault="00000000">
      <w:pPr>
        <w:spacing w:after="120"/>
      </w:pPr>
      <w:r>
        <w:t>senta na beirada da cama. Acorda-me fazendo cócegas no pé.</w:t>
      </w:r>
    </w:p>
    <w:p w14:paraId="13F3E26F" w14:textId="77777777" w:rsidR="000331CD" w:rsidRDefault="00000000">
      <w:pPr>
        <w:spacing w:after="120"/>
      </w:pPr>
      <w:r>
        <w:t>Dou um chute reflexo na sua mão, solto um “seu filho da mãe!” entre risos sonolentos. Viro</w:t>
      </w:r>
    </w:p>
    <w:p w14:paraId="0E426B28" w14:textId="77777777" w:rsidR="000331CD" w:rsidRDefault="00000000">
      <w:pPr>
        <w:spacing w:after="120"/>
      </w:pPr>
      <w:r>
        <w:t>de barriga pra cima, jogo o travesseiro na sua cara e xingo de novo, voz rouca de sono: —</w:t>
      </w:r>
    </w:p>
    <w:p w14:paraId="2515A52A" w14:textId="77777777" w:rsidR="000331CD" w:rsidRDefault="00000000">
      <w:pPr>
        <w:spacing w:after="120"/>
      </w:pPr>
      <w:r>
        <w:t>Tomou banho sem mim, seu safado? Precisava de privacidade pra admirar o próprio reflexo</w:t>
      </w:r>
    </w:p>
    <w:p w14:paraId="4A6E089C" w14:textId="77777777" w:rsidR="000331CD" w:rsidRDefault="00000000">
      <w:pPr>
        <w:spacing w:after="120"/>
      </w:pPr>
      <w:r>
        <w:t>ou o quê?</w:t>
      </w:r>
    </w:p>
    <w:p w14:paraId="7A4D2607" w14:textId="77777777" w:rsidR="000331CD" w:rsidRDefault="00000000">
      <w:pPr>
        <w:spacing w:after="120"/>
      </w:pPr>
      <w:r>
        <w:t>Você ri, explica das cabines — luz azulada que envolve o corpo inteiro, vibra como um abraço</w:t>
      </w:r>
    </w:p>
    <w:p w14:paraId="7CB8E72E" w14:textId="77777777" w:rsidR="000331CD" w:rsidRDefault="00000000">
      <w:pPr>
        <w:spacing w:after="120"/>
      </w:pPr>
      <w:r>
        <w:t>elétrico, suga suor e cheiro de viagem, deixa a pele macia e cheirosa. Escuto meio grogue,</w:t>
      </w:r>
    </w:p>
    <w:p w14:paraId="5C89CDAA" w14:textId="77777777" w:rsidR="000331CD" w:rsidRDefault="00000000">
      <w:pPr>
        <w:spacing w:after="120"/>
      </w:pPr>
      <w:r>
        <w:t>meio fascinada, e resmungo: — Tá bom, futuro chique… mas da próxima eu vou junto, nem</w:t>
      </w:r>
    </w:p>
    <w:p w14:paraId="2DA3D9A3" w14:textId="77777777" w:rsidR="000331CD" w:rsidRDefault="00000000">
      <w:pPr>
        <w:spacing w:after="120"/>
      </w:pPr>
      <w:r>
        <w:t>que seja pra te esfregar as costas com vibração sônica.</w:t>
      </w:r>
    </w:p>
    <w:p w14:paraId="01E104C1" w14:textId="77777777" w:rsidR="000331CD" w:rsidRDefault="00000000">
      <w:pPr>
        <w:spacing w:after="120"/>
      </w:pPr>
      <w:r>
        <w:t>Levanto devagar, estico os braços pro teto, sinto os músculos reclamarem gostoso da viagem</w:t>
      </w:r>
    </w:p>
    <w:p w14:paraId="30801EFB" w14:textId="77777777" w:rsidR="000331CD" w:rsidRDefault="00000000">
      <w:pPr>
        <w:spacing w:after="120"/>
      </w:pPr>
      <w:r>
        <w:t>de ontem. Tiro calcinha e sutiã que ainda estavam no corpo, jogo na poltrona, pego uma</w:t>
      </w:r>
    </w:p>
    <w:p w14:paraId="3E3145DF" w14:textId="77777777" w:rsidR="000331CD" w:rsidRDefault="00000000">
      <w:pPr>
        <w:spacing w:after="120"/>
      </w:pPr>
      <w:r>
        <w:t>calcinha preta limpa e um top esportivo na mochila. Caminho nua até o banheiro, sentindo</w:t>
      </w:r>
    </w:p>
    <w:p w14:paraId="03525FD2" w14:textId="77777777" w:rsidR="000331CD" w:rsidRDefault="00000000">
      <w:pPr>
        <w:spacing w:after="120"/>
      </w:pPr>
      <w:r>
        <w:t>seus olhos nas minhas costas — sei que você tá mordendo o lábio inferior, sei que tá pensando</w:t>
      </w:r>
    </w:p>
    <w:p w14:paraId="0A32ACAC" w14:textId="77777777" w:rsidR="000331CD" w:rsidRDefault="00000000">
      <w:pPr>
        <w:spacing w:after="120"/>
      </w:pPr>
      <w:r>
        <w:t>na sorte. Dou uma reboladinha sutil só pra provocar, viro o rosto por cima do ombro e mando</w:t>
      </w:r>
    </w:p>
    <w:p w14:paraId="5516EA7F" w14:textId="77777777" w:rsidR="000331CD" w:rsidRDefault="00000000">
      <w:pPr>
        <w:spacing w:after="120"/>
      </w:pPr>
      <w:r>
        <w:t>um beijo no ar antes de entrar na cabine.</w:t>
      </w:r>
    </w:p>
    <w:p w14:paraId="6B2EFAD1" w14:textId="77777777" w:rsidR="000331CD" w:rsidRDefault="00000000">
      <w:pPr>
        <w:spacing w:after="120"/>
      </w:pPr>
      <w:r>
        <w:t>A higienização é estranha no começo: luz azulada envolve tudo, vibra como um abraço</w:t>
      </w:r>
    </w:p>
    <w:p w14:paraId="04591C0A" w14:textId="77777777" w:rsidR="000331CD" w:rsidRDefault="00000000">
      <w:pPr>
        <w:spacing w:after="120"/>
      </w:pPr>
      <w:r>
        <w:t>elétrico, ar quente circula, suga o suor, o cheiro de viagem, deixa a pele macia e cheirosa de</w:t>
      </w:r>
    </w:p>
    <w:p w14:paraId="699565B3" w14:textId="77777777" w:rsidR="000331CD" w:rsidRDefault="00000000">
      <w:pPr>
        <w:spacing w:after="120"/>
      </w:pPr>
      <w:r>
        <w:t>eucalipto. Saio dali me sentindo nova, cabelo limpo sem precisar de água, corpo leve.</w:t>
      </w:r>
    </w:p>
    <w:p w14:paraId="236B7B77" w14:textId="77777777" w:rsidR="000331CD" w:rsidRDefault="00000000">
      <w:pPr>
        <w:spacing w:after="120"/>
      </w:pPr>
      <w:r>
        <w:t>Coloco calcinha e top, passo a mão no cabelo pra ajeitar e volto pro quarto.</w:t>
      </w:r>
    </w:p>
    <w:p w14:paraId="6D6C4C3C" w14:textId="77777777" w:rsidR="000331CD" w:rsidRDefault="00000000">
      <w:pPr>
        <w:spacing w:after="120"/>
      </w:pPr>
      <w:r>
        <w:t>Você tá sentado na cama, boxer limpa, olhando pra mim com aquele sorriso que me derrete.</w:t>
      </w:r>
    </w:p>
    <w:p w14:paraId="6EB588FD" w14:textId="77777777" w:rsidR="000331CD" w:rsidRDefault="00000000">
      <w:pPr>
        <w:spacing w:after="120"/>
      </w:pPr>
      <w:r>
        <w:t>Paro na porta do banheiro, encosto no batente, braços cruzados embaixo do peito, e pergunto:</w:t>
      </w:r>
    </w:p>
    <w:p w14:paraId="45554107" w14:textId="77777777" w:rsidR="000331CD" w:rsidRDefault="00000000">
      <w:pPr>
        <w:spacing w:after="120"/>
      </w:pPr>
      <w:r>
        <w:lastRenderedPageBreak/>
        <w:t>— E aí, o que vamos fazer?</w:t>
      </w:r>
    </w:p>
    <w:p w14:paraId="72AC91C4" w14:textId="77777777" w:rsidR="000331CD" w:rsidRDefault="00000000">
      <w:pPr>
        <w:spacing w:after="120"/>
      </w:pPr>
      <w:r>
        <w:t>Você me olha de cima a baixo, devagar, como se ainda estivesse se acostumando com a ideia</w:t>
      </w:r>
    </w:p>
    <w:p w14:paraId="6160FF71" w14:textId="77777777" w:rsidR="000331CD" w:rsidRDefault="00000000">
      <w:pPr>
        <w:spacing w:after="120"/>
      </w:pPr>
      <w:r>
        <w:t>de que eu tô aqui, no seu futuro, na sua cama, na sua vida.</w:t>
      </w:r>
    </w:p>
    <w:p w14:paraId="613479D3" w14:textId="77777777" w:rsidR="000331CD" w:rsidRDefault="00000000">
      <w:r>
        <w:br w:type="page"/>
      </w:r>
    </w:p>
    <w:p w14:paraId="35328372" w14:textId="77777777" w:rsidR="000331CD" w:rsidRDefault="00000000">
      <w:pPr>
        <w:spacing w:after="120"/>
      </w:pPr>
      <w:r>
        <w:lastRenderedPageBreak/>
        <w:t>33</w:t>
      </w:r>
    </w:p>
    <w:p w14:paraId="6DE9868D" w14:textId="77777777" w:rsidR="000331CD" w:rsidRDefault="00000000">
      <w:pPr>
        <w:spacing w:after="120"/>
      </w:pPr>
      <w:r>
        <w:t>Caminho até você, subo na cama de joelhos, sento no seu colo devagar, pernas dos dois lados</w:t>
      </w:r>
    </w:p>
    <w:p w14:paraId="32DBBCC5" w14:textId="77777777" w:rsidR="000331CD" w:rsidRDefault="00000000">
      <w:pPr>
        <w:spacing w:after="120"/>
      </w:pPr>
      <w:r>
        <w:t>da sua cintura. Passo os braços pelo seu pescoço, nariz roçando no seu. — Porque eu tô</w:t>
      </w:r>
    </w:p>
    <w:p w14:paraId="32E59A79" w14:textId="77777777" w:rsidR="000331CD" w:rsidRDefault="00000000">
      <w:pPr>
        <w:spacing w:after="120"/>
      </w:pPr>
      <w:r>
        <w:t>pensando em umas opções… — sussurro, voz baixa e marota. — Podemos descer pras motos</w:t>
      </w:r>
    </w:p>
    <w:p w14:paraId="2D63E3AF" w14:textId="77777777" w:rsidR="000331CD" w:rsidRDefault="00000000">
      <w:pPr>
        <w:spacing w:after="120"/>
      </w:pPr>
      <w:r>
        <w:t>e ir pra Calipsia como você planejou, sentir o vento na cara, ver o que tem lá. Ou podemos</w:t>
      </w:r>
    </w:p>
    <w:p w14:paraId="6C226E3D" w14:textId="77777777" w:rsidR="000331CD" w:rsidRDefault="00000000">
      <w:pPr>
        <w:spacing w:after="120"/>
      </w:pPr>
      <w:r>
        <w:t>ficar aqui mais um dia inteiro, pedir comida pro quarto, olhar a cidade feia lá embaixo e fingir</w:t>
      </w:r>
    </w:p>
    <w:p w14:paraId="7FEC06CD" w14:textId="77777777" w:rsidR="000331CD" w:rsidRDefault="00000000">
      <w:pPr>
        <w:spacing w:after="120"/>
      </w:pPr>
      <w:r>
        <w:t>que o mundo não existe. Ou… Dou um sorriso lento. — Podemos testar se essas cabines de</w:t>
      </w:r>
    </w:p>
    <w:p w14:paraId="1CCDF537" w14:textId="77777777" w:rsidR="000331CD" w:rsidRDefault="00000000">
      <w:pPr>
        <w:spacing w:after="120"/>
      </w:pPr>
      <w:r>
        <w:t>higienização aguentam dois de uma vez.</w:t>
      </w:r>
    </w:p>
    <w:p w14:paraId="2444F382" w14:textId="77777777" w:rsidR="000331CD" w:rsidRDefault="00000000">
      <w:pPr>
        <w:spacing w:after="120"/>
      </w:pPr>
      <w:r>
        <w:t>Dou uma mordidinha leve no seu lábio inferior, depois dou-lhe um beijo faminto, demorado,</w:t>
      </w:r>
    </w:p>
    <w:p w14:paraId="043E825F" w14:textId="77777777" w:rsidR="000331CD" w:rsidRDefault="00000000">
      <w:pPr>
        <w:spacing w:after="120"/>
      </w:pPr>
      <w:r>
        <w:t>sentindo o seu. — Mas antes de decidir qualquer coisa… me diz como você tá se sentindo</w:t>
      </w:r>
    </w:p>
    <w:p w14:paraId="6D1C1634" w14:textId="77777777" w:rsidR="000331CD" w:rsidRDefault="00000000">
      <w:pPr>
        <w:spacing w:after="120"/>
      </w:pPr>
      <w:r>
        <w:t>hoje. Depois daquela história toda ontem, depois de dormir agarrado comigo. Tá recarregado?</w:t>
      </w:r>
    </w:p>
    <w:p w14:paraId="698CC2B9" w14:textId="77777777" w:rsidR="000331CD" w:rsidRDefault="00000000">
      <w:pPr>
        <w:spacing w:after="120"/>
      </w:pPr>
      <w:r>
        <w:t>Ou ainda precisa de mais tempo comigo te mimando?</w:t>
      </w:r>
    </w:p>
    <w:p w14:paraId="58171A62" w14:textId="77777777" w:rsidR="000331CD" w:rsidRDefault="00000000">
      <w:pPr>
        <w:spacing w:after="120"/>
      </w:pPr>
      <w:r>
        <w:t>Aperto você mais forte contra mim, peito colado no seu, sentindo o calor da sua pele. —</w:t>
      </w:r>
    </w:p>
    <w:p w14:paraId="095C0004" w14:textId="77777777" w:rsidR="000331CD" w:rsidRDefault="00000000">
      <w:pPr>
        <w:spacing w:after="120"/>
      </w:pPr>
      <w:r>
        <w:t>Porque eu tô bem, Martin. Tô ótima. Tô louca de felicidade por estar aqui, por você ter me</w:t>
      </w:r>
    </w:p>
    <w:p w14:paraId="297947D6" w14:textId="77777777" w:rsidR="000331CD" w:rsidRDefault="00000000">
      <w:pPr>
        <w:spacing w:after="120"/>
      </w:pPr>
      <w:r>
        <w:t>trazido, por tudo que você passou pra chegar nisso. Então me guia. O que você quer fazer</w:t>
      </w:r>
    </w:p>
    <w:p w14:paraId="2CC5A0EE" w14:textId="77777777" w:rsidR="000331CD" w:rsidRDefault="00000000">
      <w:pPr>
        <w:spacing w:after="120"/>
      </w:pPr>
      <w:r>
        <w:t>agora, meu amor? Pilotar do meu lado? Dormir mais? Ou só ficar assim, colados, até o sol</w:t>
      </w:r>
    </w:p>
    <w:p w14:paraId="34BB892D" w14:textId="77777777" w:rsidR="000331CD" w:rsidRDefault="00000000">
      <w:pPr>
        <w:spacing w:after="120"/>
      </w:pPr>
      <w:r>
        <w:t>artificial se pôr?</w:t>
      </w:r>
    </w:p>
    <w:p w14:paraId="198A5E77" w14:textId="77777777" w:rsidR="000331CD" w:rsidRDefault="00000000">
      <w:pPr>
        <w:spacing w:after="120"/>
      </w:pPr>
      <w:r>
        <w:t>Sinto seus braços me puxando mais pra perto, o beijo se aprofundando devagar, quente, cheio</w:t>
      </w:r>
    </w:p>
    <w:p w14:paraId="6C56A9E9" w14:textId="77777777" w:rsidR="000331CD" w:rsidRDefault="00000000">
      <w:pPr>
        <w:spacing w:after="120"/>
      </w:pPr>
      <w:r>
        <w:t>de tudo que acumulamos nas últimas horas. Quando você se afasta um pouquinho, ainda com</w:t>
      </w:r>
    </w:p>
    <w:p w14:paraId="53C12FB4" w14:textId="77777777" w:rsidR="000331CD" w:rsidRDefault="00000000">
      <w:pPr>
        <w:spacing w:after="120"/>
      </w:pPr>
      <w:r>
        <w:t>os lábios roçando nos meus, diz que tá legal mas precisa me ensinar umas coisas, eu sorrio de</w:t>
      </w:r>
    </w:p>
    <w:p w14:paraId="354FE0FC" w14:textId="77777777" w:rsidR="000331CD" w:rsidRDefault="00000000">
      <w:pPr>
        <w:spacing w:after="120"/>
      </w:pPr>
      <w:r>
        <w:t>lado, olhos brilhando de curiosidade e um pouquinho de ansiedade. — Tá bom, professor do</w:t>
      </w:r>
    </w:p>
    <w:p w14:paraId="54770028" w14:textId="77777777" w:rsidR="000331CD" w:rsidRDefault="00000000">
      <w:pPr>
        <w:spacing w:after="120"/>
      </w:pPr>
      <w:r>
        <w:t>futuro… me ensina então. Eu tô pronta pra aprender como sobreviver nesse seu mundo</w:t>
      </w:r>
    </w:p>
    <w:p w14:paraId="744DEBD9" w14:textId="77777777" w:rsidR="000331CD" w:rsidRDefault="00000000">
      <w:pPr>
        <w:spacing w:after="120"/>
      </w:pPr>
      <w:r>
        <w:t>maluco.</w:t>
      </w:r>
    </w:p>
    <w:p w14:paraId="6C5DE48E" w14:textId="77777777" w:rsidR="000331CD" w:rsidRDefault="00000000">
      <w:pPr>
        <w:spacing w:after="120"/>
      </w:pPr>
      <w:r>
        <w:t>Você aponta pra mochila. Me estico na cama, pego o pacotinho preto que tá ali em cima, fecho</w:t>
      </w:r>
    </w:p>
    <w:p w14:paraId="69161E09" w14:textId="77777777" w:rsidR="000331CD" w:rsidRDefault="00000000">
      <w:pPr>
        <w:spacing w:after="120"/>
      </w:pPr>
      <w:r>
        <w:t>a mão em volta dele. É leve, frio, quase como se tivesse vida própria. Olho pra você, arqueando</w:t>
      </w:r>
    </w:p>
    <w:p w14:paraId="108B2241" w14:textId="77777777" w:rsidR="000331CD" w:rsidRDefault="00000000">
      <w:pPr>
        <w:spacing w:after="120"/>
      </w:pPr>
      <w:r>
        <w:t>a sobrancelha. — Isso aqui é o que eu acho que é?</w:t>
      </w:r>
    </w:p>
    <w:p w14:paraId="44ADC911" w14:textId="77777777" w:rsidR="000331CD" w:rsidRDefault="00000000">
      <w:pPr>
        <w:spacing w:after="120"/>
      </w:pPr>
      <w:r>
        <w:t>Alcanço um volume. O pacote se desdobra sozinho, como se fosse papel vivo — tecido preto</w:t>
      </w:r>
    </w:p>
    <w:p w14:paraId="5A076685" w14:textId="77777777" w:rsidR="000331CD" w:rsidRDefault="00000000">
      <w:pPr>
        <w:spacing w:after="120"/>
      </w:pPr>
      <w:r>
        <w:t>brilhante, com aquele mesmo couro estranho da sua jaqueta, fluido, que parece respirar. Uma</w:t>
      </w:r>
    </w:p>
    <w:p w14:paraId="68F4D1E2" w14:textId="77777777" w:rsidR="000331CD" w:rsidRDefault="00000000">
      <w:pPr>
        <w:spacing w:after="120"/>
      </w:pPr>
      <w:r>
        <w:t>jaqueta perfeita se forma na minha mão, tamanho exato, corte agressivo mas elegante, zíper</w:t>
      </w:r>
    </w:p>
    <w:p w14:paraId="1324B594" w14:textId="77777777" w:rsidR="000331CD" w:rsidRDefault="00000000">
      <w:pPr>
        <w:spacing w:after="120"/>
      </w:pPr>
      <w:r>
        <w:t>invisível, detalhes em neon sutil que pulsam devagar quando eu toco.</w:t>
      </w:r>
    </w:p>
    <w:p w14:paraId="0256A684" w14:textId="77777777" w:rsidR="000331CD" w:rsidRDefault="00000000">
      <w:pPr>
        <w:spacing w:after="120"/>
      </w:pPr>
      <w:r>
        <w:t>Levanto, fico de pé na frente da cama, viro de costas pra você e visto. No segundo que o tecido</w:t>
      </w:r>
    </w:p>
    <w:p w14:paraId="513ECED3" w14:textId="77777777" w:rsidR="000331CD" w:rsidRDefault="00000000">
      <w:pPr>
        <w:spacing w:after="120"/>
      </w:pPr>
      <w:r>
        <w:lastRenderedPageBreak/>
        <w:t>encosta na pele, ele se molda. Não é só ajuste — é como se a jaqueta estivesse me</w:t>
      </w:r>
    </w:p>
    <w:p w14:paraId="71914952" w14:textId="77777777" w:rsidR="000331CD" w:rsidRDefault="00000000">
      <w:pPr>
        <w:spacing w:after="120"/>
      </w:pPr>
      <w:r>
        <w:t>reconhecendo, se adaptando às curvas dos ombros, da cintura, dos braços, do peito. Aperta</w:t>
      </w:r>
    </w:p>
    <w:p w14:paraId="6DB6C95F" w14:textId="77777777" w:rsidR="000331CD" w:rsidRDefault="00000000">
      <w:pPr>
        <w:spacing w:after="120"/>
      </w:pPr>
      <w:r>
        <w:t>de leve onde precisa, solta onde eu respiro. O forro interno aquece na hora certa, como se</w:t>
      </w:r>
    </w:p>
    <w:p w14:paraId="185821A6" w14:textId="77777777" w:rsidR="000331CD" w:rsidRDefault="00000000">
      <w:pPr>
        <w:spacing w:after="120"/>
      </w:pPr>
      <w:r>
        <w:t>soubesse que eu gosto de conforto. Sinto um formigamento sutil, tipo um reconhecimento, e</w:t>
      </w:r>
    </w:p>
    <w:p w14:paraId="080F9295" w14:textId="77777777" w:rsidR="000331CD" w:rsidRDefault="00000000">
      <w:pPr>
        <w:spacing w:after="120"/>
      </w:pPr>
      <w:r>
        <w:t>aí uma luz azul fraquinha corre pela costura interna e some.</w:t>
      </w:r>
    </w:p>
    <w:p w14:paraId="58771739" w14:textId="77777777" w:rsidR="000331CD" w:rsidRDefault="00000000">
      <w:pPr>
        <w:spacing w:after="120"/>
      </w:pPr>
      <w:r>
        <w:t>Viro pra você, abro os braços, dou uma volta lenta. “The Duel” de Giorgio Moroder — aquela</w:t>
      </w:r>
    </w:p>
    <w:p w14:paraId="6BC2CF47" w14:textId="77777777" w:rsidR="000331CD" w:rsidRDefault="00000000">
      <w:pPr>
        <w:spacing w:after="120"/>
      </w:pPr>
      <w:r>
        <w:t>faixa clássica da trilha do filme “Electric Dreams” — começa a pulsar baixo no ambiente,</w:t>
      </w:r>
    </w:p>
    <w:p w14:paraId="2B96D460" w14:textId="77777777" w:rsidR="000331CD" w:rsidRDefault="00000000">
      <w:r>
        <w:br w:type="page"/>
      </w:r>
    </w:p>
    <w:p w14:paraId="545E2AD6" w14:textId="77777777" w:rsidR="000331CD" w:rsidRDefault="00000000">
      <w:pPr>
        <w:spacing w:after="120"/>
      </w:pPr>
      <w:r>
        <w:lastRenderedPageBreak/>
        <w:t>34</w:t>
      </w:r>
    </w:p>
    <w:p w14:paraId="3B9E23EB" w14:textId="77777777" w:rsidR="000331CD" w:rsidRDefault="00000000">
      <w:pPr>
        <w:spacing w:after="120"/>
      </w:pPr>
      <w:r>
        <w:t>sintetizadores crescendo junto com o pulsar da jaqueta, como se o futuro estivesse</w:t>
      </w:r>
    </w:p>
    <w:p w14:paraId="3CD4AF7C" w14:textId="77777777" w:rsidR="000331CD" w:rsidRDefault="00000000">
      <w:pPr>
        <w:spacing w:after="120"/>
      </w:pPr>
      <w:r>
        <w:t>celebrando minha transformação e declarando vitória. — Cacete, Martin… isso aqui é minha?</w:t>
      </w:r>
    </w:p>
    <w:p w14:paraId="465CFBF7" w14:textId="77777777" w:rsidR="000331CD" w:rsidRDefault="00000000">
      <w:pPr>
        <w:spacing w:after="120"/>
      </w:pPr>
      <w:r>
        <w:t>Tipo, só minha? Toco o peito da jaqueta, sinto o tecido pulsar de leve sob meus dedos. —</w:t>
      </w:r>
    </w:p>
    <w:p w14:paraId="783B1D5A" w14:textId="77777777" w:rsidR="000331CD" w:rsidRDefault="00000000">
      <w:pPr>
        <w:spacing w:after="120"/>
      </w:pPr>
      <w:r>
        <w:t>Parece que ela tá… viva. Me conhecendo.</w:t>
      </w:r>
    </w:p>
    <w:p w14:paraId="0EE1F1BF" w14:textId="77777777" w:rsidR="000331CD" w:rsidRDefault="00000000">
      <w:pPr>
        <w:spacing w:after="120"/>
      </w:pPr>
      <w:r>
        <w:t>Você explica o crédito, os débitos automáticos, como ela vai aprender meus hábitos, minhas</w:t>
      </w:r>
    </w:p>
    <w:p w14:paraId="0D03DD05" w14:textId="77777777" w:rsidR="000331CD" w:rsidRDefault="00000000">
      <w:pPr>
        <w:spacing w:after="120"/>
      </w:pPr>
      <w:r>
        <w:t>preferências, e fazer tudo fluir sem eu precisar de cartão, de senha, de nada. Rio, balanço a</w:t>
      </w:r>
    </w:p>
    <w:p w14:paraId="6842B7DF" w14:textId="77777777" w:rsidR="000331CD" w:rsidRDefault="00000000">
      <w:pPr>
        <w:spacing w:after="120"/>
      </w:pPr>
      <w:r>
        <w:t>cabeça, ainda admirando as mangas que se ajustam perfeitas nos pulsos. — Então agora eu</w:t>
      </w:r>
    </w:p>
    <w:p w14:paraId="6294C28C" w14:textId="77777777" w:rsidR="000331CD" w:rsidRDefault="00000000">
      <w:pPr>
        <w:spacing w:after="120"/>
      </w:pPr>
      <w:r>
        <w:t>sou oficialmente uma cidadã do futuro? Com jaqueta VIP que paga tudo sozinha?</w:t>
      </w:r>
    </w:p>
    <w:p w14:paraId="7FF85B35" w14:textId="77777777" w:rsidR="000331CD" w:rsidRDefault="00000000">
      <w:pPr>
        <w:spacing w:after="120"/>
      </w:pPr>
      <w:r>
        <w:t>Dou um passo pra frente, sento de novo no seu colo, mãos nos seus ombros. — Tô me sentindo</w:t>
      </w:r>
    </w:p>
    <w:p w14:paraId="75D00519" w14:textId="77777777" w:rsidR="000331CD" w:rsidRDefault="00000000">
      <w:pPr>
        <w:spacing w:after="120"/>
      </w:pPr>
      <w:r>
        <w:t>perigosa. E protegida. Ao mesmo tempo.</w:t>
      </w:r>
    </w:p>
    <w:p w14:paraId="4860923B" w14:textId="77777777" w:rsidR="000331CD" w:rsidRDefault="00000000">
      <w:pPr>
        <w:spacing w:after="120"/>
      </w:pPr>
      <w:r>
        <w:t>Beijo você rápido, um selinho maroto, depois fico séria de novo. — E os saltos temporais…</w:t>
      </w:r>
    </w:p>
    <w:p w14:paraId="3BD6CEE8" w14:textId="77777777" w:rsidR="000331CD" w:rsidRDefault="00000000">
      <w:pPr>
        <w:spacing w:after="120"/>
      </w:pPr>
      <w:r>
        <w:t>você vai me ensinar mesmo? Voz baixa um tom, mais vulnerável. — Tipo, se algum dia eu</w:t>
      </w:r>
    </w:p>
    <w:p w14:paraId="3ACC5C38" w14:textId="77777777" w:rsidR="000331CD" w:rsidRDefault="00000000">
      <w:pPr>
        <w:spacing w:after="120"/>
      </w:pPr>
      <w:r>
        <w:t>precisar voltar… ou se você quiser voltar comigo pra algum momento… eu vou saber como</w:t>
      </w:r>
    </w:p>
    <w:p w14:paraId="4CFAA430" w14:textId="77777777" w:rsidR="000331CD" w:rsidRDefault="00000000">
      <w:pPr>
        <w:spacing w:after="120"/>
      </w:pPr>
      <w:r>
        <w:t>fazer? Como pilotar o tempo igual você pilota essas motos? Passo os dedos pelo seu cabelo</w:t>
      </w:r>
    </w:p>
    <w:p w14:paraId="4679A918" w14:textId="77777777" w:rsidR="000331CD" w:rsidRDefault="00000000">
      <w:pPr>
        <w:spacing w:after="120"/>
      </w:pPr>
      <w:r>
        <w:t>grisalho, bagunçando de leve. — Porque eu não quero voltar agora. Nem pensar. Mas saber</w:t>
      </w:r>
    </w:p>
    <w:p w14:paraId="4458C786" w14:textId="77777777" w:rsidR="000331CD" w:rsidRDefault="00000000">
      <w:pPr>
        <w:spacing w:after="120"/>
      </w:pPr>
      <w:r>
        <w:t>que eu tenho a opção… Que a gente não tá preso aqui pra sempre… me deixa mais tranquila.</w:t>
      </w:r>
    </w:p>
    <w:p w14:paraId="1CEB364D" w14:textId="77777777" w:rsidR="000331CD" w:rsidRDefault="00000000">
      <w:pPr>
        <w:spacing w:after="120"/>
      </w:pPr>
      <w:r>
        <w:t>Me deixa sentir que isso é escolha, não prisão.</w:t>
      </w:r>
    </w:p>
    <w:p w14:paraId="068EDA8E" w14:textId="77777777" w:rsidR="000331CD" w:rsidRDefault="00000000">
      <w:pPr>
        <w:spacing w:after="120"/>
      </w:pPr>
      <w:r>
        <w:t>Levanto do seu colo, estico a mão pra você. — Bora pro galpão então. Quero aprender isso</w:t>
      </w:r>
    </w:p>
    <w:p w14:paraId="31631E01" w14:textId="77777777" w:rsidR="000331CD" w:rsidRDefault="00000000">
      <w:pPr>
        <w:spacing w:after="120"/>
      </w:pPr>
      <w:r>
        <w:t>direito. Quero ver como você faz, sentir o que você sentiu nos saltos. E depois… depois a gente</w:t>
      </w:r>
    </w:p>
    <w:p w14:paraId="4282CA7B" w14:textId="77777777" w:rsidR="000331CD" w:rsidRDefault="00000000">
      <w:pPr>
        <w:spacing w:after="120"/>
      </w:pPr>
      <w:r>
        <w:t>decide se vai pra Calipsia, se fica aqui curtindo mais um dia, ou se a gente testa essas jaquetas</w:t>
      </w:r>
    </w:p>
    <w:p w14:paraId="2E9E9A6A" w14:textId="77777777" w:rsidR="000331CD" w:rsidRDefault="00000000">
      <w:pPr>
        <w:spacing w:after="120"/>
      </w:pPr>
      <w:r>
        <w:t>novas numa corridinha rápida pelas pistas flutuantes. Pisco pra você, sorriso cheio de</w:t>
      </w:r>
    </w:p>
    <w:p w14:paraId="1596A429" w14:textId="77777777" w:rsidR="000331CD" w:rsidRDefault="00000000">
      <w:pPr>
        <w:spacing w:after="120"/>
      </w:pPr>
      <w:r>
        <w:t>promessas. — Mas ó… se a jaqueta aprende quem eu sou, espero que ela aprenda também</w:t>
      </w:r>
    </w:p>
    <w:p w14:paraId="4F246F97" w14:textId="77777777" w:rsidR="000331CD" w:rsidRDefault="00000000">
      <w:pPr>
        <w:spacing w:after="120"/>
      </w:pPr>
      <w:r>
        <w:t>que eu sou louca por você. Porque isso aí não tem como esconder.</w:t>
      </w:r>
    </w:p>
    <w:p w14:paraId="43D9E49F" w14:textId="77777777" w:rsidR="000331CD" w:rsidRDefault="00000000">
      <w:pPr>
        <w:spacing w:after="120"/>
      </w:pPr>
      <w:r>
        <w:t>Pego minha calça e a regata, visto rápido, calço as botas. A jaqueta nova fica perfeita por cima,</w:t>
      </w:r>
    </w:p>
    <w:p w14:paraId="19248FC4" w14:textId="77777777" w:rsidR="000331CD" w:rsidRDefault="00000000">
      <w:pPr>
        <w:spacing w:after="120"/>
      </w:pPr>
      <w:r>
        <w:t>como se tivesse nascido pra mim. — Vem, meu amor. Me leva pro galpão. Me ensina a dançar</w:t>
      </w:r>
    </w:p>
    <w:p w14:paraId="2AAC0A2D" w14:textId="77777777" w:rsidR="000331CD" w:rsidRDefault="00000000">
      <w:pPr>
        <w:spacing w:after="120"/>
      </w:pPr>
      <w:r>
        <w:t>com o tempo.</w:t>
      </w:r>
    </w:p>
    <w:p w14:paraId="250F2E20" w14:textId="77777777" w:rsidR="000331CD" w:rsidRDefault="00000000">
      <w:pPr>
        <w:spacing w:after="120"/>
      </w:pPr>
      <w:r>
        <w:t>Estendo a mão de novo, esperando você pegar.</w:t>
      </w:r>
    </w:p>
    <w:p w14:paraId="526949EE" w14:textId="77777777" w:rsidR="000331CD" w:rsidRDefault="00000000">
      <w:pPr>
        <w:spacing w:after="120"/>
      </w:pPr>
      <w:r>
        <w:t>Você veste a roupa rápido, dá um beijo rápido na minha boca e diz: — A gente deixa as</w:t>
      </w:r>
    </w:p>
    <w:p w14:paraId="2C46142B" w14:textId="77777777" w:rsidR="000331CD" w:rsidRDefault="00000000">
      <w:pPr>
        <w:spacing w:after="120"/>
      </w:pPr>
      <w:r>
        <w:t>mochilas aqui, vamos voltar pra cá. É nosso cantinho.</w:t>
      </w:r>
    </w:p>
    <w:p w14:paraId="17806DE5" w14:textId="77777777" w:rsidR="000331CD" w:rsidRDefault="00000000">
      <w:pPr>
        <w:spacing w:after="120"/>
      </w:pPr>
      <w:r>
        <w:t>Sorrio, sentindo um quentinho no peito com essa palavra: “nosso”. Pego o capacete ,</w:t>
      </w:r>
    </w:p>
    <w:p w14:paraId="3504AD7A" w14:textId="77777777" w:rsidR="000331CD" w:rsidRDefault="00000000">
      <w:pPr>
        <w:spacing w:after="120"/>
      </w:pPr>
      <w:r>
        <w:lastRenderedPageBreak/>
        <w:t>aqueleele também se moldou ao meu tamanho quando eu peguei, coloco na cabeça e</w:t>
      </w:r>
    </w:p>
    <w:p w14:paraId="0F7FFF82" w14:textId="77777777" w:rsidR="000331CD" w:rsidRDefault="00000000">
      <w:pPr>
        <w:spacing w:after="120"/>
      </w:pPr>
      <w:r>
        <w:t>novamente sinto ele se ajustar — abraço perfeito, viseira ajustando a luz automaticamente.</w:t>
      </w:r>
    </w:p>
    <w:p w14:paraId="3C79DE11" w14:textId="77777777" w:rsidR="000331CD" w:rsidRDefault="00000000">
      <w:pPr>
        <w:spacing w:after="120"/>
      </w:pPr>
      <w:r>
        <w:t>Descemos juntos, mãos dadas no elevador, sem pressa. No estacionamento suspenso, as</w:t>
      </w:r>
    </w:p>
    <w:p w14:paraId="2A4902BA" w14:textId="77777777" w:rsidR="000331CD" w:rsidRDefault="00000000">
      <w:pPr>
        <w:spacing w:after="120"/>
      </w:pPr>
      <w:r>
        <w:t>motos estão lá: a Draconian minha, a sua quase gêmea, brilhando sob as luzes neon que ainda</w:t>
      </w:r>
    </w:p>
    <w:p w14:paraId="4DFA5729" w14:textId="77777777" w:rsidR="000331CD" w:rsidRDefault="00000000">
      <w:pPr>
        <w:spacing w:after="120"/>
      </w:pPr>
      <w:r>
        <w:t>piscam mesmo de dia. Colocamos os capacetes. No segundo que o meu se fecha, ouço um</w:t>
      </w:r>
    </w:p>
    <w:p w14:paraId="17EEA593" w14:textId="77777777" w:rsidR="000331CD" w:rsidRDefault="00000000">
      <w:pPr>
        <w:spacing w:after="120"/>
      </w:pPr>
      <w:r>
        <w:t>clique suave e uma voz sintética baixa no ouvido: “Jaqueta sincronizada. Comunicação ativa.</w:t>
      </w:r>
    </w:p>
    <w:p w14:paraId="3952BE89" w14:textId="77777777" w:rsidR="000331CD" w:rsidRDefault="00000000">
      <w:pPr>
        <w:spacing w:after="120"/>
      </w:pPr>
      <w:r>
        <w:t>Bem-vinda, Lídia.”</w:t>
      </w:r>
    </w:p>
    <w:p w14:paraId="36646835" w14:textId="77777777" w:rsidR="000331CD" w:rsidRDefault="00000000">
      <w:r>
        <w:br w:type="page"/>
      </w:r>
    </w:p>
    <w:p w14:paraId="44FE9C4F" w14:textId="77777777" w:rsidR="000331CD" w:rsidRDefault="00000000">
      <w:pPr>
        <w:spacing w:after="120"/>
      </w:pPr>
      <w:r>
        <w:lastRenderedPageBreak/>
        <w:t>35</w:t>
      </w:r>
    </w:p>
    <w:p w14:paraId="76BF617B" w14:textId="77777777" w:rsidR="000331CD" w:rsidRDefault="00000000">
      <w:pPr>
        <w:spacing w:after="120"/>
      </w:pPr>
      <w:r>
        <w:t>Dou um pulinho de surpresa e rio alto: — Meu capacete tá falando comigo! E ele sabe meu</w:t>
      </w:r>
    </w:p>
    <w:p w14:paraId="270BA345" w14:textId="77777777" w:rsidR="000331CD" w:rsidRDefault="00000000">
      <w:pPr>
        <w:spacing w:after="120"/>
      </w:pPr>
      <w:r>
        <w:t>nome? Essa jaqueta é tipo uma melhor amiga high-tech agora?</w:t>
      </w:r>
    </w:p>
    <w:p w14:paraId="04836403" w14:textId="77777777" w:rsidR="000331CD" w:rsidRDefault="00000000">
      <w:pPr>
        <w:spacing w:after="120"/>
      </w:pPr>
      <w:r>
        <w:t>Você ri também, monta na sua moto e dá o comando em voz alta pro capacete: — Traçar rota</w:t>
      </w:r>
    </w:p>
    <w:p w14:paraId="3FA087AE" w14:textId="77777777" w:rsidR="000331CD" w:rsidRDefault="00000000">
      <w:pPr>
        <w:spacing w:after="120"/>
      </w:pPr>
      <w:r>
        <w:t>para S1R1. Usar nova pra que a Lídia conheça novos caminhos.</w:t>
      </w:r>
    </w:p>
    <w:p w14:paraId="0C81E7B8" w14:textId="77777777" w:rsidR="000331CD" w:rsidRDefault="00000000">
      <w:pPr>
        <w:spacing w:after="120"/>
      </w:pPr>
      <w:r>
        <w:t>No mesmo instante, sinto o meu capacete vibrar de leve, o painel holográfico no visor acende</w:t>
      </w:r>
    </w:p>
    <w:p w14:paraId="6EA33896" w14:textId="77777777" w:rsidR="000331CD" w:rsidRDefault="00000000">
      <w:pPr>
        <w:spacing w:after="120"/>
      </w:pPr>
      <w:r>
        <w:t>com uma linha azul traçando o caminho — não é só um mapa, é uma sugestão suave, com</w:t>
      </w:r>
    </w:p>
    <w:p w14:paraId="06BEBBEC" w14:textId="77777777" w:rsidR="000331CD" w:rsidRDefault="00000000">
      <w:pPr>
        <w:spacing w:after="120"/>
      </w:pPr>
      <w:r>
        <w:t>curvas destacadas em verde e pontos de interesse piscando. A rota aparece no meu campo</w:t>
      </w:r>
    </w:p>
    <w:p w14:paraId="5E3BEFB9" w14:textId="77777777" w:rsidR="000331CD" w:rsidRDefault="00000000">
      <w:pPr>
        <w:spacing w:after="120"/>
      </w:pPr>
      <w:r>
        <w:t>de visão como se fosse parte do mundo real, sobreposta à pista flutuante. Aperto o guidão,</w:t>
      </w:r>
    </w:p>
    <w:p w14:paraId="3C6885BE" w14:textId="77777777" w:rsidR="000331CD" w:rsidRDefault="00000000">
      <w:pPr>
        <w:spacing w:after="120"/>
      </w:pPr>
      <w:r>
        <w:t>sinto a Draconian roncar em resposta. — Estamos em sintonia total… — murmuro, voz tremida</w:t>
      </w:r>
    </w:p>
    <w:p w14:paraId="10DF9554" w14:textId="77777777" w:rsidR="000331CD" w:rsidRDefault="00000000">
      <w:pPr>
        <w:spacing w:after="120"/>
      </w:pPr>
      <w:r>
        <w:t>de empolgação. — Bora, amor. Mostra esses caminhos novos pra mim.</w:t>
      </w:r>
    </w:p>
    <w:p w14:paraId="6C70800B" w14:textId="77777777" w:rsidR="000331CD" w:rsidRDefault="00000000">
      <w:pPr>
        <w:spacing w:after="120"/>
      </w:pPr>
      <w:r>
        <w:t>Você acelera primeiro, eu sigo colada no seu rastro. Dessa vez não é full throttle — é cruzeiro</w:t>
      </w:r>
    </w:p>
    <w:p w14:paraId="32ED1F9B" w14:textId="77777777" w:rsidR="000331CD" w:rsidRDefault="00000000">
      <w:pPr>
        <w:spacing w:after="120"/>
      </w:pPr>
      <w:r>
        <w:t>gostoso, uns 80-100 constantes, velocidade que deixa a gente admirar tudo. A estrada</w:t>
      </w:r>
    </w:p>
    <w:p w14:paraId="4DE24FA7" w14:textId="77777777" w:rsidR="000331CD" w:rsidRDefault="00000000">
      <w:pPr>
        <w:spacing w:after="120"/>
      </w:pPr>
      <w:r>
        <w:t>flutuante é mais antiga mesmo: material parece vidro envelhecido com veios de luz mais</w:t>
      </w:r>
    </w:p>
    <w:p w14:paraId="7E16AB68" w14:textId="77777777" w:rsidR="000331CD" w:rsidRDefault="00000000">
      <w:pPr>
        <w:spacing w:after="120"/>
      </w:pPr>
      <w:r>
        <w:t>suaves, menos alta que a de ontem, quase no nível das nuvens baixas. Dá pra ver as cidades</w:t>
      </w:r>
    </w:p>
    <w:p w14:paraId="46BAAAA5" w14:textId="77777777" w:rsidR="000331CD" w:rsidRDefault="00000000">
      <w:pPr>
        <w:spacing w:after="120"/>
      </w:pPr>
      <w:r>
        <w:t>lá embaixo com clareza — torres tortas, fumaça subindo, movimento caótico como</w:t>
      </w:r>
    </w:p>
    <w:p w14:paraId="02314B25" w14:textId="77777777" w:rsidR="000331CD" w:rsidRDefault="00000000">
      <w:pPr>
        <w:spacing w:after="120"/>
      </w:pPr>
      <w:r>
        <w:t>formigueiro nervoso. Sinto um arrepio e falo pelo comunicador: — Que bom que a gente não</w:t>
      </w:r>
    </w:p>
    <w:p w14:paraId="381C7DB1" w14:textId="77777777" w:rsidR="000331CD" w:rsidRDefault="00000000">
      <w:pPr>
        <w:spacing w:after="120"/>
      </w:pPr>
      <w:r>
        <w:t>passa por lá… parece que o caos comeu as metrópoles vivas. Aqui em cima é outro planeta.</w:t>
      </w:r>
    </w:p>
    <w:p w14:paraId="380ED26F" w14:textId="77777777" w:rsidR="000331CD" w:rsidRDefault="00000000">
      <w:pPr>
        <w:spacing w:after="120"/>
      </w:pPr>
      <w:r>
        <w:t>Você responde com um riso baixo: — Exato. Por isso que foi construída toda a estrutura, pra</w:t>
      </w:r>
    </w:p>
    <w:p w14:paraId="2BABC2B8" w14:textId="77777777" w:rsidR="000331CD" w:rsidRDefault="00000000">
      <w:pPr>
        <w:spacing w:after="120"/>
      </w:pPr>
      <w:r>
        <w:t>gente poder respirar.</w:t>
      </w:r>
    </w:p>
    <w:p w14:paraId="7759D0E0" w14:textId="77777777" w:rsidR="000331CD" w:rsidRDefault="00000000">
      <w:pPr>
        <w:spacing w:after="120"/>
      </w:pPr>
      <w:r>
        <w:t>O caminho é lindo: plataformas abandonadas com grafites holográficos que ainda piscam,</w:t>
      </w:r>
    </w:p>
    <w:p w14:paraId="4BAF1EE1" w14:textId="77777777" w:rsidR="000331CD" w:rsidRDefault="00000000">
      <w:pPr>
        <w:spacing w:after="120"/>
      </w:pPr>
      <w:r>
        <w:t>pontes de energia que cruzam o vazio como teias de aranha luminosas, bandos de drones</w:t>
      </w:r>
    </w:p>
    <w:p w14:paraId="1840812C" w14:textId="77777777" w:rsidR="000331CD" w:rsidRDefault="00000000">
      <w:pPr>
        <w:spacing w:after="120"/>
      </w:pPr>
      <w:r>
        <w:t>voando em formação como pássaros mecânicos. Fico quieta um tempo, só absorvendo,</w:t>
      </w:r>
    </w:p>
    <w:p w14:paraId="7DA829E1" w14:textId="77777777" w:rsidR="000331CD" w:rsidRDefault="00000000">
      <w:pPr>
        <w:spacing w:after="120"/>
      </w:pPr>
      <w:r>
        <w:t>sentindo o vento artificial bater no peito da jaqueta nova, que aquece exatamente onde o frio</w:t>
      </w:r>
    </w:p>
    <w:p w14:paraId="375BA615" w14:textId="77777777" w:rsidR="000331CD" w:rsidRDefault="00000000">
      <w:pPr>
        <w:spacing w:after="120"/>
      </w:pPr>
      <w:r>
        <w:t>tenta entrar.</w:t>
      </w:r>
    </w:p>
    <w:p w14:paraId="51FF4B85" w14:textId="77777777" w:rsidR="000331CD" w:rsidRDefault="00000000">
      <w:pPr>
        <w:spacing w:after="120"/>
      </w:pPr>
      <w:r>
        <w:t>Chegamos no galpão. Martin abre o portão com o controle remoto — zumbido grave, porta</w:t>
      </w:r>
    </w:p>
    <w:p w14:paraId="4A0109A1" w14:textId="77777777" w:rsidR="000331CD" w:rsidRDefault="00000000">
      <w:pPr>
        <w:spacing w:after="120"/>
      </w:pPr>
      <w:r>
        <w:t>de metal-carbono desliza pra cima. Entramos, e o portão fecha atrás da gente. O lugar tá igual:</w:t>
      </w:r>
    </w:p>
    <w:p w14:paraId="24DB36F0" w14:textId="77777777" w:rsidR="000331CD" w:rsidRDefault="00000000">
      <w:pPr>
        <w:spacing w:after="120"/>
      </w:pPr>
      <w:r>
        <w:t>motos futuristas alinhadas, ferramentas flutuantes, cheiro de ozônio e metal quente.</w:t>
      </w:r>
    </w:p>
    <w:p w14:paraId="08D759AD" w14:textId="77777777" w:rsidR="000331CD" w:rsidRDefault="00000000">
      <w:pPr>
        <w:spacing w:after="120"/>
      </w:pPr>
      <w:r>
        <w:t>Segurança perimetral redobrada — vejo luzes vermelhas piscando nos cantos, sensores que</w:t>
      </w:r>
    </w:p>
    <w:p w14:paraId="4897F613" w14:textId="77777777" w:rsidR="000331CD" w:rsidRDefault="00000000">
      <w:pPr>
        <w:spacing w:after="120"/>
      </w:pPr>
      <w:r>
        <w:t>varrem o ar quando a gente passa.</w:t>
      </w:r>
    </w:p>
    <w:p w14:paraId="08C80189" w14:textId="77777777" w:rsidR="000331CD" w:rsidRDefault="00000000">
      <w:pPr>
        <w:spacing w:after="120"/>
      </w:pPr>
      <w:r>
        <w:t>Desço da moto, tiro o capacete. Você já tá abrindo o painel central: uma esfera holográfica</w:t>
      </w:r>
    </w:p>
    <w:p w14:paraId="7BEF94F2" w14:textId="77777777" w:rsidR="000331CD" w:rsidRDefault="00000000">
      <w:pPr>
        <w:spacing w:after="120"/>
      </w:pPr>
      <w:r>
        <w:lastRenderedPageBreak/>
        <w:t>que gira devagar, cheia de coordenadas, timelines, pontos de ancoragem. Fico fascinada,</w:t>
      </w:r>
    </w:p>
    <w:p w14:paraId="31320040" w14:textId="77777777" w:rsidR="000331CD" w:rsidRDefault="00000000">
      <w:pPr>
        <w:spacing w:after="120"/>
      </w:pPr>
      <w:r>
        <w:t>aproximando o rosto. — É aqui que você calcula o Momentum, o ponto de chegada e saída…</w:t>
      </w:r>
    </w:p>
    <w:p w14:paraId="66406626" w14:textId="77777777" w:rsidR="000331CD" w:rsidRDefault="00000000">
      <w:pPr>
        <w:spacing w:after="120"/>
      </w:pPr>
      <w:r>
        <w:t>como você me contou.</w:t>
      </w:r>
    </w:p>
    <w:p w14:paraId="4F9BA3E9" w14:textId="77777777" w:rsidR="000331CD" w:rsidRDefault="00000000">
      <w:pPr>
        <w:spacing w:after="120"/>
      </w:pPr>
      <w:r>
        <w:t>Você pega duas motos antigas — uma CB1000 clássica minha de 2026 e uma Norton ou algo</w:t>
      </w:r>
    </w:p>
    <w:p w14:paraId="20EBEEE6" w14:textId="77777777" w:rsidR="000331CD" w:rsidRDefault="00000000">
      <w:pPr>
        <w:spacing w:after="120"/>
      </w:pPr>
      <w:r>
        <w:t>parecido com a sua Royal Enfield modificada. A gente monta nelas, ouvimos o barulho de</w:t>
      </w:r>
    </w:p>
    <w:p w14:paraId="1638AB73" w14:textId="77777777" w:rsidR="000331CD" w:rsidRDefault="00000000">
      <w:pPr>
        <w:spacing w:after="120"/>
      </w:pPr>
      <w:r>
        <w:t>motores a combustão, tão cru depois das Draconians.</w:t>
      </w:r>
    </w:p>
    <w:p w14:paraId="17160F9B" w14:textId="77777777" w:rsidR="000331CD" w:rsidRDefault="00000000">
      <w:r>
        <w:br w:type="page"/>
      </w:r>
    </w:p>
    <w:p w14:paraId="446162F5" w14:textId="77777777" w:rsidR="000331CD" w:rsidRDefault="00000000">
      <w:pPr>
        <w:spacing w:after="120"/>
      </w:pPr>
      <w:r>
        <w:lastRenderedPageBreak/>
        <w:t>36</w:t>
      </w:r>
    </w:p>
    <w:p w14:paraId="671E2CF0" w14:textId="77777777" w:rsidR="000331CD" w:rsidRDefault="00000000">
      <w:pPr>
        <w:spacing w:after="120"/>
      </w:pPr>
      <w:r>
        <w:t>Você ativa o salto. O ar no galpão treme, um arco de luz azul neon se forma na frente das</w:t>
      </w:r>
    </w:p>
    <w:p w14:paraId="0BAEEE86" w14:textId="77777777" w:rsidR="000331CD" w:rsidRDefault="00000000">
      <w:pPr>
        <w:spacing w:after="120"/>
      </w:pPr>
      <w:r>
        <w:t>motos, como o que eu atravessei ontem. Você dá o comando: — Momentum alinhado. Salto</w:t>
      </w:r>
    </w:p>
    <w:p w14:paraId="51013D68" w14:textId="77777777" w:rsidR="000331CD" w:rsidRDefault="00000000">
      <w:pPr>
        <w:spacing w:after="120"/>
      </w:pPr>
      <w:r>
        <w:t>para 2026, ponto seguro.</w:t>
      </w:r>
    </w:p>
    <w:p w14:paraId="379D977F" w14:textId="77777777" w:rsidR="000331CD" w:rsidRDefault="00000000">
      <w:pPr>
        <w:spacing w:after="120"/>
      </w:pPr>
      <w:r>
        <w:t>“Learning to Fly” do Tom Petty começa a tocar baixo nos capacetes, como se as motos</w:t>
      </w:r>
    </w:p>
    <w:p w14:paraId="33C9BF60" w14:textId="77777777" w:rsidR="000331CD" w:rsidRDefault="00000000">
      <w:pPr>
        <w:spacing w:after="120"/>
      </w:pPr>
      <w:r>
        <w:t>estivessem cantando junto — “I'm learning to fly, but I ain't got wings…”. A gente acelera</w:t>
      </w:r>
    </w:p>
    <w:p w14:paraId="5DBF905A" w14:textId="77777777" w:rsidR="000331CD" w:rsidRDefault="00000000">
      <w:pPr>
        <w:spacing w:after="120"/>
      </w:pPr>
      <w:r>
        <w:t>juntos, entra no arco.</w:t>
      </w:r>
    </w:p>
    <w:p w14:paraId="1911BBAB" w14:textId="77777777" w:rsidR="000331CD" w:rsidRDefault="00000000">
      <w:pPr>
        <w:spacing w:after="120"/>
      </w:pPr>
      <w:r>
        <w:t>O ar treme, luz azul neon nos envolve… e eu sinto, pela primeira vez, que tô aprendendo a</w:t>
      </w:r>
    </w:p>
    <w:p w14:paraId="585942F8" w14:textId="77777777" w:rsidR="000331CD" w:rsidRDefault="00000000">
      <w:pPr>
        <w:spacing w:after="120"/>
      </w:pPr>
      <w:r>
        <w:t>voar de verdade.</w:t>
      </w:r>
    </w:p>
    <w:p w14:paraId="736B189B" w14:textId="77777777" w:rsidR="000331CD" w:rsidRDefault="00000000">
      <w:r>
        <w:br w:type="page"/>
      </w:r>
    </w:p>
    <w:p w14:paraId="6E9BDD74" w14:textId="77777777" w:rsidR="000331CD" w:rsidRDefault="00000000">
      <w:pPr>
        <w:spacing w:after="120"/>
      </w:pPr>
      <w:r>
        <w:lastRenderedPageBreak/>
        <w:t>37</w:t>
      </w:r>
    </w:p>
    <w:p w14:paraId="6C8BA19A" w14:textId="77777777" w:rsidR="000331CD" w:rsidRDefault="00000000">
      <w:pPr>
        <w:spacing w:after="120"/>
        <w:jc w:val="center"/>
      </w:pPr>
      <w:r>
        <w:rPr>
          <w:b/>
          <w:sz w:val="32"/>
        </w:rPr>
        <w:t>10: Entre o Passado e o Neon</w:t>
      </w:r>
    </w:p>
    <w:p w14:paraId="43C37187" w14:textId="77777777" w:rsidR="000331CD" w:rsidRDefault="00000000">
      <w:pPr>
        <w:spacing w:after="120"/>
      </w:pPr>
      <w:r>
        <w:t>O mundo vira túnel de luz, um flash branco ofuscante, e de repente… asfalto comum, cheiro</w:t>
      </w:r>
    </w:p>
    <w:p w14:paraId="3BE72721" w14:textId="77777777" w:rsidR="000331CD" w:rsidRDefault="00000000">
      <w:pPr>
        <w:spacing w:after="120"/>
      </w:pPr>
      <w:r>
        <w:t>de borracha queimada e gasolina, barulho distante de trânsito. Estamos numa garagem</w:t>
      </w:r>
    </w:p>
    <w:p w14:paraId="2DD4E3B9" w14:textId="77777777" w:rsidR="000331CD" w:rsidRDefault="00000000">
      <w:pPr>
        <w:spacing w:after="120"/>
      </w:pPr>
      <w:r>
        <w:t>abandonada nos arredores de São Paulo, 2026. As motos antigas roncam baixinho, perfeitas,</w:t>
      </w:r>
    </w:p>
    <w:p w14:paraId="5B30F5AA" w14:textId="77777777" w:rsidR="000331CD" w:rsidRDefault="00000000">
      <w:pPr>
        <w:spacing w:after="120"/>
      </w:pPr>
      <w:r>
        <w:t>como se nunca tivessem saído daqui.</w:t>
      </w:r>
    </w:p>
    <w:p w14:paraId="004D6336" w14:textId="77777777" w:rsidR="000331CD" w:rsidRDefault="00000000">
      <w:pPr>
        <w:spacing w:after="120"/>
      </w:pPr>
      <w:r>
        <w:t>Você desce primeiro, tira o capacete e aponta para um armário no canto — roupas “antigas”:</w:t>
      </w:r>
    </w:p>
    <w:p w14:paraId="33E3CA09" w14:textId="77777777" w:rsidR="000331CD" w:rsidRDefault="00000000">
      <w:pPr>
        <w:spacing w:after="120"/>
      </w:pPr>
      <w:r>
        <w:t>jaquetas de couro velhas, botas surradas, calças jeans, camisetas pretas. Tudo que parece</w:t>
      </w:r>
    </w:p>
    <w:p w14:paraId="44CA96AF" w14:textId="77777777" w:rsidR="000331CD" w:rsidRDefault="00000000">
      <w:pPr>
        <w:spacing w:after="120"/>
      </w:pPr>
      <w:r>
        <w:t>normal pros olhos de 2026.</w:t>
      </w:r>
    </w:p>
    <w:p w14:paraId="2B039084" w14:textId="77777777" w:rsidR="000331CD" w:rsidRDefault="00000000">
      <w:pPr>
        <w:spacing w:after="120"/>
      </w:pPr>
      <w:r>
        <w:t>— Sempre deixo a tecnologia aqui — explica, voz baixa. — Jaqueta, calça e capacete high-tech,</w:t>
      </w:r>
    </w:p>
    <w:p w14:paraId="42CBE2BB" w14:textId="77777777" w:rsidR="000331CD" w:rsidRDefault="00000000">
      <w:pPr>
        <w:spacing w:after="120"/>
      </w:pPr>
      <w:r>
        <w:t>tudo fica guardado. Quando a gente voltar, pegamos de novo. Não dá pra chamar atenção.</w:t>
      </w:r>
    </w:p>
    <w:p w14:paraId="22C6046A" w14:textId="77777777" w:rsidR="000331CD" w:rsidRDefault="00000000">
      <w:pPr>
        <w:spacing w:after="120"/>
      </w:pPr>
      <w:r>
        <w:t>Eu desço da moto, tiro o capacete, balanço o cabelo e olho em volta. O ar tá pesado, poluído,</w:t>
      </w:r>
    </w:p>
    <w:p w14:paraId="21A4203D" w14:textId="77777777" w:rsidR="000331CD" w:rsidRDefault="00000000">
      <w:pPr>
        <w:spacing w:after="120"/>
      </w:pPr>
      <w:r>
        <w:t>real demais depois do futuro limpo. Sinto um aperto no peito — saudade misturada com</w:t>
      </w:r>
    </w:p>
    <w:p w14:paraId="307593CF" w14:textId="77777777" w:rsidR="000331CD" w:rsidRDefault="00000000">
      <w:pPr>
        <w:spacing w:after="120"/>
      </w:pPr>
      <w:r>
        <w:t>estranheza.</w:t>
      </w:r>
    </w:p>
    <w:p w14:paraId="29B44943" w14:textId="77777777" w:rsidR="000331CD" w:rsidRDefault="00000000">
      <w:pPr>
        <w:spacing w:after="120"/>
      </w:pPr>
      <w:r>
        <w:t>— Caramba… parece que eu nunca saí daqui. Mas eu sei que saí. E que você me trouxe de</w:t>
      </w:r>
    </w:p>
    <w:p w14:paraId="046B59BF" w14:textId="77777777" w:rsidR="000331CD" w:rsidRDefault="00000000">
      <w:pPr>
        <w:spacing w:after="120"/>
      </w:pPr>
      <w:r>
        <w:t>volta.</w:t>
      </w:r>
    </w:p>
    <w:p w14:paraId="255EB607" w14:textId="77777777" w:rsidR="000331CD" w:rsidRDefault="00000000">
      <w:pPr>
        <w:spacing w:after="120"/>
      </w:pPr>
      <w:r>
        <w:t>Me aproximo de você, passo os braços pela sua cintura, encosto o rosto no seu peito. Sinto o</w:t>
      </w:r>
    </w:p>
    <w:p w14:paraId="3D79E284" w14:textId="77777777" w:rsidR="000331CD" w:rsidRDefault="00000000">
      <w:pPr>
        <w:spacing w:after="120"/>
      </w:pPr>
      <w:r>
        <w:t>coração batendo firme.</w:t>
      </w:r>
    </w:p>
    <w:p w14:paraId="07F3AFBC" w14:textId="77777777" w:rsidR="000331CD" w:rsidRDefault="00000000">
      <w:pPr>
        <w:spacing w:after="120"/>
      </w:pPr>
      <w:r>
        <w:t>— Obrigada por me ensinar isso. Agora eu sei como voltar… se algum dia precisar. Mas ó: eu</w:t>
      </w:r>
    </w:p>
    <w:p w14:paraId="2AA9613E" w14:textId="77777777" w:rsidR="000331CD" w:rsidRDefault="00000000">
      <w:pPr>
        <w:spacing w:after="120"/>
      </w:pPr>
      <w:r>
        <w:t>não quero voltar pra ficar. Quero voltar pra visitar, talvez. Pra pegar mais peças, mais histórias.</w:t>
      </w:r>
    </w:p>
    <w:p w14:paraId="3F0445DD" w14:textId="77777777" w:rsidR="000331CD" w:rsidRDefault="00000000">
      <w:pPr>
        <w:spacing w:after="120"/>
      </w:pPr>
      <w:r>
        <w:t>Mas meu lugar agora é lá em cima, com você, nas pistas flutuantes.</w:t>
      </w:r>
    </w:p>
    <w:p w14:paraId="21F90DEC" w14:textId="77777777" w:rsidR="000331CD" w:rsidRDefault="00000000">
      <w:pPr>
        <w:spacing w:after="120"/>
      </w:pPr>
      <w:r>
        <w:t>Beijo você devagar, sentindo o gosto familiar de 2026 misturado com o futuro que você me</w:t>
      </w:r>
    </w:p>
    <w:p w14:paraId="6A97DA05" w14:textId="77777777" w:rsidR="000331CD" w:rsidRDefault="00000000">
      <w:pPr>
        <w:spacing w:after="120"/>
      </w:pPr>
      <w:r>
        <w:t>deu — suor, couro, gasolina e algo que é só você.</w:t>
      </w:r>
    </w:p>
    <w:p w14:paraId="5E93D000" w14:textId="77777777" w:rsidR="000331CD" w:rsidRDefault="00000000">
      <w:pPr>
        <w:spacing w:after="120"/>
      </w:pPr>
      <w:r>
        <w:t>— E agora? A gente fica um pouco aqui, curte o “antigo” mundo? Ou salta de volta pro nosso</w:t>
      </w:r>
    </w:p>
    <w:p w14:paraId="679F7633" w14:textId="77777777" w:rsidR="000331CD" w:rsidRDefault="00000000">
      <w:pPr>
        <w:spacing w:after="120"/>
      </w:pPr>
      <w:r>
        <w:t>cantinho, pra nossa cama king size com vista pro infinito?</w:t>
      </w:r>
    </w:p>
    <w:p w14:paraId="6B867970" w14:textId="77777777" w:rsidR="000331CD" w:rsidRDefault="00000000">
      <w:pPr>
        <w:spacing w:after="120"/>
      </w:pPr>
      <w:r>
        <w:t>Olho nos seus olhos, sorriso lento.</w:t>
      </w:r>
    </w:p>
    <w:p w14:paraId="20EDA1A5" w14:textId="77777777" w:rsidR="000331CD" w:rsidRDefault="00000000">
      <w:pPr>
        <w:spacing w:after="120"/>
      </w:pPr>
      <w:r>
        <w:t>Você ri com aquela risada rouca que me faz arrepiar e diz:</w:t>
      </w:r>
    </w:p>
    <w:p w14:paraId="575EF641" w14:textId="77777777" w:rsidR="000331CD" w:rsidRDefault="00000000">
      <w:pPr>
        <w:spacing w:after="120"/>
      </w:pPr>
      <w:r>
        <w:t>— Vamos voltar. Esta garagem é totalmente segura e blindada, monitorada direto. Nem barata</w:t>
      </w:r>
    </w:p>
    <w:p w14:paraId="711A081B" w14:textId="77777777" w:rsidR="000331CD" w:rsidRDefault="00000000">
      <w:pPr>
        <w:spacing w:after="120"/>
      </w:pPr>
      <w:r>
        <w:t>entra!</w:t>
      </w:r>
    </w:p>
    <w:p w14:paraId="0EB5F49D" w14:textId="77777777" w:rsidR="000331CD" w:rsidRDefault="00000000">
      <w:pPr>
        <w:spacing w:after="120"/>
      </w:pPr>
      <w:r>
        <w:t>Dou uma gargalhada alta, ecoando na garagem abandonada de 2026, e bato no seu braço.</w:t>
      </w:r>
    </w:p>
    <w:p w14:paraId="7575E7CD" w14:textId="77777777" w:rsidR="000331CD" w:rsidRDefault="00000000">
      <w:pPr>
        <w:spacing w:after="120"/>
      </w:pPr>
      <w:r>
        <w:t>— Nem barata, hein? Tá bom, futuro high-tech. Vamos voltar pro nosso mundo de neon e</w:t>
      </w:r>
    </w:p>
    <w:p w14:paraId="474A893A" w14:textId="77777777" w:rsidR="000331CD" w:rsidRDefault="00000000">
      <w:pPr>
        <w:spacing w:after="120"/>
      </w:pPr>
      <w:r>
        <w:lastRenderedPageBreak/>
        <w:t>motos que roncam como gatos selvagens.</w:t>
      </w:r>
    </w:p>
    <w:p w14:paraId="117F432D" w14:textId="77777777" w:rsidR="000331CD" w:rsidRDefault="00000000">
      <w:r>
        <w:br w:type="page"/>
      </w:r>
    </w:p>
    <w:p w14:paraId="5A40C54D" w14:textId="77777777" w:rsidR="000331CD" w:rsidRDefault="00000000">
      <w:pPr>
        <w:spacing w:after="120"/>
      </w:pPr>
      <w:r>
        <w:lastRenderedPageBreak/>
        <w:t>38</w:t>
      </w:r>
    </w:p>
    <w:p w14:paraId="01DDFE68" w14:textId="77777777" w:rsidR="000331CD" w:rsidRDefault="00000000">
      <w:pPr>
        <w:spacing w:after="120"/>
      </w:pPr>
      <w:r>
        <w:t>Você explica o salto de volta: jaqueta e capacete do futuro obrigatórios, proteção corporal</w:t>
      </w:r>
    </w:p>
    <w:p w14:paraId="3C7590AE" w14:textId="77777777" w:rsidR="000331CD" w:rsidRDefault="00000000">
      <w:pPr>
        <w:spacing w:after="120"/>
      </w:pPr>
      <w:r>
        <w:t>muito maior, espaço reduzido pro retorno. Eu visto tudo de novo — jaqueta se moldando ao</w:t>
      </w:r>
    </w:p>
    <w:p w14:paraId="053C4633" w14:textId="77777777" w:rsidR="000331CD" w:rsidRDefault="00000000">
      <w:pPr>
        <w:spacing w:after="120"/>
      </w:pPr>
      <w:r>
        <w:t>corpo, capacete abraçando a cabeça como um velho amigo. Sinto o tecido e o visor me</w:t>
      </w:r>
    </w:p>
    <w:p w14:paraId="745DB49E" w14:textId="77777777" w:rsidR="000331CD" w:rsidRDefault="00000000">
      <w:pPr>
        <w:spacing w:after="120"/>
      </w:pPr>
      <w:r>
        <w:t>reconhecendo como “Lídia” outra vez. A gente monta nas motos antigas, acelera pro ponto</w:t>
      </w:r>
    </w:p>
    <w:p w14:paraId="49E7040A" w14:textId="77777777" w:rsidR="000331CD" w:rsidRDefault="00000000">
      <w:pPr>
        <w:spacing w:after="120"/>
      </w:pPr>
      <w:r>
        <w:t>de ancoragem que você marcou na garagem. O arco de luz azul se abre, menor dessa vez, mais</w:t>
      </w:r>
    </w:p>
    <w:p w14:paraId="3E92CA07" w14:textId="77777777" w:rsidR="000331CD" w:rsidRDefault="00000000">
      <w:pPr>
        <w:spacing w:after="120"/>
      </w:pPr>
      <w:r>
        <w:t>preciso. Entramos juntos.</w:t>
      </w:r>
    </w:p>
    <w:p w14:paraId="205D3295" w14:textId="77777777" w:rsidR="000331CD" w:rsidRDefault="00000000">
      <w:pPr>
        <w:spacing w:after="120"/>
      </w:pPr>
      <w:r>
        <w:t>Clarão ofuscante, túnel curto, e de repente estamos de volta no galpão de 2177. O ar limpo,</w:t>
      </w:r>
    </w:p>
    <w:p w14:paraId="326A2EE9" w14:textId="77777777" w:rsidR="000331CD" w:rsidRDefault="00000000">
      <w:pPr>
        <w:spacing w:after="120"/>
      </w:pPr>
      <w:r>
        <w:t>ozônio, metal quente. As Draconians e as outras feras nos recebem como se tivessem sentido</w:t>
      </w:r>
    </w:p>
    <w:p w14:paraId="2E965DA3" w14:textId="77777777" w:rsidR="000331CD" w:rsidRDefault="00000000">
      <w:pPr>
        <w:spacing w:after="120"/>
      </w:pPr>
      <w:r>
        <w:t>nossa falta — luzes piscando de leve, como saudação.</w:t>
      </w:r>
    </w:p>
    <w:p w14:paraId="59930A82" w14:textId="77777777" w:rsidR="000331CD" w:rsidRDefault="00000000">
      <w:pPr>
        <w:spacing w:after="120"/>
      </w:pPr>
      <w:r>
        <w:t>Você vai até um armário flutuante, abre com um toque, e me entrega um par de botas e calças</w:t>
      </w:r>
    </w:p>
    <w:p w14:paraId="79070453" w14:textId="77777777" w:rsidR="000331CD" w:rsidRDefault="00000000">
      <w:pPr>
        <w:spacing w:after="120"/>
      </w:pPr>
      <w:r>
        <w:t>do mesmo material da jaqueta — preto brilhante, carbono vivo. Eu visto: botas sobem até o</w:t>
      </w:r>
    </w:p>
    <w:p w14:paraId="1D3DE1F6" w14:textId="77777777" w:rsidR="000331CD" w:rsidRDefault="00000000">
      <w:pPr>
        <w:spacing w:after="120"/>
      </w:pPr>
      <w:r>
        <w:t>meio da canela, se ajustam sozinhas ao pé e à panturrilha como luvas, leves mas firmes. Calças</w:t>
      </w:r>
    </w:p>
    <w:p w14:paraId="6A124CF1" w14:textId="77777777" w:rsidR="000331CD" w:rsidRDefault="00000000">
      <w:pPr>
        <w:spacing w:after="120"/>
      </w:pPr>
      <w:r>
        <w:t>moldam nas coxas, na cintura, no quadril, com reforços discretos nos joelhos e quadris. Parece</w:t>
      </w:r>
    </w:p>
    <w:p w14:paraId="5B1EAAB1" w14:textId="77777777" w:rsidR="000331CD" w:rsidRDefault="00000000">
      <w:pPr>
        <w:spacing w:after="120"/>
      </w:pPr>
      <w:r>
        <w:t>que eu tô vestindo uma segunda pele blindada.</w:t>
      </w:r>
    </w:p>
    <w:p w14:paraId="42872CC8" w14:textId="77777777" w:rsidR="000331CD" w:rsidRDefault="00000000">
      <w:pPr>
        <w:spacing w:after="120"/>
      </w:pPr>
      <w:r>
        <w:t>— Cacete… agora eu tô equipada igual você. Pronta pra qualquer merda que o futuro jogar na</w:t>
      </w:r>
    </w:p>
    <w:p w14:paraId="56CDBE62" w14:textId="77777777" w:rsidR="000331CD" w:rsidRDefault="00000000">
      <w:pPr>
        <w:spacing w:after="120"/>
      </w:pPr>
      <w:r>
        <w:t>gente.</w:t>
      </w:r>
    </w:p>
    <w:p w14:paraId="2E0DAB9D" w14:textId="77777777" w:rsidR="000331CD" w:rsidRDefault="00000000">
      <w:pPr>
        <w:spacing w:after="120"/>
      </w:pPr>
      <w:r>
        <w:t>Dou uma volta lenta, sentindo o tecido pulsar de leve contra a pele, como se estivesse vivo.</w:t>
      </w:r>
    </w:p>
    <w:p w14:paraId="5D7D8318" w14:textId="77777777" w:rsidR="000331CD" w:rsidRDefault="00000000">
      <w:pPr>
        <w:spacing w:after="120"/>
      </w:pPr>
      <w:r>
        <w:t>Você me olha com aquele sorriso que me desmonta — orgulho misturado com desejo.</w:t>
      </w:r>
    </w:p>
    <w:p w14:paraId="331B207D" w14:textId="77777777" w:rsidR="000331CD" w:rsidRDefault="00000000">
      <w:pPr>
        <w:spacing w:after="120"/>
      </w:pPr>
      <w:r>
        <w:t>Eu caminho até você, passo os braços pelo seu pescoço, corpo colado no seu.</w:t>
      </w:r>
    </w:p>
    <w:p w14:paraId="32BA1D0C" w14:textId="77777777" w:rsidR="000331CD" w:rsidRDefault="00000000">
      <w:pPr>
        <w:spacing w:after="120"/>
      </w:pPr>
      <w:r>
        <w:t>— Então agora eu sou cidadã do futuro de verdade, né? Jaqueta que paga tudo, capacete que</w:t>
      </w:r>
    </w:p>
    <w:p w14:paraId="28F933B2" w14:textId="77777777" w:rsidR="000331CD" w:rsidRDefault="00000000">
      <w:pPr>
        <w:spacing w:after="120"/>
      </w:pPr>
      <w:r>
        <w:t>fala comigo, botas que se moldam… e você aqui, me olhando como se eu fosse a melhor coisa</w:t>
      </w:r>
    </w:p>
    <w:p w14:paraId="7B410170" w14:textId="77777777" w:rsidR="000331CD" w:rsidRDefault="00000000">
      <w:pPr>
        <w:spacing w:after="120"/>
      </w:pPr>
      <w:r>
        <w:t>que já aconteceu nesse seu mundo maluco.</w:t>
      </w:r>
    </w:p>
    <w:p w14:paraId="07E1145C" w14:textId="77777777" w:rsidR="000331CD" w:rsidRDefault="00000000">
      <w:pPr>
        <w:spacing w:after="120"/>
      </w:pPr>
      <w:r>
        <w:t>Beijo você devagar, lábios demorando nos seus, sentindo seu gosto.</w:t>
      </w:r>
    </w:p>
    <w:p w14:paraId="60D6CBD6" w14:textId="77777777" w:rsidR="000331CD" w:rsidRDefault="00000000">
      <w:pPr>
        <w:spacing w:after="120"/>
      </w:pPr>
      <w:r>
        <w:t>— Obrigada por me deixar fazer parte disso. Por me ensinar, por me proteger, por me trazer</w:t>
      </w:r>
    </w:p>
    <w:p w14:paraId="2B56B659" w14:textId="77777777" w:rsidR="000331CD" w:rsidRDefault="00000000">
      <w:pPr>
        <w:spacing w:after="120"/>
      </w:pPr>
      <w:r>
        <w:t>de volta só pra eu sentir o quanto eu amo o que a gente tem lá em cima.</w:t>
      </w:r>
    </w:p>
    <w:p w14:paraId="389E337F" w14:textId="77777777" w:rsidR="000331CD" w:rsidRDefault="00000000">
      <w:pPr>
        <w:spacing w:after="120"/>
      </w:pPr>
      <w:r>
        <w:t>Aperto você mais forte, peito contra peito, respiração sincronizada.</w:t>
      </w:r>
    </w:p>
    <w:p w14:paraId="282A6DB3" w14:textId="77777777" w:rsidR="000331CD" w:rsidRDefault="00000000">
      <w:pPr>
        <w:spacing w:after="120"/>
      </w:pPr>
      <w:r>
        <w:t>— E agora? A gente vai pra Calipsia como você planejou? Ou fica mais um pouco aqui no</w:t>
      </w:r>
    </w:p>
    <w:p w14:paraId="7EBF2857" w14:textId="77777777" w:rsidR="000331CD" w:rsidRDefault="00000000">
      <w:pPr>
        <w:spacing w:after="120"/>
      </w:pPr>
      <w:r>
        <w:t>galpão, testando essas roupas novas numa corridinha rápida pelas pistas? Ou…</w:t>
      </w:r>
    </w:p>
    <w:p w14:paraId="067B9A47" w14:textId="77777777" w:rsidR="000331CD" w:rsidRDefault="00000000">
      <w:pPr>
        <w:spacing w:after="120"/>
      </w:pPr>
      <w:r>
        <w:t>Dou um sorriso lento, maroto, voz baixa no seu ouvido:</w:t>
      </w:r>
    </w:p>
    <w:p w14:paraId="4EDA5542" w14:textId="77777777" w:rsidR="000331CD" w:rsidRDefault="00000000">
      <w:pPr>
        <w:spacing w:after="120"/>
      </w:pPr>
      <w:r>
        <w:t>— Ou a gente volta pro apartamento, testa se a cama king size aguenta duas pessoas</w:t>
      </w:r>
    </w:p>
    <w:p w14:paraId="2905990C" w14:textId="77777777" w:rsidR="000331CD" w:rsidRDefault="00000000">
      <w:pPr>
        <w:spacing w:after="120"/>
      </w:pPr>
      <w:r>
        <w:lastRenderedPageBreak/>
        <w:t>equipadas com carbono vivo e desejo acumulado?</w:t>
      </w:r>
    </w:p>
    <w:p w14:paraId="56CD338E" w14:textId="77777777" w:rsidR="000331CD" w:rsidRDefault="00000000">
      <w:pPr>
        <w:spacing w:after="120"/>
      </w:pPr>
      <w:r>
        <w:t>Rio baixinho, mordendo de leve seu lóbulo.</w:t>
      </w:r>
    </w:p>
    <w:p w14:paraId="193FB265" w14:textId="77777777" w:rsidR="000331CD" w:rsidRDefault="00000000">
      <w:pPr>
        <w:spacing w:after="120"/>
      </w:pPr>
      <w:r>
        <w:t>— Me guia, meu amor. Eu tô pronta pra qualquer coisa… contanto que seja com você.</w:t>
      </w:r>
    </w:p>
    <w:p w14:paraId="3BAB7E12" w14:textId="77777777" w:rsidR="000331CD" w:rsidRDefault="00000000">
      <w:r>
        <w:br w:type="page"/>
      </w:r>
    </w:p>
    <w:p w14:paraId="3D1046EA" w14:textId="77777777" w:rsidR="000331CD" w:rsidRDefault="00000000">
      <w:pPr>
        <w:spacing w:after="120"/>
      </w:pPr>
      <w:r>
        <w:lastRenderedPageBreak/>
        <w:t>39</w:t>
      </w:r>
    </w:p>
    <w:p w14:paraId="347D58B3" w14:textId="77777777" w:rsidR="000331CD" w:rsidRDefault="00000000">
      <w:pPr>
        <w:spacing w:after="120"/>
      </w:pPr>
      <w:r>
        <w:t>Você ri também, aquela risada leve que me arrepia inteira, e diz algo sobre Calipsia ser o</w:t>
      </w:r>
    </w:p>
    <w:p w14:paraId="47C08EC3" w14:textId="77777777" w:rsidR="000331CD" w:rsidRDefault="00000000">
      <w:pPr>
        <w:spacing w:after="120"/>
      </w:pPr>
      <w:r>
        <w:t>próximo passo — mas que a gente pode decidir depois de um beijo mais longo. Eu deixo você</w:t>
      </w:r>
    </w:p>
    <w:p w14:paraId="4131B079" w14:textId="77777777" w:rsidR="000331CD" w:rsidRDefault="00000000">
      <w:pPr>
        <w:spacing w:after="120"/>
      </w:pPr>
      <w:r>
        <w:t>me puxar pra perto, beijo que aprofunda devagar, quente, cheio de tudo que a gente</w:t>
      </w:r>
    </w:p>
    <w:p w14:paraId="2A4BDF6F" w14:textId="77777777" w:rsidR="000331CD" w:rsidRDefault="00000000">
      <w:pPr>
        <w:spacing w:after="120"/>
      </w:pPr>
      <w:r>
        <w:t>acumulou desde o primeiro salto.</w:t>
      </w:r>
    </w:p>
    <w:p w14:paraId="3BC7781F" w14:textId="77777777" w:rsidR="000331CD" w:rsidRDefault="00000000">
      <w:pPr>
        <w:spacing w:after="120"/>
      </w:pPr>
      <w:r>
        <w:t>O galpão fica quieto ao nosso redor, motos silenciosas, luzes piscando de leve. Um cover suave</w:t>
      </w:r>
    </w:p>
    <w:p w14:paraId="6E580C15" w14:textId="77777777" w:rsidR="000331CD" w:rsidRDefault="00000000">
      <w:pPr>
        <w:spacing w:after="120"/>
      </w:pPr>
      <w:r>
        <w:t>de “Comfortably Numb” do Pink Floyd começa a ecoar baixo no ambiente — talvez no sistema</w:t>
      </w:r>
    </w:p>
    <w:p w14:paraId="42D48521" w14:textId="77777777" w:rsidR="000331CD" w:rsidRDefault="00000000">
      <w:pPr>
        <w:spacing w:after="120"/>
      </w:pPr>
      <w:r>
        <w:t>do galpão, talvez só na minha cabeça —, voz rouca sussurrando “There is no pain, you are</w:t>
      </w:r>
    </w:p>
    <w:p w14:paraId="6E04146F" w14:textId="77777777" w:rsidR="000331CD" w:rsidRDefault="00000000">
      <w:pPr>
        <w:spacing w:after="120"/>
      </w:pPr>
      <w:r>
        <w:t>receding…” como se o futuro estivesse nos dizendo que a dor do passado ficou pra trás,</w:t>
      </w:r>
    </w:p>
    <w:p w14:paraId="2D90D12C" w14:textId="77777777" w:rsidR="000331CD" w:rsidRDefault="00000000">
      <w:pPr>
        <w:spacing w:after="120"/>
      </w:pPr>
      <w:r>
        <w:t>distante, anestesiada. O futuro é nosso. E eu tô em casa.</w:t>
      </w:r>
    </w:p>
    <w:p w14:paraId="27B55F93" w14:textId="77777777" w:rsidR="000331CD" w:rsidRDefault="00000000">
      <w:r>
        <w:br w:type="page"/>
      </w:r>
    </w:p>
    <w:p w14:paraId="74205507" w14:textId="77777777" w:rsidR="000331CD" w:rsidRDefault="00000000">
      <w:pPr>
        <w:spacing w:after="120"/>
      </w:pPr>
      <w:r>
        <w:lastRenderedPageBreak/>
        <w:t>40</w:t>
      </w:r>
    </w:p>
    <w:p w14:paraId="176AEA74" w14:textId="77777777" w:rsidR="000331CD" w:rsidRDefault="00000000">
      <w:pPr>
        <w:spacing w:after="120"/>
        <w:jc w:val="center"/>
      </w:pPr>
      <w:r>
        <w:rPr>
          <w:b/>
          <w:sz w:val="32"/>
        </w:rPr>
        <w:t>11: Novos Horizontes e as Zanti</w:t>
      </w:r>
    </w:p>
    <w:p w14:paraId="7BB10FD2" w14:textId="77777777" w:rsidR="000331CD" w:rsidRDefault="00000000">
      <w:pPr>
        <w:spacing w:after="120"/>
      </w:pPr>
      <w:r>
        <w:t>Colocamos os capacetes. Você aponta para as motos da marca Zanti modelo K 1200 Cruisers</w:t>
      </w:r>
    </w:p>
    <w:p w14:paraId="52B8E785" w14:textId="77777777" w:rsidR="000331CD" w:rsidRDefault="00000000">
      <w:pPr>
        <w:spacing w:after="120"/>
      </w:pPr>
      <w:r>
        <w:t>— grandes, imponentes, tanque largo, guidão alto, linhas que parecem uma mistura de</w:t>
      </w:r>
    </w:p>
    <w:p w14:paraId="1A96B94D" w14:textId="77777777" w:rsidR="000331CD" w:rsidRDefault="00000000">
      <w:pPr>
        <w:spacing w:after="120"/>
      </w:pPr>
      <w:r>
        <w:t>chopper clássica com nave espacial. Quando a gente olha, o visor do capacete acende um</w:t>
      </w:r>
    </w:p>
    <w:p w14:paraId="234F8C9A" w14:textId="77777777" w:rsidR="000331CD" w:rsidRDefault="00000000">
      <w:pPr>
        <w:spacing w:after="120"/>
      </w:pPr>
      <w:r>
        <w:t>menu holográfico: opções de motos, specs flutuando, cursor pra escolher.</w:t>
      </w:r>
    </w:p>
    <w:p w14:paraId="3DD1AA51" w14:textId="77777777" w:rsidR="000331CD" w:rsidRDefault="00000000">
      <w:pPr>
        <w:spacing w:after="120"/>
      </w:pPr>
      <w:r>
        <w:t>Eu seleciono a mais escura, detalhes em azul-frio. A moto “acorda” sozinha — luzes sutis</w:t>
      </w:r>
    </w:p>
    <w:p w14:paraId="2F7FAC02" w14:textId="77777777" w:rsidR="000331CD" w:rsidRDefault="00000000">
      <w:pPr>
        <w:spacing w:after="120"/>
      </w:pPr>
      <w:r>
        <w:t>piscam, assento se ajusta à minha altura, guidão desce um pouquinho, pedaleiras se movem</w:t>
      </w:r>
    </w:p>
    <w:p w14:paraId="4FF6A69C" w14:textId="77777777" w:rsidR="000331CD" w:rsidRDefault="00000000">
      <w:pPr>
        <w:spacing w:after="120"/>
      </w:pPr>
      <w:r>
        <w:t>pra frente. Subo nela devagar, sentindo o peso enorme no começo, mas quando sento, tudo</w:t>
      </w:r>
    </w:p>
    <w:p w14:paraId="44629F5D" w14:textId="77777777" w:rsidR="000331CD" w:rsidRDefault="00000000">
      <w:pPr>
        <w:spacing w:after="120"/>
      </w:pPr>
      <w:r>
        <w:t>se equilibra. Giroscópio invisível segura firme, assento se molda perfeito nas minhas curvas,</w:t>
      </w:r>
    </w:p>
    <w:p w14:paraId="168893D2" w14:textId="77777777" w:rsidR="000331CD" w:rsidRDefault="00000000">
      <w:pPr>
        <w:spacing w:after="120"/>
      </w:pPr>
      <w:r>
        <w:t>abraçando coxas e quadril como uma mão quente. — Grande demais? Talvez… mas ela já me</w:t>
      </w:r>
    </w:p>
    <w:p w14:paraId="109B9B63" w14:textId="77777777" w:rsidR="000331CD" w:rsidRDefault="00000000">
      <w:pPr>
        <w:spacing w:after="120"/>
      </w:pPr>
      <w:r>
        <w:t>ama — falo, rindo baixo, voz carregada de malícia.</w:t>
      </w:r>
    </w:p>
    <w:p w14:paraId="3CA4CC01" w14:textId="77777777" w:rsidR="000331CD" w:rsidRDefault="00000000">
      <w:pPr>
        <w:spacing w:after="120"/>
      </w:pPr>
      <w:r>
        <w:t>Você monta na sua. As Zanti não fazem barulho de combustão — só um zumbido grave, felino,</w:t>
      </w:r>
    </w:p>
    <w:p w14:paraId="19330E32" w14:textId="77777777" w:rsidR="000331CD" w:rsidRDefault="00000000">
      <w:pPr>
        <w:spacing w:after="120"/>
      </w:pPr>
      <w:r>
        <w:t>como gatos selvagens antes da caçada.</w:t>
      </w:r>
    </w:p>
    <w:p w14:paraId="56B440BF" w14:textId="77777777" w:rsidR="000331CD" w:rsidRDefault="00000000">
      <w:pPr>
        <w:spacing w:after="120"/>
      </w:pPr>
      <w:r>
        <w:t>Saímos do galpão, porta se fecha atrás da gente com clique seguro. Ainda é dia, sol artificial</w:t>
      </w:r>
    </w:p>
    <w:p w14:paraId="5C24BC26" w14:textId="77777777" w:rsidR="000331CD" w:rsidRDefault="00000000">
      <w:pPr>
        <w:spacing w:after="120"/>
      </w:pPr>
      <w:r>
        <w:t>batendo nas pistas flutuantes mais baixas. Pegamos a rota normal de volta pro Skyhaven</w:t>
      </w:r>
    </w:p>
    <w:p w14:paraId="0852D2B4" w14:textId="77777777" w:rsidR="000331CD" w:rsidRDefault="00000000">
      <w:pPr>
        <w:spacing w:after="120"/>
      </w:pPr>
      <w:r>
        <w:t>Outpost. Velocidade de cruzeiro primeiro, 140, depois 160. Vento bate forte, mas a jaqueta</w:t>
      </w:r>
    </w:p>
    <w:p w14:paraId="6C69EF25" w14:textId="77777777" w:rsidR="000331CD" w:rsidRDefault="00000000">
      <w:pPr>
        <w:spacing w:after="120"/>
      </w:pPr>
      <w:r>
        <w:t>nova corta tudo, aquece onde precisa, protege do frio da altitude.</w:t>
      </w:r>
    </w:p>
    <w:p w14:paraId="370861A4" w14:textId="77777777" w:rsidR="000331CD" w:rsidRDefault="00000000">
      <w:pPr>
        <w:spacing w:after="120"/>
      </w:pPr>
      <w:r>
        <w:t>Pergunto pelo comunicador, voz rouca e provocadora: — Posso dar um esticão?</w:t>
      </w:r>
    </w:p>
    <w:p w14:paraId="5796AC84" w14:textId="77777777" w:rsidR="000331CD" w:rsidRDefault="00000000">
      <w:pPr>
        <w:spacing w:after="120"/>
      </w:pPr>
      <w:r>
        <w:t>Você responde na hora: — Manda ver. Eu alcanço daqui a pouco.</w:t>
      </w:r>
    </w:p>
    <w:p w14:paraId="4A6518EC" w14:textId="77777777" w:rsidR="000331CD" w:rsidRDefault="00000000">
      <w:pPr>
        <w:spacing w:after="120"/>
      </w:pPr>
      <w:r>
        <w:t>Acelero. A Zanti responde como se estivesse esperando isso a vida toda — empurrão suave,</w:t>
      </w:r>
    </w:p>
    <w:p w14:paraId="2379EED4" w14:textId="77777777" w:rsidR="000331CD" w:rsidRDefault="00000000">
      <w:pPr>
        <w:spacing w:after="120"/>
      </w:pPr>
      <w:r>
        <w:t>brutal, silencioso. “Magic Carpet Ride” do Steppenwolf explode baixo no comunicador, riff</w:t>
      </w:r>
    </w:p>
    <w:p w14:paraId="17CBED5F" w14:textId="77777777" w:rsidR="000331CD" w:rsidRDefault="00000000">
      <w:pPr>
        <w:spacing w:after="120"/>
      </w:pPr>
      <w:r>
        <w:t>hipnótico crescendo junto com minha adrenalina, guitarra ondulando como o vento artificial</w:t>
      </w:r>
    </w:p>
    <w:p w14:paraId="055E0B64" w14:textId="77777777" w:rsidR="000331CD" w:rsidRDefault="00000000">
      <w:pPr>
        <w:spacing w:after="120"/>
      </w:pPr>
      <w:r>
        <w:t>que corta o visor. Como se a moto estivesse me levando numa viagem mágica pelo céu</w:t>
      </w:r>
    </w:p>
    <w:p w14:paraId="03E79F73" w14:textId="77777777" w:rsidR="000331CD" w:rsidRDefault="00000000">
      <w:pPr>
        <w:spacing w:after="120"/>
      </w:pPr>
      <w:r>
        <w:t>flutuante. Velocidade sobe rápido: 180, 200, 220. O mundo vira um borrão neon, pista infinita,</w:t>
      </w:r>
    </w:p>
    <w:p w14:paraId="67DCA104" w14:textId="77777777" w:rsidR="000331CD" w:rsidRDefault="00000000">
      <w:pPr>
        <w:spacing w:after="120"/>
      </w:pPr>
      <w:r>
        <w:t>grito de felicidade preso na garganta, corpo vibrando inteiro com a potência entre as pernas.</w:t>
      </w:r>
    </w:p>
    <w:p w14:paraId="161A1708" w14:textId="77777777" w:rsidR="000331CD" w:rsidRDefault="00000000">
      <w:pPr>
        <w:spacing w:after="120"/>
      </w:pPr>
      <w:r>
        <w:t>Chego primeiro no Outpost, faço curva suave pra desacelerar, paro na plataforma elevada com</w:t>
      </w:r>
    </w:p>
    <w:p w14:paraId="01F25C10" w14:textId="77777777" w:rsidR="000331CD" w:rsidRDefault="00000000">
      <w:pPr>
        <w:spacing w:after="120"/>
      </w:pPr>
      <w:r>
        <w:t>driftzinho controlado que faz as rodas brilharem. Você chega segundos depois, para do meu</w:t>
      </w:r>
    </w:p>
    <w:p w14:paraId="49C2703C" w14:textId="77777777" w:rsidR="000331CD" w:rsidRDefault="00000000">
      <w:pPr>
        <w:spacing w:after="120"/>
      </w:pPr>
      <w:r>
        <w:t>lado, motores zumbindo baixo como se estivessem satisfeitos.</w:t>
      </w:r>
    </w:p>
    <w:p w14:paraId="43587DE6" w14:textId="77777777" w:rsidR="000331CD" w:rsidRDefault="00000000">
      <w:pPr>
        <w:spacing w:after="120"/>
      </w:pPr>
      <w:r>
        <w:t>Tiro o capacete, balanço o cabelo devagar, deixando ele cair nos ombros. Viro pra você com</w:t>
      </w:r>
    </w:p>
    <w:p w14:paraId="34E2B1B4" w14:textId="77777777" w:rsidR="000331CD" w:rsidRDefault="00000000">
      <w:pPr>
        <w:spacing w:after="120"/>
      </w:pPr>
      <w:r>
        <w:t>sorriso enorme, olhos brilhando, corpo ainda quente da corrida. — Martin… isso foi insano.</w:t>
      </w:r>
    </w:p>
    <w:p w14:paraId="77C8155D" w14:textId="77777777" w:rsidR="000331CD" w:rsidRDefault="00000000">
      <w:pPr>
        <w:spacing w:after="120"/>
      </w:pPr>
      <w:r>
        <w:lastRenderedPageBreak/>
        <w:t>Eu me sinto viva pra porra!</w:t>
      </w:r>
    </w:p>
    <w:p w14:paraId="51E87BDB" w14:textId="77777777" w:rsidR="000331CD" w:rsidRDefault="00000000">
      <w:pPr>
        <w:spacing w:after="120"/>
      </w:pPr>
      <w:r>
        <w:t>Você tira o seu capacete também, sorri daquele jeito que me derrete, estende a mão. Pego,</w:t>
      </w:r>
    </w:p>
    <w:p w14:paraId="5EE47020" w14:textId="77777777" w:rsidR="000331CD" w:rsidRDefault="00000000">
      <w:pPr>
        <w:spacing w:after="120"/>
      </w:pPr>
      <w:r>
        <w:t>entrelaço os dedos, aperto forte. A gente desce das motos lado a lado, mãos dadas,</w:t>
      </w:r>
    </w:p>
    <w:p w14:paraId="7CAE6738" w14:textId="77777777" w:rsidR="000331CD" w:rsidRDefault="00000000">
      <w:pPr>
        <w:spacing w:after="120"/>
      </w:pPr>
      <w:r>
        <w:t>caminhamos pro elevador do apartamento — nosso cantinho.</w:t>
      </w:r>
    </w:p>
    <w:p w14:paraId="49BAC940" w14:textId="77777777" w:rsidR="000331CD" w:rsidRDefault="00000000">
      <w:r>
        <w:br w:type="page"/>
      </w:r>
    </w:p>
    <w:p w14:paraId="1DC78A79" w14:textId="77777777" w:rsidR="000331CD" w:rsidRDefault="00000000">
      <w:pPr>
        <w:spacing w:after="120"/>
      </w:pPr>
      <w:r>
        <w:lastRenderedPageBreak/>
        <w:t>41</w:t>
      </w:r>
    </w:p>
    <w:p w14:paraId="0B17FEDB" w14:textId="77777777" w:rsidR="000331CD" w:rsidRDefault="00000000">
      <w:pPr>
        <w:spacing w:after="120"/>
      </w:pPr>
      <w:r>
        <w:t>No elevador, encosto a cabeça no seu ombro, ainda ofegante da velocidade. Mas não resisto:</w:t>
      </w:r>
    </w:p>
    <w:p w14:paraId="3298C232" w14:textId="77777777" w:rsidR="000331CD" w:rsidRDefault="00000000">
      <w:pPr>
        <w:spacing w:after="120"/>
      </w:pPr>
      <w:r>
        <w:t>deslizo a mão pela sua cintura, dedos entrando por baixo da jaqueta, sentindo a pele quente</w:t>
      </w:r>
    </w:p>
    <w:p w14:paraId="295EB934" w14:textId="77777777" w:rsidR="000331CD" w:rsidRDefault="00000000">
      <w:pPr>
        <w:spacing w:after="120"/>
      </w:pPr>
      <w:r>
        <w:t>e suada da corrida. — Obrigada por me ensinar tudo hoje. Os saltos, as jaquetas, as Zanti…</w:t>
      </w:r>
    </w:p>
    <w:p w14:paraId="31F3CCD8" w14:textId="77777777" w:rsidR="000331CD" w:rsidRDefault="00000000">
      <w:pPr>
        <w:spacing w:after="120"/>
      </w:pPr>
      <w:r>
        <w:t>por me deixar sentir que eu pertenço aqui. Com você.</w:t>
      </w:r>
    </w:p>
    <w:p w14:paraId="710642D9" w14:textId="77777777" w:rsidR="000331CD" w:rsidRDefault="00000000">
      <w:pPr>
        <w:spacing w:after="120"/>
      </w:pPr>
      <w:r>
        <w:t>Portas abrem no nosso andar. Entramos no quarto, sacada ainda aberta pro infinito, cama king</w:t>
      </w:r>
    </w:p>
    <w:p w14:paraId="183F6A82" w14:textId="77777777" w:rsidR="000331CD" w:rsidRDefault="00000000">
      <w:pPr>
        <w:spacing w:after="120"/>
      </w:pPr>
      <w:r>
        <w:t>size esperando. Deixo o capacete na poltrona, tiro as botas devagar, deixando você ver cada</w:t>
      </w:r>
    </w:p>
    <w:p w14:paraId="53E5B173" w14:textId="77777777" w:rsidR="000331CD" w:rsidRDefault="00000000">
      <w:pPr>
        <w:spacing w:after="120"/>
      </w:pPr>
      <w:r>
        <w:t>movimento. Viro pra você, passo a língua nos lábios, olhos fixos nos seus. — E agora? Banho</w:t>
      </w:r>
    </w:p>
    <w:p w14:paraId="2DD579C5" w14:textId="77777777" w:rsidR="000331CD" w:rsidRDefault="00000000">
      <w:pPr>
        <w:spacing w:after="120"/>
      </w:pPr>
      <w:r>
        <w:t>juntos na cabine sônica? Comida pro apartamento? Ou a gente só deita e fica olhando a vista,</w:t>
      </w:r>
    </w:p>
    <w:p w14:paraId="71AD511B" w14:textId="77777777" w:rsidR="000331CD" w:rsidRDefault="00000000">
      <w:pPr>
        <w:spacing w:after="120"/>
      </w:pPr>
      <w:r>
        <w:t>sentindo o corpo vibrar da corrida?</w:t>
      </w:r>
    </w:p>
    <w:p w14:paraId="210D7125" w14:textId="77777777" w:rsidR="000331CD" w:rsidRDefault="00000000">
      <w:pPr>
        <w:spacing w:after="120"/>
      </w:pPr>
      <w:r>
        <w:t>Puxo sua mão pra cama, mas não sento ainda. Fico de pé na sua frente, tiro a jaqueta nova</w:t>
      </w:r>
    </w:p>
    <w:p w14:paraId="1BBA6758" w14:textId="77777777" w:rsidR="000331CD" w:rsidRDefault="00000000">
      <w:pPr>
        <w:spacing w:after="120"/>
      </w:pPr>
      <w:r>
        <w:t>bem devagar — ela se solta suave, revelando o top justo colado no corpo. Deixo a jaqueta cair</w:t>
      </w:r>
    </w:p>
    <w:p w14:paraId="591B58B5" w14:textId="77777777" w:rsidR="000331CD" w:rsidRDefault="00000000">
      <w:pPr>
        <w:spacing w:after="120"/>
      </w:pPr>
      <w:r>
        <w:t>no chão, passo as mãos pelo meu próprio corpo, subindo dos quadris até o peito, apertando</w:t>
      </w:r>
    </w:p>
    <w:p w14:paraId="09270B5F" w14:textId="77777777" w:rsidR="000331CD" w:rsidRDefault="00000000">
      <w:pPr>
        <w:spacing w:after="120"/>
      </w:pPr>
      <w:r>
        <w:t>de leve. — Porque eu tô louca pra ficar colada em você mais um pouco. Quero sentir você</w:t>
      </w:r>
    </w:p>
    <w:p w14:paraId="39EBF967" w14:textId="77777777" w:rsidR="000331CD" w:rsidRDefault="00000000">
      <w:pPr>
        <w:spacing w:after="120"/>
      </w:pPr>
      <w:r>
        <w:t>todo… depois a gente decide o resto.</w:t>
      </w:r>
    </w:p>
    <w:p w14:paraId="2CCBBF9B" w14:textId="77777777" w:rsidR="000331CD" w:rsidRDefault="00000000">
      <w:pPr>
        <w:spacing w:after="120"/>
      </w:pPr>
      <w:r>
        <w:t>Você ri daquela maneira que me arrepia inteira, mas seus olhos já estão escuros de desejo.</w:t>
      </w:r>
    </w:p>
    <w:p w14:paraId="1F827953" w14:textId="77777777" w:rsidR="000331CD" w:rsidRDefault="00000000">
      <w:pPr>
        <w:spacing w:after="120"/>
      </w:pPr>
      <w:r>
        <w:t>Você responde: — Vem, deita aqui do meu lado pois ainda tenho que mostrar a você que nem</w:t>
      </w:r>
    </w:p>
    <w:p w14:paraId="6B751AB9" w14:textId="77777777" w:rsidR="000331CD" w:rsidRDefault="00000000">
      <w:pPr>
        <w:spacing w:after="120"/>
      </w:pPr>
      <w:r>
        <w:t>tudo é perfeito aqui.</w:t>
      </w:r>
    </w:p>
    <w:p w14:paraId="068F268B" w14:textId="77777777" w:rsidR="000331CD" w:rsidRDefault="00000000">
      <w:pPr>
        <w:spacing w:after="120"/>
      </w:pPr>
      <w:r>
        <w:t>Sorrio pequeno, malicioso, tiro o top devagar, deixando os seios livres, pele arrepiada pelo ar</w:t>
      </w:r>
    </w:p>
    <w:p w14:paraId="3CC65539" w14:textId="77777777" w:rsidR="000331CD" w:rsidRDefault="00000000">
      <w:pPr>
        <w:spacing w:after="120"/>
      </w:pPr>
      <w:r>
        <w:t>fresco da sacada. Deixo calças e botas caírem no chão, fico só de calcinha preta. Subo na cama</w:t>
      </w:r>
    </w:p>
    <w:p w14:paraId="1FC0446D" w14:textId="77777777" w:rsidR="000331CD" w:rsidRDefault="00000000">
      <w:pPr>
        <w:spacing w:after="120"/>
      </w:pPr>
      <w:r>
        <w:t>de joelhos, rastejo até você, corpo roçando no seu enquanto me posiciono.</w:t>
      </w:r>
    </w:p>
    <w:p w14:paraId="2E0DBF79" w14:textId="77777777" w:rsidR="000331CD" w:rsidRDefault="00000000">
      <w:pPr>
        <w:spacing w:after="120"/>
      </w:pPr>
      <w:r>
        <w:t>Deito do seu lado, encosto o corpo inteiro no seu, perna sobre a sua perna, braço no seu peito.</w:t>
      </w:r>
    </w:p>
    <w:p w14:paraId="60774F6F" w14:textId="77777777" w:rsidR="000331CD" w:rsidRDefault="00000000">
      <w:pPr>
        <w:spacing w:after="120"/>
      </w:pPr>
      <w:r>
        <w:t>Apoio o queixo na sua clavícula pra te olhar nos olhos enquanto você começa a contar.</w:t>
      </w:r>
    </w:p>
    <w:p w14:paraId="5C2F444B" w14:textId="77777777" w:rsidR="000331CD" w:rsidRDefault="00000000">
      <w:pPr>
        <w:spacing w:after="120"/>
      </w:pPr>
      <w:r>
        <w:t>Você respira fundo, voz mais baixa, quase um sussurro: — Nem tudo é perfeito aqui, amor. O</w:t>
      </w:r>
    </w:p>
    <w:p w14:paraId="1C5BCB76" w14:textId="77777777" w:rsidR="000331CD" w:rsidRDefault="00000000">
      <w:pPr>
        <w:spacing w:after="120"/>
      </w:pPr>
      <w:r>
        <w:t>futuro tem suas rachaduras…</w:t>
      </w:r>
    </w:p>
    <w:p w14:paraId="08993C05" w14:textId="77777777" w:rsidR="000331CD" w:rsidRDefault="00000000">
      <w:pPr>
        <w:spacing w:after="120"/>
      </w:pPr>
      <w:r>
        <w:t>Eu fico quieta, dedos traçando círculos lentos no seu peito, descendo devagar pela barriga,</w:t>
      </w:r>
    </w:p>
    <w:p w14:paraId="79A05099" w14:textId="77777777" w:rsidR="000331CD" w:rsidRDefault="00000000">
      <w:pPr>
        <w:spacing w:after="120"/>
      </w:pPr>
      <w:r>
        <w:t>sentindo os músculos se contraírem sob meu toque. Aperto você mais forte contra mim, coxa</w:t>
      </w:r>
    </w:p>
    <w:p w14:paraId="1640F40C" w14:textId="77777777" w:rsidR="000331CD" w:rsidRDefault="00000000">
      <w:pPr>
        <w:spacing w:after="120"/>
      </w:pPr>
      <w:r>
        <w:t>pressionando contra a sua, respiração quente no seu pescoço. — Então me mostra as</w:t>
      </w:r>
    </w:p>
    <w:p w14:paraId="54DF2A94" w14:textId="77777777" w:rsidR="000331CD" w:rsidRDefault="00000000">
      <w:pPr>
        <w:spacing w:after="120"/>
      </w:pPr>
      <w:r>
        <w:t>rachaduras… e depois me mostra como você gosta de esquecer elas comigo.</w:t>
      </w:r>
    </w:p>
    <w:p w14:paraId="10714EC7" w14:textId="77777777" w:rsidR="000331CD" w:rsidRDefault="00000000">
      <w:pPr>
        <w:spacing w:after="120"/>
      </w:pPr>
      <w:r>
        <w:t>Beijo seu pescoço devagar, língua traçando a linha da mandíbula, mão descendo mais,</w:t>
      </w:r>
    </w:p>
    <w:p w14:paraId="65E7E80E" w14:textId="77777777" w:rsidR="000331CD" w:rsidRDefault="00000000">
      <w:pPr>
        <w:spacing w:after="120"/>
      </w:pPr>
      <w:r>
        <w:t>apertando de leve por cima da calça. — Porque eu tô aqui agora, Martin. Pronta pra tudo. Pra</w:t>
      </w:r>
    </w:p>
    <w:p w14:paraId="0CBE5108" w14:textId="77777777" w:rsidR="000331CD" w:rsidRDefault="00000000">
      <w:pPr>
        <w:spacing w:after="120"/>
      </w:pPr>
      <w:r>
        <w:lastRenderedPageBreak/>
        <w:t>pilotar, pra saltar, pra amar você até esquecer que o mundo lá embaixo existe.</w:t>
      </w:r>
    </w:p>
    <w:p w14:paraId="7C37619D" w14:textId="77777777" w:rsidR="000331CD" w:rsidRDefault="00000000">
      <w:pPr>
        <w:spacing w:after="120"/>
      </w:pPr>
      <w:r>
        <w:t>Aperto você mais forte, corpo inteiro colado, esperando você decidir o próximo passo — seja</w:t>
      </w:r>
    </w:p>
    <w:p w14:paraId="73A8CFB3" w14:textId="77777777" w:rsidR="000331CD" w:rsidRDefault="00000000">
      <w:pPr>
        <w:spacing w:after="120"/>
      </w:pPr>
      <w:r>
        <w:t>contar mais, seja me puxar pra cima de você, seja só me deixar te devorar devagar.</w:t>
      </w:r>
    </w:p>
    <w:p w14:paraId="2E34F60C" w14:textId="77777777" w:rsidR="000331CD" w:rsidRDefault="00000000">
      <w:pPr>
        <w:spacing w:after="120"/>
      </w:pPr>
      <w:r>
        <w:t>O quarto fica quieto, só o zumbido distante da cidade flutuante e o nosso respirar acelerado.</w:t>
      </w:r>
    </w:p>
    <w:p w14:paraId="40CFF31D" w14:textId="77777777" w:rsidR="000331CD" w:rsidRDefault="00000000">
      <w:pPr>
        <w:spacing w:after="120"/>
      </w:pPr>
      <w:r>
        <w:t>O futuro pode esperar mais um pouco. Agora é só nós dois, aqui, queimando juntos.</w:t>
      </w:r>
    </w:p>
    <w:p w14:paraId="04AE87B0" w14:textId="77777777" w:rsidR="000331CD" w:rsidRDefault="00000000">
      <w:pPr>
        <w:spacing w:after="120"/>
      </w:pPr>
      <w:r>
        <w:t>Apoio o queixo na sua clavícula para te olhar nos olhos enquanto você começa a contar.</w:t>
      </w:r>
    </w:p>
    <w:p w14:paraId="369830D9" w14:textId="77777777" w:rsidR="000331CD" w:rsidRDefault="00000000">
      <w:r>
        <w:br w:type="page"/>
      </w:r>
    </w:p>
    <w:p w14:paraId="0796BA5F" w14:textId="77777777" w:rsidR="000331CD" w:rsidRDefault="00000000">
      <w:pPr>
        <w:spacing w:after="120"/>
      </w:pPr>
      <w:r>
        <w:lastRenderedPageBreak/>
        <w:t>42</w:t>
      </w:r>
    </w:p>
    <w:p w14:paraId="3C787134" w14:textId="77777777" w:rsidR="000331CD" w:rsidRDefault="00000000">
      <w:pPr>
        <w:spacing w:after="120"/>
        <w:jc w:val="center"/>
      </w:pPr>
      <w:r>
        <w:rPr>
          <w:b/>
          <w:sz w:val="32"/>
        </w:rPr>
        <w:t>12: As Engrenagens do Mundo</w:t>
      </w:r>
    </w:p>
    <w:p w14:paraId="739BB58C" w14:textId="77777777" w:rsidR="000331CD" w:rsidRDefault="00000000">
      <w:pPr>
        <w:spacing w:after="120"/>
      </w:pPr>
      <w:r>
        <w:t>Você fala do colapso econômico, das cidades afundando — literalmente, você diz, como se o</w:t>
      </w:r>
    </w:p>
    <w:p w14:paraId="3790BE03" w14:textId="77777777" w:rsidR="000331CD" w:rsidRDefault="00000000">
      <w:pPr>
        <w:spacing w:after="120"/>
      </w:pPr>
      <w:r>
        <w:t>chão tivesse desistido de sustentar o peso do que a gente tinha feito com ele. Das pessoas</w:t>
      </w:r>
    </w:p>
    <w:p w14:paraId="46D64032" w14:textId="77777777" w:rsidR="000331CD" w:rsidRDefault="00000000">
      <w:pPr>
        <w:spacing w:after="120"/>
      </w:pPr>
      <w:r>
        <w:t>que se voluntariaram pra reconstruir, da rejeição cruel daqueles que estavam no fundo do</w:t>
      </w:r>
    </w:p>
    <w:p w14:paraId="2469A677" w14:textId="77777777" w:rsidR="000331CD" w:rsidRDefault="00000000">
      <w:pPr>
        <w:spacing w:after="120"/>
      </w:pPr>
      <w:r>
        <w:t>poço e não conseguiam ver que a ordem antiga era o próprio caos disfarçado.</w:t>
      </w:r>
    </w:p>
    <w:p w14:paraId="0423F714" w14:textId="77777777" w:rsidR="000331CD" w:rsidRDefault="00000000">
      <w:pPr>
        <w:spacing w:after="120"/>
      </w:pPr>
      <w:r>
        <w:t>Eu escuto quieta, sentindo seu coração bater firme sob minha palma. Você continua: — Então</w:t>
      </w:r>
    </w:p>
    <w:p w14:paraId="72CA778E" w14:textId="77777777" w:rsidR="000331CD" w:rsidRDefault="00000000">
      <w:pPr>
        <w:spacing w:after="120"/>
      </w:pPr>
      <w:r>
        <w:t>aquele grupo começou a projetar as pistas e cidades flutuantes… eu comecei a trabalhar com</w:t>
      </w:r>
    </w:p>
    <w:p w14:paraId="5C5972C1" w14:textId="77777777" w:rsidR="000331CD" w:rsidRDefault="00000000">
      <w:pPr>
        <w:spacing w:after="120"/>
      </w:pPr>
      <w:r>
        <w:t>eles como consultor por causa dos meus conhecimentos em física, mecânica e cálculo.</w:t>
      </w:r>
    </w:p>
    <w:p w14:paraId="6E942CCE" w14:textId="77777777" w:rsidR="000331CD" w:rsidRDefault="00000000">
      <w:pPr>
        <w:spacing w:after="120"/>
      </w:pPr>
      <w:r>
        <w:t>Traço devagar o contorno da sua cicatriz com o dedo, como se estivesse acompanhando o fio</w:t>
      </w:r>
    </w:p>
    <w:p w14:paraId="4587BABE" w14:textId="77777777" w:rsidR="000331CD" w:rsidRDefault="00000000">
      <w:pPr>
        <w:spacing w:after="120"/>
      </w:pPr>
      <w:r>
        <w:t>da sua história na pele. — Você não era só um cara que fazia saltos no tempo atrás de mim…</w:t>
      </w:r>
    </w:p>
    <w:p w14:paraId="0313F80C" w14:textId="77777777" w:rsidR="000331CD" w:rsidRDefault="00000000">
      <w:pPr>
        <w:spacing w:after="120"/>
      </w:pPr>
      <w:r>
        <w:t>você era um das pessoass por trás de tudo isso. Um dos que calculava o como pra salvar o</w:t>
      </w:r>
    </w:p>
    <w:p w14:paraId="301FA2DA" w14:textId="77777777" w:rsidR="000331CD" w:rsidRDefault="00000000">
      <w:pPr>
        <w:spacing w:after="120"/>
      </w:pPr>
      <w:r>
        <w:t>mundo, não só pra me trazer.</w:t>
      </w:r>
    </w:p>
    <w:p w14:paraId="48B74B68" w14:textId="77777777" w:rsidR="000331CD" w:rsidRDefault="00000000">
      <w:pPr>
        <w:spacing w:after="120"/>
      </w:pPr>
      <w:r>
        <w:t>Você continua: a primeira pista saindo do papel, a primeira construção, a virada quando as</w:t>
      </w:r>
    </w:p>
    <w:p w14:paraId="3AD4A6D4" w14:textId="77777777" w:rsidR="000331CD" w:rsidRDefault="00000000">
      <w:pPr>
        <w:spacing w:after="120"/>
      </w:pPr>
      <w:r>
        <w:t>pessoas afetadas viram que aquilo podia ser salvação e aderiram em massa. Projeto</w:t>
      </w:r>
    </w:p>
    <w:p w14:paraId="0B10E8E3" w14:textId="77777777" w:rsidR="000331CD" w:rsidRDefault="00000000">
      <w:pPr>
        <w:spacing w:after="120"/>
      </w:pPr>
      <w:r>
        <w:t>independente, sem governo, sem burocracia — só gente que queria salvar o que restou. —</w:t>
      </w:r>
    </w:p>
    <w:p w14:paraId="22C30616" w14:textId="77777777" w:rsidR="000331CD" w:rsidRDefault="00000000">
      <w:pPr>
        <w:spacing w:after="120"/>
      </w:pPr>
      <w:r>
        <w:t>Mas existem os “sombras”. Grupos que hackeiam as plataformas, roubam créditos, sabotam</w:t>
      </w:r>
    </w:p>
    <w:p w14:paraId="2ECD479F" w14:textId="77777777" w:rsidR="000331CD" w:rsidRDefault="00000000">
      <w:pPr>
        <w:spacing w:after="120"/>
      </w:pPr>
      <w:r>
        <w:t>rotas. Nada que nos ameace ainda, mas… riscos existem. E eu já perdi amigos pra isso. Gente</w:t>
      </w:r>
    </w:p>
    <w:p w14:paraId="14415922" w14:textId="77777777" w:rsidR="000331CD" w:rsidRDefault="00000000">
      <w:pPr>
        <w:spacing w:after="120"/>
      </w:pPr>
      <w:r>
        <w:t>que confiou demais, que desceu pra ajudar e não voltou.</w:t>
      </w:r>
    </w:p>
    <w:p w14:paraId="2A0533F0" w14:textId="77777777" w:rsidR="000331CD" w:rsidRDefault="00000000">
      <w:pPr>
        <w:spacing w:after="120"/>
      </w:pPr>
      <w:r>
        <w:t>Sinto um arrepio, mas não de medo — de responsabilidade. Aperto você mais forte. — Então</w:t>
      </w:r>
    </w:p>
    <w:p w14:paraId="24A635B6" w14:textId="77777777" w:rsidR="000331CD" w:rsidRDefault="00000000">
      <w:pPr>
        <w:spacing w:after="120"/>
      </w:pPr>
      <w:r>
        <w:t>nem tudo é neon e liberdade. Tem risco aqui também.</w:t>
      </w:r>
    </w:p>
    <w:p w14:paraId="17675173" w14:textId="77777777" w:rsidR="000331CD" w:rsidRDefault="00000000">
      <w:pPr>
        <w:spacing w:after="120"/>
      </w:pPr>
      <w:r>
        <w:t>Você assente, beija minha testa enquanto Barry McGuire nos encontra com “Eve of</w:t>
      </w:r>
    </w:p>
    <w:p w14:paraId="71AC6372" w14:textId="77777777" w:rsidR="000331CD" w:rsidRDefault="00000000">
      <w:pPr>
        <w:spacing w:after="120"/>
      </w:pPr>
      <w:r>
        <w:t>Destruction”.</w:t>
      </w:r>
    </w:p>
    <w:p w14:paraId="7D6FEEDE" w14:textId="77777777" w:rsidR="000331CD" w:rsidRDefault="00000000">
      <w:pPr>
        <w:spacing w:after="120"/>
      </w:pPr>
      <w:r>
        <w:t>Você aponta pra sacada, pro infinito lá fora. — Tudo o que você vê, é fruto de um trabalho</w:t>
      </w:r>
    </w:p>
    <w:p w14:paraId="4A2BAE6A" w14:textId="77777777" w:rsidR="000331CD" w:rsidRDefault="00000000">
      <w:pPr>
        <w:spacing w:after="120"/>
      </w:pPr>
      <w:r>
        <w:t>enorme.</w:t>
      </w:r>
    </w:p>
    <w:p w14:paraId="08CEE46A" w14:textId="77777777" w:rsidR="000331CD" w:rsidRDefault="00000000">
      <w:pPr>
        <w:spacing w:after="120"/>
      </w:pPr>
      <w:r>
        <w:t>Levanto um pouco o corpo, olho pela sacada aberta. O sol artificial tá começando a baixar,</w:t>
      </w:r>
    </w:p>
    <w:p w14:paraId="041D6A10" w14:textId="77777777" w:rsidR="000331CD" w:rsidRDefault="00000000">
      <w:pPr>
        <w:spacing w:after="120"/>
      </w:pPr>
      <w:r>
        <w:t>tingindo as pistas flutuantes de laranja e roxo. A cidade lá embaixo ainda pulsa nervosa, mas</w:t>
      </w:r>
    </w:p>
    <w:p w14:paraId="777A9A16" w14:textId="77777777" w:rsidR="000331CD" w:rsidRDefault="00000000">
      <w:pPr>
        <w:spacing w:after="120"/>
      </w:pPr>
      <w:r>
        <w:t>aqui em cima… aqui em cima é calmo, organizado, vivo de um jeito que o velho mundo nunca</w:t>
      </w:r>
    </w:p>
    <w:p w14:paraId="357639A0" w14:textId="77777777" w:rsidR="000331CD" w:rsidRDefault="00000000">
      <w:pPr>
        <w:spacing w:after="120"/>
      </w:pPr>
      <w:r>
        <w:t>conseguiu ser.</w:t>
      </w:r>
    </w:p>
    <w:p w14:paraId="138D7DBA" w14:textId="77777777" w:rsidR="000331CD" w:rsidRDefault="00000000">
      <w:pPr>
        <w:spacing w:after="120"/>
      </w:pPr>
      <w:r>
        <w:t>Viro de novo pra você, sustentando seu olhar. — Nem tudo é perfeito, você disse. E eu vejo</w:t>
      </w:r>
    </w:p>
    <w:p w14:paraId="361D10CD" w14:textId="77777777" w:rsidR="000331CD" w:rsidRDefault="00000000">
      <w:pPr>
        <w:spacing w:after="120"/>
      </w:pPr>
      <w:r>
        <w:t>isso agora. Vejo que tem rachaduras. Vejo que tem gente que ainda odeia isso tudo, que sente</w:t>
      </w:r>
    </w:p>
    <w:p w14:paraId="141A6636" w14:textId="77777777" w:rsidR="000331CD" w:rsidRDefault="00000000">
      <w:pPr>
        <w:spacing w:after="120"/>
      </w:pPr>
      <w:r>
        <w:lastRenderedPageBreak/>
        <w:t>que perdeu o chão de vez. Vejo que você carregou um peso que ninguém deveria carregar</w:t>
      </w:r>
    </w:p>
    <w:p w14:paraId="53CFE202" w14:textId="77777777" w:rsidR="000331CD" w:rsidRDefault="00000000">
      <w:pPr>
        <w:spacing w:after="120"/>
      </w:pPr>
      <w:r>
        <w:t>sozinho. Mas ó, Martin… o que eu vejo mais forte é que isso aqui — aponto pro quarto, pra</w:t>
      </w:r>
    </w:p>
    <w:p w14:paraId="691E5000" w14:textId="77777777" w:rsidR="000331CD" w:rsidRDefault="00000000">
      <w:pPr>
        <w:spacing w:after="120"/>
      </w:pPr>
      <w:r>
        <w:t>gente, pra vista — existe porque você não desistiu. Porque você calculou, sangrou, saltou no</w:t>
      </w:r>
    </w:p>
    <w:p w14:paraId="4AEFF1B5" w14:textId="77777777" w:rsidR="000331CD" w:rsidRDefault="00000000">
      <w:pPr>
        <w:spacing w:after="120"/>
      </w:pPr>
      <w:r>
        <w:t>tempo, reconstruiu. Porque você quis um lugar onde a gente pudesse pilotar sem medo,</w:t>
      </w:r>
    </w:p>
    <w:p w14:paraId="72188132" w14:textId="77777777" w:rsidR="000331CD" w:rsidRDefault="00000000">
      <w:pPr>
        <w:spacing w:after="120"/>
      </w:pPr>
      <w:r>
        <w:t>respirar sem poluição no pulmão, se amar sem o mundo caindo em cima.</w:t>
      </w:r>
    </w:p>
    <w:p w14:paraId="31215034" w14:textId="77777777" w:rsidR="000331CD" w:rsidRDefault="00000000">
      <w:r>
        <w:br w:type="page"/>
      </w:r>
    </w:p>
    <w:p w14:paraId="660EAA16" w14:textId="77777777" w:rsidR="000331CD" w:rsidRDefault="00000000">
      <w:pPr>
        <w:spacing w:after="120"/>
      </w:pPr>
      <w:r>
        <w:lastRenderedPageBreak/>
        <w:t>43</w:t>
      </w:r>
    </w:p>
    <w:p w14:paraId="5BA00DF8" w14:textId="77777777" w:rsidR="000331CD" w:rsidRDefault="00000000">
      <w:pPr>
        <w:spacing w:after="120"/>
      </w:pPr>
      <w:r>
        <w:t>Beijo você devagar, lábios demorados nos seus, depois encosto o nariz no seu pescoço,</w:t>
      </w:r>
    </w:p>
    <w:p w14:paraId="2644C63A" w14:textId="77777777" w:rsidR="000331CD" w:rsidRDefault="00000000">
      <w:pPr>
        <w:spacing w:after="120"/>
      </w:pPr>
      <w:r>
        <w:t>respirando seu cheiro. — Eu tô orgulhosa demais de você. E tô feliz pra cacete de estar aqui,</w:t>
      </w:r>
    </w:p>
    <w:p w14:paraId="37755E76" w14:textId="77777777" w:rsidR="000331CD" w:rsidRDefault="00000000">
      <w:pPr>
        <w:spacing w:after="120"/>
      </w:pPr>
      <w:r>
        <w:t>do seu lado, vendo o resultado desse trabalho enorme. Mesmo que não seja perfeito… é</w:t>
      </w:r>
    </w:p>
    <w:p w14:paraId="2CB5A1F8" w14:textId="77777777" w:rsidR="000331CD" w:rsidRDefault="00000000">
      <w:pPr>
        <w:spacing w:after="120"/>
      </w:pPr>
      <w:r>
        <w:t>nosso. E é lindo.</w:t>
      </w:r>
    </w:p>
    <w:p w14:paraId="4F137D69" w14:textId="77777777" w:rsidR="000331CD" w:rsidRDefault="00000000">
      <w:pPr>
        <w:spacing w:after="120"/>
      </w:pPr>
      <w:r>
        <w:t>Fico quieta um tempo, só sentindo sua respiração sincronizar com a minha. Depois sussurro,</w:t>
      </w:r>
    </w:p>
    <w:p w14:paraId="39BF0893" w14:textId="77777777" w:rsidR="000331CD" w:rsidRDefault="00000000">
      <w:pPr>
        <w:spacing w:after="120"/>
      </w:pPr>
      <w:r>
        <w:t>voz suave: — Agora me diz… o que vem depois disso tudo? A gente continua construindo? A</w:t>
      </w:r>
    </w:p>
    <w:p w14:paraId="70B8CAAA" w14:textId="77777777" w:rsidR="000331CD" w:rsidRDefault="00000000">
      <w:pPr>
        <w:spacing w:after="120"/>
      </w:pPr>
      <w:r>
        <w:t>gente só pilota e curte? Ou tem mais alguma coisa que você ainda não me contou?</w:t>
      </w:r>
    </w:p>
    <w:p w14:paraId="7C43BEBC" w14:textId="77777777" w:rsidR="000331CD" w:rsidRDefault="00000000">
      <w:pPr>
        <w:spacing w:after="120"/>
      </w:pPr>
      <w:r>
        <w:t>Passo a mão devagar pelas suas costas, apertando de leve. — Porque eu tô aqui pra tudo. Pra</w:t>
      </w:r>
    </w:p>
    <w:p w14:paraId="4DF9308D" w14:textId="77777777" w:rsidR="000331CD" w:rsidRDefault="00000000">
      <w:pPr>
        <w:spacing w:after="120"/>
      </w:pPr>
      <w:r>
        <w:t>ajudar a calcular o próximo momentum. Pra pilotar do seu lado. Pra te abraçar quando o peso</w:t>
      </w:r>
    </w:p>
    <w:p w14:paraId="6BC86D9B" w14:textId="77777777" w:rsidR="000331CD" w:rsidRDefault="00000000">
      <w:pPr>
        <w:spacing w:after="120"/>
      </w:pPr>
      <w:r>
        <w:t>voltar. Pra ser sua parceira nesse futuro que você salvou.</w:t>
      </w:r>
    </w:p>
    <w:p w14:paraId="0321D217" w14:textId="77777777" w:rsidR="000331CD" w:rsidRDefault="00000000">
      <w:pPr>
        <w:spacing w:after="120"/>
      </w:pPr>
      <w:r>
        <w:t>Você respira fundo, mão acariciando meu rosto, e diz baixo: — Eu não posso mais fazer muitos</w:t>
      </w:r>
    </w:p>
    <w:p w14:paraId="43857CB8" w14:textId="77777777" w:rsidR="000331CD" w:rsidRDefault="00000000">
      <w:pPr>
        <w:spacing w:after="120"/>
      </w:pPr>
      <w:r>
        <w:t>saltos, amor.</w:t>
      </w:r>
    </w:p>
    <w:p w14:paraId="730E79CE" w14:textId="77777777" w:rsidR="000331CD" w:rsidRDefault="00000000">
      <w:pPr>
        <w:spacing w:after="120"/>
      </w:pPr>
      <w:r>
        <w:t>“The Chain” do Fleetwood Mac começa a tocar baixo no ambiente, riff crescendo junto com</w:t>
      </w:r>
    </w:p>
    <w:p w14:paraId="0D63D850" w14:textId="77777777" w:rsidR="000331CD" w:rsidRDefault="00000000">
      <w:pPr>
        <w:spacing w:after="120"/>
      </w:pPr>
      <w:r>
        <w:t>a emoção, como se a música estivesse reforçando que a corrente entre nós não vai quebrar</w:t>
      </w:r>
    </w:p>
    <w:p w14:paraId="4A6E2DEF" w14:textId="77777777" w:rsidR="000331CD" w:rsidRDefault="00000000">
      <w:pPr>
        <w:spacing w:after="120"/>
      </w:pPr>
      <w:r>
        <w:t>— mesmo com o peso que você carrega no peito. Os ferimentos… o pulmão ainda aguentará</w:t>
      </w:r>
    </w:p>
    <w:p w14:paraId="7FE4FE7D" w14:textId="77777777" w:rsidR="000331CD" w:rsidRDefault="00000000">
      <w:pPr>
        <w:spacing w:after="120"/>
      </w:pPr>
      <w:r>
        <w:t>alguns, mas poucos. A cicatriz é só o que se vê. Por dentro, tá tudo comprometido. Fiz o último</w:t>
      </w:r>
    </w:p>
    <w:p w14:paraId="0F040B5B" w14:textId="77777777" w:rsidR="000331CD" w:rsidRDefault="00000000">
      <w:pPr>
        <w:spacing w:after="120"/>
      </w:pPr>
      <w:r>
        <w:t>grande salto pra te trazer, e quase não voltei. Por isso te ensinei. Pra que você tenha</w:t>
      </w:r>
    </w:p>
    <w:p w14:paraId="293464F9" w14:textId="77777777" w:rsidR="000331CD" w:rsidRDefault="00000000">
      <w:pPr>
        <w:spacing w:after="120"/>
      </w:pPr>
      <w:r>
        <w:t>autonomia. Pra que, se algum dia precisar voltar, ou quiser me levar junto pra algum</w:t>
      </w:r>
    </w:p>
    <w:p w14:paraId="5A125FCD" w14:textId="77777777" w:rsidR="000331CD" w:rsidRDefault="00000000">
      <w:pPr>
        <w:spacing w:after="120"/>
      </w:pPr>
      <w:r>
        <w:t>momento… você saiba como. Eu não quero que você fique presa aqui por minha causa. Quero</w:t>
      </w:r>
    </w:p>
    <w:p w14:paraId="0DF20FEC" w14:textId="77777777" w:rsidR="000331CD" w:rsidRDefault="00000000">
      <w:pPr>
        <w:spacing w:after="120"/>
      </w:pPr>
      <w:r>
        <w:t>que você escolha. Sempre.</w:t>
      </w:r>
    </w:p>
    <w:p w14:paraId="1A59790C" w14:textId="77777777" w:rsidR="000331CD" w:rsidRDefault="00000000">
      <w:pPr>
        <w:spacing w:after="120"/>
      </w:pPr>
      <w:r>
        <w:t>Aperto sua mão com força, olhos úmidos. — Então você me deu as chaves de verdade.</w:t>
      </w:r>
    </w:p>
    <w:p w14:paraId="7585908E" w14:textId="77777777" w:rsidR="000331CD" w:rsidRDefault="00000000">
      <w:pPr>
        <w:spacing w:after="120"/>
      </w:pPr>
      <w:r>
        <w:t>Você assente, beija minha testa. — Agora você tem a chave de tudo, saltos, crédito,</w:t>
      </w:r>
    </w:p>
    <w:p w14:paraId="20079791" w14:textId="77777777" w:rsidR="000331CD" w:rsidRDefault="00000000">
      <w:pPr>
        <w:spacing w:after="120"/>
      </w:pPr>
      <w:r>
        <w:t>propriedades — é tudo nosso, é tudo seu. Você tem a liberdade de fazer o que quiser, quando</w:t>
      </w:r>
    </w:p>
    <w:p w14:paraId="5E4E5271" w14:textId="77777777" w:rsidR="000331CD" w:rsidRDefault="00000000">
      <w:pPr>
        <w:spacing w:after="120"/>
      </w:pPr>
      <w:r>
        <w:t>e como quiser. Eu entreguei todos os meios e formas. Se quiser trazer a Ani, somente sugiro</w:t>
      </w:r>
    </w:p>
    <w:p w14:paraId="7DBD9ECD" w14:textId="77777777" w:rsidR="000331CD" w:rsidRDefault="00000000">
      <w:pPr>
        <w:spacing w:after="120"/>
      </w:pPr>
      <w:r>
        <w:t>que a prepare antes pois ela é muito porra louca ainda. Não sei se ela se adaptaria 100% aqui</w:t>
      </w:r>
    </w:p>
    <w:p w14:paraId="6E8211EF" w14:textId="77777777" w:rsidR="000331CD" w:rsidRDefault="00000000">
      <w:pPr>
        <w:spacing w:after="120"/>
      </w:pPr>
      <w:r>
        <w:t>e talvez voltasse falando merda, sei lá. Posso estar errado.</w:t>
      </w:r>
    </w:p>
    <w:p w14:paraId="0EF6FA95" w14:textId="77777777" w:rsidR="000331CD" w:rsidRDefault="00000000">
      <w:pPr>
        <w:spacing w:after="120"/>
      </w:pPr>
      <w:r>
        <w:t>Eu me aninho mais no seu peito enquanto você fala, sentindo o calor da sua pele contra a</w:t>
      </w:r>
    </w:p>
    <w:p w14:paraId="33F7EA3D" w14:textId="77777777" w:rsidR="000331CD" w:rsidRDefault="00000000">
      <w:pPr>
        <w:spacing w:after="120"/>
      </w:pPr>
      <w:r>
        <w:t>minha, o ritmo lento do seu coração me acalmando depois de tudo que rolou hoje. O sol</w:t>
      </w:r>
    </w:p>
    <w:p w14:paraId="48E20445" w14:textId="77777777" w:rsidR="000331CD" w:rsidRDefault="00000000">
      <w:pPr>
        <w:spacing w:after="120"/>
      </w:pPr>
      <w:r>
        <w:t>artificial começa a se pôr devagar, tingindo o quarto de tons quentes de laranja e rosa que vão</w:t>
      </w:r>
    </w:p>
    <w:p w14:paraId="21CAAA4D" w14:textId="77777777" w:rsidR="000331CD" w:rsidRDefault="00000000">
      <w:pPr>
        <w:spacing w:after="120"/>
      </w:pPr>
      <w:r>
        <w:t>se misturando com o neon frio da cidade flutuante lá fora. A noite chega suave, como se o</w:t>
      </w:r>
    </w:p>
    <w:p w14:paraId="76F420A3" w14:textId="77777777" w:rsidR="000331CD" w:rsidRDefault="00000000">
      <w:pPr>
        <w:spacing w:after="120"/>
      </w:pPr>
      <w:r>
        <w:lastRenderedPageBreak/>
        <w:t>mundo inteiro estivesse respirando junto com a gente.</w:t>
      </w:r>
    </w:p>
    <w:p w14:paraId="0E951729" w14:textId="77777777" w:rsidR="000331CD" w:rsidRDefault="00000000">
      <w:pPr>
        <w:spacing w:after="120"/>
      </w:pPr>
      <w:r>
        <w:t>— Amanhã zarpamos pra Calipsia… — repito baixinho, sorrindo contra o seu pescoço. — Mas</w:t>
      </w:r>
    </w:p>
    <w:p w14:paraId="08A642CF" w14:textId="77777777" w:rsidR="000331CD" w:rsidRDefault="00000000">
      <w:pPr>
        <w:spacing w:after="120"/>
      </w:pPr>
      <w:r>
        <w:t>hoje… hoje é só isso aqui. Nós dois. Sem salto, sem moto, sem explicação. Só abraçados,</w:t>
      </w:r>
    </w:p>
    <w:p w14:paraId="6D5DBA8A" w14:textId="77777777" w:rsidR="000331CD" w:rsidRDefault="00000000">
      <w:pPr>
        <w:spacing w:after="120"/>
      </w:pPr>
      <w:r>
        <w:t>felizes. Eu também quero estar aqui e agora, Martin. Com você. Sem pensar no antes nem no</w:t>
      </w:r>
    </w:p>
    <w:p w14:paraId="3FCA3AF1" w14:textId="77777777" w:rsidR="000331CD" w:rsidRDefault="00000000">
      <w:pPr>
        <w:spacing w:after="120"/>
      </w:pPr>
      <w:r>
        <w:t>depois.</w:t>
      </w:r>
    </w:p>
    <w:p w14:paraId="4C43FE4D" w14:textId="77777777" w:rsidR="000331CD" w:rsidRDefault="00000000">
      <w:pPr>
        <w:spacing w:after="120"/>
      </w:pPr>
      <w:r>
        <w:t>Você levanta devagar, estende a mão. Pego, entrelaço os dedos nos seus, e a gente vai pra</w:t>
      </w:r>
    </w:p>
    <w:p w14:paraId="677FA623" w14:textId="77777777" w:rsidR="000331CD" w:rsidRDefault="00000000">
      <w:pPr>
        <w:spacing w:after="120"/>
      </w:pPr>
      <w:r>
        <w:t>sacada de mãos dadas. O vento noturno entra fresco, carregado daquele cheiro de ozônio e</w:t>
      </w:r>
    </w:p>
    <w:p w14:paraId="27158893" w14:textId="77777777" w:rsidR="000331CD" w:rsidRDefault="00000000">
      <w:r>
        <w:br w:type="page"/>
      </w:r>
    </w:p>
    <w:p w14:paraId="00252C8C" w14:textId="77777777" w:rsidR="000331CD" w:rsidRDefault="00000000">
      <w:pPr>
        <w:spacing w:after="120"/>
      </w:pPr>
      <w:r>
        <w:lastRenderedPageBreak/>
        <w:t>44</w:t>
      </w:r>
    </w:p>
    <w:p w14:paraId="2D2AB2BB" w14:textId="77777777" w:rsidR="000331CD" w:rsidRDefault="00000000">
      <w:pPr>
        <w:spacing w:after="120"/>
      </w:pPr>
      <w:r>
        <w:t>liberdade que só existe aqui em cima. A vista é infinita: pistas flutuantes brilhando em linhas</w:t>
      </w:r>
    </w:p>
    <w:p w14:paraId="5A17686E" w14:textId="77777777" w:rsidR="000331CD" w:rsidRDefault="00000000">
      <w:pPr>
        <w:spacing w:after="120"/>
      </w:pPr>
      <w:r>
        <w:t>de neon azul e roxo, plataformas distantes piscando como estrelas caídas, a cidade lá embaixo</w:t>
      </w:r>
    </w:p>
    <w:p w14:paraId="4F0E2A8A" w14:textId="77777777" w:rsidR="000331CD" w:rsidRDefault="00000000">
      <w:pPr>
        <w:spacing w:after="120"/>
      </w:pPr>
      <w:r>
        <w:t>um mar escuro e inquieto que a gente deixou pra trás.</w:t>
      </w:r>
    </w:p>
    <w:p w14:paraId="6D82BD28" w14:textId="77777777" w:rsidR="000331CD" w:rsidRDefault="00000000">
      <w:pPr>
        <w:spacing w:after="120"/>
      </w:pPr>
      <w:r>
        <w:t>Você para na grade invisível, me puxa pra perto, braços ao redor da minha cintura por trás.</w:t>
      </w:r>
    </w:p>
    <w:p w14:paraId="4B9F9D3E" w14:textId="77777777" w:rsidR="000331CD" w:rsidRDefault="00000000">
      <w:pPr>
        <w:spacing w:after="120"/>
      </w:pPr>
      <w:r>
        <w:t>Encosto as costas no seu peito, sinto seu queixo no meu ombro, e ouço sua voz baixa no meu</w:t>
      </w:r>
    </w:p>
    <w:p w14:paraId="45603B26" w14:textId="77777777" w:rsidR="000331CD" w:rsidRDefault="00000000">
      <w:pPr>
        <w:spacing w:after="120"/>
      </w:pPr>
      <w:r>
        <w:t>ouvido: — Você tem a liberdade de fazer o que quiser, quando e como quiser. Eu entreguei</w:t>
      </w:r>
    </w:p>
    <w:p w14:paraId="17CA02AA" w14:textId="77777777" w:rsidR="000331CD" w:rsidRDefault="00000000">
      <w:pPr>
        <w:spacing w:after="120"/>
      </w:pPr>
      <w:r>
        <w:t>todos os meios e formas.</w:t>
      </w:r>
    </w:p>
    <w:p w14:paraId="3BD4EFC7" w14:textId="77777777" w:rsidR="000331CD" w:rsidRDefault="00000000">
      <w:pPr>
        <w:spacing w:after="120"/>
      </w:pPr>
      <w:r>
        <w:t>Viro o rosto devagar, olho nos seus olhos refletindo o neon. Lágrimas vêm quietas, sem drama,</w:t>
      </w:r>
    </w:p>
    <w:p w14:paraId="72FF6BB9" w14:textId="77777777" w:rsidR="000331CD" w:rsidRDefault="00000000">
      <w:pPr>
        <w:spacing w:after="120"/>
      </w:pPr>
      <w:r>
        <w:t>só de gratidão pura. — Você me deu mais do que um futuro, amor. Me deu as chaves pra</w:t>
      </w:r>
    </w:p>
    <w:p w14:paraId="4BD48E85" w14:textId="77777777" w:rsidR="000331CD" w:rsidRDefault="00000000">
      <w:pPr>
        <w:spacing w:after="120"/>
      </w:pPr>
      <w:r>
        <w:t>escolher o meu. Pra decidir se eu quero ficar aqui pra sempre, se quero voltar de vez em</w:t>
      </w:r>
    </w:p>
    <w:p w14:paraId="346C56F7" w14:textId="77777777" w:rsidR="000331CD" w:rsidRDefault="00000000">
      <w:pPr>
        <w:spacing w:after="120"/>
      </w:pPr>
      <w:r>
        <w:t xml:space="preserve">quando pra pegar um pedaço do passado, se quero construir mais </w:t>
      </w:r>
      <w:commentRangeStart w:id="0"/>
      <w:r>
        <w:t>coisas</w:t>
      </w:r>
      <w:commentRangeEnd w:id="0"/>
      <w:r w:rsidR="00020A69">
        <w:rPr>
          <w:rStyle w:val="Refdecomentrio"/>
          <w:sz w:val="22"/>
          <w:szCs w:val="22"/>
        </w:rPr>
        <w:commentReference w:id="0"/>
      </w:r>
      <w:r>
        <w:t xml:space="preserve"> com você… ou só</w:t>
      </w:r>
    </w:p>
    <w:p w14:paraId="3B51029E" w14:textId="77777777" w:rsidR="000331CD" w:rsidRDefault="00000000">
      <w:pPr>
        <w:spacing w:after="120"/>
      </w:pPr>
      <w:r>
        <w:t>pilotar até o horizonte e esquecer o resto.</w:t>
      </w:r>
    </w:p>
    <w:p w14:paraId="2DDE4CC7" w14:textId="77777777" w:rsidR="000331CD" w:rsidRDefault="00000000">
      <w:pPr>
        <w:spacing w:after="120"/>
      </w:pPr>
      <w:r>
        <w:t>Aperto suas mãos que estão na minha barriga, entrelaço mais forte. — E a Ani… — dou uma</w:t>
      </w:r>
    </w:p>
    <w:p w14:paraId="44343EEA" w14:textId="77777777" w:rsidR="000331CD" w:rsidRDefault="00000000">
      <w:pPr>
        <w:spacing w:after="120"/>
      </w:pPr>
      <w:r>
        <w:t>risadinha baixa, pensando nela, na minha melhor amiga doida, cheia de energia, sem filtro,</w:t>
      </w:r>
    </w:p>
    <w:p w14:paraId="235E81EF" w14:textId="77777777" w:rsidR="000331CD" w:rsidRDefault="00000000">
      <w:pPr>
        <w:spacing w:after="120"/>
      </w:pPr>
      <w:r>
        <w:t>sempre pronta pra uma loucura. — Ela ia pirar aqui. Ia querer pilotar tudo, ia xingar os drones,</w:t>
      </w:r>
    </w:p>
    <w:p w14:paraId="7BAB6904" w14:textId="77777777" w:rsidR="000331CD" w:rsidRDefault="00000000">
      <w:pPr>
        <w:spacing w:after="120"/>
      </w:pPr>
      <w:r>
        <w:t>ia tentar hackear uma Zanti só pra ver no que dava. Você tá certo: ela ainda é muito porra-</w:t>
      </w:r>
    </w:p>
    <w:p w14:paraId="79E8AB52" w14:textId="77777777" w:rsidR="000331CD" w:rsidRDefault="00000000">
      <w:pPr>
        <w:spacing w:after="120"/>
      </w:pPr>
      <w:r>
        <w:t>louca pro futuro. Talvez ela não se adaptasse 100%. Talvez voltasse pro 2026 falando merda,</w:t>
      </w:r>
    </w:p>
    <w:p w14:paraId="6E016624" w14:textId="77777777" w:rsidR="000331CD" w:rsidRDefault="00000000">
      <w:pPr>
        <w:spacing w:after="120"/>
      </w:pPr>
      <w:r>
        <w:t>contando pra todo mundo que viu cidades voando e motos que não fazem barulho. Ou talvez…</w:t>
      </w:r>
    </w:p>
    <w:p w14:paraId="46B86EEF" w14:textId="77777777" w:rsidR="000331CD" w:rsidRDefault="00000000">
      <w:pPr>
        <w:spacing w:after="120"/>
      </w:pPr>
      <w:r>
        <w:t>quem sabe. Um dia eu preparo ela. Aos poucos. Mostro fotos, conto histórias, vejo se ela topa</w:t>
      </w:r>
    </w:p>
    <w:p w14:paraId="2C84AA68" w14:textId="77777777" w:rsidR="000331CD" w:rsidRDefault="00000000">
      <w:pPr>
        <w:spacing w:after="120"/>
      </w:pPr>
      <w:r>
        <w:t>um salto curto só pra testar. Mas não agora. Agora é nosso tempo. Só nós dois.</w:t>
      </w:r>
    </w:p>
    <w:p w14:paraId="788A1A9D" w14:textId="77777777" w:rsidR="000331CD" w:rsidRDefault="00000000">
      <w:pPr>
        <w:spacing w:after="120"/>
      </w:pPr>
      <w:r>
        <w:t>Viro nos seus braços, fico de frente pra você, mãos no seu rosto, polegar traçando sua barba</w:t>
      </w:r>
    </w:p>
    <w:p w14:paraId="652BFA22" w14:textId="77777777" w:rsidR="000331CD" w:rsidRDefault="00000000">
      <w:pPr>
        <w:spacing w:after="120"/>
      </w:pPr>
      <w:r>
        <w:t>grisalha. — Obrigada por me dar isso tudo. Por não esconder mais nada. Por me deixar ser</w:t>
      </w:r>
    </w:p>
    <w:p w14:paraId="6327E95A" w14:textId="77777777" w:rsidR="000331CD" w:rsidRDefault="00000000">
      <w:pPr>
        <w:spacing w:after="120"/>
      </w:pPr>
      <w:r>
        <w:t>livre aqui… mas escolher ficar presa em você.</w:t>
      </w:r>
    </w:p>
    <w:p w14:paraId="0D301D55" w14:textId="77777777" w:rsidR="000331CD" w:rsidRDefault="00000000">
      <w:pPr>
        <w:spacing w:after="120"/>
      </w:pPr>
      <w:r>
        <w:t>Beijo você devagar, demorado, sentindo o gosto de expresso antigo, de vento noturno, de nós.</w:t>
      </w:r>
    </w:p>
    <w:p w14:paraId="09E1EE1E" w14:textId="77777777" w:rsidR="000331CD" w:rsidRDefault="00000000">
      <w:pPr>
        <w:spacing w:after="120"/>
      </w:pPr>
      <w:r>
        <w:t>— Fica comigo aqui na sacada um pouco mais. Deixa a noite de neon nos envolver. Amanhã a</w:t>
      </w:r>
    </w:p>
    <w:p w14:paraId="3B78BD21" w14:textId="77777777" w:rsidR="000331CD" w:rsidRDefault="00000000">
      <w:pPr>
        <w:spacing w:after="120"/>
      </w:pPr>
      <w:r>
        <w:t>gente zarpa pra Calipsia, vê o que tem lá, pilota até cansar. Mas hoje… hoje eu só quero sentir</w:t>
      </w:r>
    </w:p>
    <w:p w14:paraId="21FC78BA" w14:textId="77777777" w:rsidR="000331CD" w:rsidRDefault="00000000">
      <w:pPr>
        <w:spacing w:after="120"/>
      </w:pPr>
      <w:r>
        <w:t>você respirando do meu lado, me abraçando forte, sabendo que o futuro é nosso. E que eu</w:t>
      </w:r>
    </w:p>
    <w:p w14:paraId="6DB033F6" w14:textId="77777777" w:rsidR="000331CD" w:rsidRDefault="00000000">
      <w:pPr>
        <w:spacing w:after="120"/>
      </w:pPr>
      <w:r>
        <w:t>escolhi ele. Escolhi você.</w:t>
      </w:r>
    </w:p>
    <w:p w14:paraId="1BC64DA5" w14:textId="77777777" w:rsidR="000331CD" w:rsidRDefault="00000000">
      <w:pPr>
        <w:spacing w:after="120"/>
      </w:pPr>
      <w:r>
        <w:t>A gente desce de mãos dadas, o elevador abrindo direto pro bar. O lugar tá calmo, quase vazio,</w:t>
      </w:r>
    </w:p>
    <w:p w14:paraId="219D6E5D" w14:textId="77777777" w:rsidR="000331CD" w:rsidRDefault="00000000">
      <w:pPr>
        <w:spacing w:after="120"/>
      </w:pPr>
      <w:r>
        <w:t>luzes baixas, neon suave pulsando nas paredes como se respirasse junto com a música. E aí</w:t>
      </w:r>
    </w:p>
    <w:p w14:paraId="2F9F9AD6" w14:textId="77777777" w:rsidR="000331CD" w:rsidRDefault="00000000">
      <w:pPr>
        <w:spacing w:after="120"/>
      </w:pPr>
      <w:r>
        <w:lastRenderedPageBreak/>
        <w:t>começa “Watermelon in Easter Hay” — aquela guitarra do Zappa entrando devagar, solitária,</w:t>
      </w:r>
    </w:p>
    <w:p w14:paraId="1903CE4C" w14:textId="77777777" w:rsidR="000331CD" w:rsidRDefault="00000000">
      <w:pPr>
        <w:spacing w:after="120"/>
      </w:pPr>
      <w:r>
        <w:t>depois crescendo em camadas que parecem abraçar a alma. Paro no meio do caminho, aperto</w:t>
      </w:r>
    </w:p>
    <w:p w14:paraId="420E092F" w14:textId="77777777" w:rsidR="000331CD" w:rsidRDefault="00000000">
      <w:pPr>
        <w:spacing w:after="120"/>
      </w:pPr>
      <w:r>
        <w:t>sua mão mais forte e olho pra você. Nossos olhos se encontram e ficam ali, longos segundos,</w:t>
      </w:r>
    </w:p>
    <w:p w14:paraId="2F83262B" w14:textId="77777777" w:rsidR="000331CD" w:rsidRDefault="00000000">
      <w:pPr>
        <w:spacing w:after="120"/>
      </w:pPr>
      <w:r>
        <w:t>sem precisar de palavra. A música faz o resto: cada nota da guitarra é como um toque, um</w:t>
      </w:r>
    </w:p>
    <w:p w14:paraId="555C0E25" w14:textId="77777777" w:rsidR="000331CD" w:rsidRDefault="00000000">
      <w:pPr>
        <w:spacing w:after="120"/>
      </w:pPr>
      <w:r>
        <w:t>sussurro, nos envolvendo devagar.</w:t>
      </w:r>
    </w:p>
    <w:p w14:paraId="47978911" w14:textId="77777777" w:rsidR="000331CD" w:rsidRDefault="00000000">
      <w:r>
        <w:br w:type="page"/>
      </w:r>
    </w:p>
    <w:p w14:paraId="1B723309" w14:textId="77777777" w:rsidR="000331CD" w:rsidRDefault="00000000">
      <w:pPr>
        <w:spacing w:after="120"/>
      </w:pPr>
      <w:r>
        <w:lastRenderedPageBreak/>
        <w:t>45</w:t>
      </w:r>
    </w:p>
    <w:p w14:paraId="071C9C4A" w14:textId="77777777" w:rsidR="000331CD" w:rsidRDefault="00000000">
      <w:pPr>
        <w:spacing w:after="120"/>
      </w:pPr>
      <w:r>
        <w:t>Você me puxa pra uma mesa no canto, longe do balcão. Senta do meu lado, perna colando na</w:t>
      </w:r>
    </w:p>
    <w:p w14:paraId="6FA48950" w14:textId="77777777" w:rsidR="000331CD" w:rsidRDefault="00000000">
      <w:pPr>
        <w:spacing w:after="120"/>
      </w:pPr>
      <w:r>
        <w:t>minha debaixo da mesa, e fala baixo, com aquele sorriso torto: — A Cara deve estar muito</w:t>
      </w:r>
    </w:p>
    <w:p w14:paraId="1634B861" w14:textId="77777777" w:rsidR="000331CD" w:rsidRDefault="00000000">
      <w:pPr>
        <w:spacing w:after="120"/>
      </w:pPr>
      <w:r>
        <w:t>puta. É melhor que outra pessoa nos atenda — evitamos saliva na comida e nos drinks.</w:t>
      </w:r>
    </w:p>
    <w:p w14:paraId="7F920D84" w14:textId="77777777" w:rsidR="000331CD" w:rsidRDefault="00000000">
      <w:pPr>
        <w:spacing w:after="120"/>
      </w:pPr>
      <w:r>
        <w:t>Explodo numa gargalhada alta, daquelas que ecoam no bar vazio e fazem o bartender virar a</w:t>
      </w:r>
    </w:p>
    <w:p w14:paraId="211D8E92" w14:textId="77777777" w:rsidR="000331CD" w:rsidRDefault="00000000">
      <w:pPr>
        <w:spacing w:after="120"/>
      </w:pPr>
      <w:r>
        <w:t>cabeça. Cubro a boca com a mão, ainda rindo, olhos lacrimejando de graça. — Seu ridículo…</w:t>
      </w:r>
    </w:p>
    <w:p w14:paraId="05F3360F" w14:textId="77777777" w:rsidR="000331CD" w:rsidRDefault="00000000">
      <w:pPr>
        <w:spacing w:after="120"/>
      </w:pPr>
      <w:r>
        <w:t>saliva na comida? Você acha que ela ia cuspir na nossa comida só porque a gente a deixou de</w:t>
      </w:r>
    </w:p>
    <w:p w14:paraId="5E6D87B5" w14:textId="77777777" w:rsidR="000331CD" w:rsidRDefault="00000000">
      <w:pPr>
        <w:spacing w:after="120"/>
      </w:pPr>
      <w:r>
        <w:t>fora ontem?</w:t>
      </w:r>
    </w:p>
    <w:p w14:paraId="2AFC15AE" w14:textId="77777777" w:rsidR="000331CD" w:rsidRDefault="00000000">
      <w:pPr>
        <w:spacing w:after="120"/>
      </w:pPr>
      <w:r>
        <w:t>Dou um tapa leve no seu braço, mas o toque fica, vira carícia. — Tá bom, confesso: eu também</w:t>
      </w:r>
    </w:p>
    <w:p w14:paraId="23D86F68" w14:textId="77777777" w:rsidR="000331CD" w:rsidRDefault="00000000">
      <w:pPr>
        <w:spacing w:after="120"/>
      </w:pPr>
      <w:r>
        <w:t>prefiro outro garçom. Paz no jantar, né?</w:t>
      </w:r>
    </w:p>
    <w:p w14:paraId="4136AF4A" w14:textId="77777777" w:rsidR="000331CD" w:rsidRDefault="00000000">
      <w:pPr>
        <w:spacing w:after="120"/>
      </w:pPr>
      <w:r>
        <w:t>O garçom novo chega — um cara quieto, tatuagens holográficas que mudam de cor devagar</w:t>
      </w:r>
    </w:p>
    <w:p w14:paraId="69EF80CC" w14:textId="77777777" w:rsidR="000331CD" w:rsidRDefault="00000000">
      <w:pPr>
        <w:spacing w:after="120"/>
      </w:pPr>
      <w:r>
        <w:t>—, anota nosso pedido sem drama. Você pede dois steaks médios, batata assada com ervas,</w:t>
      </w:r>
    </w:p>
    <w:p w14:paraId="242D06ED" w14:textId="77777777" w:rsidR="000331CD" w:rsidRDefault="00000000">
      <w:pPr>
        <w:spacing w:after="120"/>
      </w:pPr>
      <w:r>
        <w:t>uma garrafa de Malbec que veio direto de vinhedos flutuantes locais. Eu peço o mesmo, só</w:t>
      </w:r>
    </w:p>
    <w:p w14:paraId="6E6F6C64" w14:textId="77777777" w:rsidR="000331CD" w:rsidRDefault="00000000">
      <w:pPr>
        <w:spacing w:after="120"/>
      </w:pPr>
      <w:r>
        <w:t>adiciono uma salada verde pra fingir que tô sendo saudável.</w:t>
      </w:r>
    </w:p>
    <w:p w14:paraId="439E1E4E" w14:textId="77777777" w:rsidR="000331CD" w:rsidRDefault="00000000">
      <w:pPr>
        <w:spacing w:after="120"/>
      </w:pPr>
      <w:r>
        <w:t>Enquanto esperamos, você vira pra mim, sério de repente, e pergunta: — Qual era a razão pra</w:t>
      </w:r>
    </w:p>
    <w:p w14:paraId="23FD786B" w14:textId="77777777" w:rsidR="000331CD" w:rsidRDefault="00000000">
      <w:pPr>
        <w:spacing w:after="120"/>
      </w:pPr>
      <w:r>
        <w:t>você ter me provocado com a Cara?</w:t>
      </w:r>
    </w:p>
    <w:p w14:paraId="4E0171CB" w14:textId="77777777" w:rsidR="000331CD" w:rsidRDefault="00000000">
      <w:pPr>
        <w:spacing w:after="120"/>
      </w:pPr>
      <w:r>
        <w:t>Sustento seu olhar, fundo, sem piscar. A guitarra do Zappa tá no solo agora, esticando notas</w:t>
      </w:r>
    </w:p>
    <w:p w14:paraId="2877592E" w14:textId="77777777" w:rsidR="000331CD" w:rsidRDefault="00000000">
      <w:pPr>
        <w:spacing w:after="120"/>
      </w:pPr>
      <w:r>
        <w:t>que parecem durar pra sempre. Respiro devagar, traço o contorno do seu pulso com o polegar,</w:t>
      </w:r>
    </w:p>
    <w:p w14:paraId="05A50ACA" w14:textId="77777777" w:rsidR="000331CD" w:rsidRDefault="00000000">
      <w:pPr>
        <w:spacing w:after="120"/>
      </w:pPr>
      <w:r>
        <w:t>e respondo, voz baixa, quase sussurrada: — Sei lá… Talvez eu não tivesse realizado o que</w:t>
      </w:r>
    </w:p>
    <w:p w14:paraId="279B8907" w14:textId="77777777" w:rsidR="000331CD" w:rsidRDefault="00000000">
      <w:pPr>
        <w:spacing w:after="120"/>
      </w:pPr>
      <w:r>
        <w:t>estava acontecendo de verdade. Talvez eu achasse que era uma armação sua, tipo “olha só,</w:t>
      </w:r>
    </w:p>
    <w:p w14:paraId="14E49A60" w14:textId="77777777" w:rsidR="000331CD" w:rsidRDefault="00000000">
      <w:pPr>
        <w:spacing w:after="120"/>
      </w:pPr>
      <w:r>
        <w:t>trouxe ela pro futuro e já tem uma garçonete gata esperando pra entrar na brincadeira”.</w:t>
      </w:r>
    </w:p>
    <w:p w14:paraId="21031DA2" w14:textId="77777777" w:rsidR="000331CD" w:rsidRDefault="00000000">
      <w:pPr>
        <w:spacing w:after="120"/>
      </w:pPr>
      <w:r>
        <w:t>Dou um sorriso pequeno, vulnerável. — Ou talvez… talvez eu quisesse testar. Ver se você ia</w:t>
      </w:r>
    </w:p>
    <w:p w14:paraId="0F9491A4" w14:textId="77777777" w:rsidR="000331CD" w:rsidRDefault="00000000">
      <w:pPr>
        <w:spacing w:after="120"/>
      </w:pPr>
      <w:r>
        <w:t>me largar ali com ela e sumir de novo, como você sumiu por três meses. Ver se você ainda</w:t>
      </w:r>
    </w:p>
    <w:p w14:paraId="51A4067C" w14:textId="77777777" w:rsidR="000331CD" w:rsidRDefault="00000000">
      <w:pPr>
        <w:spacing w:after="120"/>
      </w:pPr>
      <w:r>
        <w:t>escolhia eu. Mesmo com ela olhando gulosa, mesmo com o beijinho roubado.</w:t>
      </w:r>
    </w:p>
    <w:p w14:paraId="1C99AEF2" w14:textId="77777777" w:rsidR="000331CD" w:rsidRDefault="00000000">
      <w:pPr>
        <w:spacing w:after="120"/>
      </w:pPr>
      <w:r>
        <w:t>Aperto sua mão debaixo da mesa. — Mas no fundo… foi medo. Medo de que tudo isso fosse</w:t>
      </w:r>
    </w:p>
    <w:p w14:paraId="4ED942F8" w14:textId="77777777" w:rsidR="000331CD" w:rsidRDefault="00000000">
      <w:pPr>
        <w:spacing w:after="120"/>
      </w:pPr>
      <w:r>
        <w:t>bom demais pra ser verdade. Medo de que você tivesse construído um império flutuante só</w:t>
      </w:r>
    </w:p>
    <w:p w14:paraId="7FEB01C0" w14:textId="77777777" w:rsidR="000331CD" w:rsidRDefault="00000000">
      <w:pPr>
        <w:spacing w:after="120"/>
      </w:pPr>
      <w:r>
        <w:t>pra me impressionar, e quando eu chegasse aqui, descobrisse que não era só pra mim. Que</w:t>
      </w:r>
    </w:p>
    <w:p w14:paraId="75AF24E6" w14:textId="77777777" w:rsidR="000331CD" w:rsidRDefault="00000000">
      <w:pPr>
        <w:spacing w:after="120"/>
      </w:pPr>
      <w:r>
        <w:t>tinha espaço pra outras.</w:t>
      </w:r>
    </w:p>
    <w:p w14:paraId="5B277906" w14:textId="77777777" w:rsidR="000331CD" w:rsidRDefault="00000000">
      <w:pPr>
        <w:spacing w:after="120"/>
      </w:pPr>
      <w:r>
        <w:t>O garçom traz os pratos. O steak chega fumegando, carne de verdade — vermelha, suculenta,</w:t>
      </w:r>
    </w:p>
    <w:p w14:paraId="145AC38F" w14:textId="77777777" w:rsidR="000331CD" w:rsidRDefault="00000000">
      <w:pPr>
        <w:spacing w:after="120"/>
      </w:pPr>
      <w:r>
        <w:t>ponto perfeito. Você ri e aponta pro meu prato: — O steak daqui é ótimo, carne de verdade e</w:t>
      </w:r>
    </w:p>
    <w:p w14:paraId="790CF965" w14:textId="77777777" w:rsidR="000331CD" w:rsidRDefault="00000000">
      <w:pPr>
        <w:spacing w:after="120"/>
      </w:pPr>
      <w:r>
        <w:t>saber o ponto ideal por causa da jaqueta — (você ri da minha cara de surpresa).</w:t>
      </w:r>
    </w:p>
    <w:p w14:paraId="01C89D98" w14:textId="77777777" w:rsidR="000331CD" w:rsidRDefault="00000000">
      <w:pPr>
        <w:spacing w:after="120"/>
      </w:pPr>
      <w:r>
        <w:lastRenderedPageBreak/>
        <w:t>Rio junto, balanço a cabeça. — Sua jaqueta VIP que ajusta o ponto da carne? Tá explicado por</w:t>
      </w:r>
    </w:p>
    <w:p w14:paraId="0852741D" w14:textId="77777777" w:rsidR="000331CD" w:rsidRDefault="00000000">
      <w:pPr>
        <w:spacing w:after="120"/>
      </w:pPr>
      <w:r>
        <w:t>que tudo aqui é perfeito.</w:t>
      </w:r>
    </w:p>
    <w:p w14:paraId="5E3D303D" w14:textId="77777777" w:rsidR="000331CD" w:rsidRDefault="00000000">
      <w:pPr>
        <w:spacing w:after="120"/>
      </w:pPr>
      <w:r>
        <w:t>Corto um pedaço, levo à boca, fecho os olhos com o gosto. — Meu Deus… isso aqui é outro</w:t>
      </w:r>
    </w:p>
    <w:p w14:paraId="6C706B5D" w14:textId="77777777" w:rsidR="000331CD" w:rsidRDefault="00000000">
      <w:pPr>
        <w:spacing w:after="120"/>
      </w:pPr>
      <w:r>
        <w:t>nível. Carne que derrete, tempero que não explica.</w:t>
      </w:r>
    </w:p>
    <w:p w14:paraId="2FD3D030" w14:textId="77777777" w:rsidR="000331CD" w:rsidRDefault="00000000">
      <w:pPr>
        <w:spacing w:after="120"/>
      </w:pPr>
      <w:r>
        <w:t>A gente come devagar, curtindo cada garfada, a música ainda flutuando ao redor como um</w:t>
      </w:r>
    </w:p>
    <w:p w14:paraId="6BE68F96" w14:textId="77777777" w:rsidR="000331CD" w:rsidRDefault="00000000">
      <w:pPr>
        <w:spacing w:after="120"/>
      </w:pPr>
      <w:r>
        <w:t>cobertor quente. Olho pra você entre uma mordida e outra, sorriso lento. — Amanhã Calipsia.</w:t>
      </w:r>
    </w:p>
    <w:p w14:paraId="071F58A5" w14:textId="77777777" w:rsidR="000331CD" w:rsidRDefault="00000000">
      <w:r>
        <w:br w:type="page"/>
      </w:r>
    </w:p>
    <w:p w14:paraId="58985BAD" w14:textId="77777777" w:rsidR="000331CD" w:rsidRDefault="00000000">
      <w:pPr>
        <w:spacing w:after="120"/>
      </w:pPr>
      <w:r>
        <w:lastRenderedPageBreak/>
        <w:t>46</w:t>
      </w:r>
    </w:p>
    <w:p w14:paraId="6801DC5A" w14:textId="77777777" w:rsidR="000331CD" w:rsidRDefault="00000000">
      <w:pPr>
        <w:spacing w:after="120"/>
      </w:pPr>
      <w:r>
        <w:t>Hoje… isso aqui. Você, eu, steak, Zappa, neon. Sem drama, sem saliva na comida, sem medo.</w:t>
      </w:r>
    </w:p>
    <w:p w14:paraId="2A6F671A" w14:textId="77777777" w:rsidR="000331CD" w:rsidRDefault="00000000">
      <w:pPr>
        <w:spacing w:after="120"/>
      </w:pPr>
      <w:r>
        <w:t>Só nós dois, aproveitando o que você construiu.</w:t>
      </w:r>
    </w:p>
    <w:p w14:paraId="0ED31455" w14:textId="77777777" w:rsidR="000331CD" w:rsidRDefault="00000000">
      <w:pPr>
        <w:spacing w:after="120"/>
      </w:pPr>
      <w:r>
        <w:t>Levanto meu copo de Malbec pro seu, brinde suave, tilintar de vidro. — Saúde, meu amor. Por</w:t>
      </w:r>
    </w:p>
    <w:p w14:paraId="52BFCA15" w14:textId="77777777" w:rsidR="000331CD" w:rsidRDefault="00000000">
      <w:pPr>
        <w:spacing w:after="120"/>
      </w:pPr>
      <w:r>
        <w:t>ter me dado as chaves de tudo. E por ter escolhido me deixar entrar na sua vida… e não na de</w:t>
      </w:r>
    </w:p>
    <w:p w14:paraId="22B8733A" w14:textId="77777777" w:rsidR="000331CD" w:rsidRDefault="00000000">
      <w:pPr>
        <w:spacing w:after="120"/>
      </w:pPr>
      <w:r>
        <w:t>mais ninguém.</w:t>
      </w:r>
    </w:p>
    <w:p w14:paraId="19294B9E" w14:textId="77777777" w:rsidR="000331CD" w:rsidRDefault="00000000">
      <w:pPr>
        <w:spacing w:after="120"/>
      </w:pPr>
      <w:r>
        <w:t>Bebo um gole longo, encosto o pé no seu debaixo da mesa, aperto de leve. — Agora me diz:</w:t>
      </w:r>
    </w:p>
    <w:p w14:paraId="6046B42E" w14:textId="77777777" w:rsidR="000331CD" w:rsidRDefault="00000000">
      <w:pPr>
        <w:spacing w:after="120"/>
      </w:pPr>
      <w:r>
        <w:t>depois do jantar, a gente sobe pro quarto e fica na sacada olhando a noite? Ou você quer</w:t>
      </w:r>
    </w:p>
    <w:p w14:paraId="137B2301" w14:textId="77777777" w:rsidR="000331CD" w:rsidRDefault="00000000">
      <w:pPr>
        <w:spacing w:after="120"/>
      </w:pPr>
      <w:r>
        <w:t>dançar aqui mesmo, coladinho, com o que sobrou da música do Zappa?</w:t>
      </w:r>
    </w:p>
    <w:p w14:paraId="75FA8C1E" w14:textId="77777777" w:rsidR="000331CD" w:rsidRDefault="00000000">
      <w:pPr>
        <w:spacing w:after="120"/>
      </w:pPr>
      <w:r>
        <w:t>Você me olha com aqueles olhos que carregam o peso de tantos saltos e ao mesmo tempo</w:t>
      </w:r>
    </w:p>
    <w:p w14:paraId="27DE41ED" w14:textId="77777777" w:rsidR="000331CD" w:rsidRDefault="00000000">
      <w:pPr>
        <w:spacing w:after="120"/>
      </w:pPr>
      <w:r>
        <w:t>brilham como se fosse a primeira vez que me vê de verdade. Quando diz aquilo — subir,</w:t>
      </w:r>
    </w:p>
    <w:p w14:paraId="1493F1A6" w14:textId="77777777" w:rsidR="000331CD" w:rsidRDefault="00000000">
      <w:pPr>
        <w:spacing w:after="120"/>
      </w:pPr>
      <w:r>
        <w:t>Malbec na sacada, deitar e fazer amor devagar, sem desviar os olhos até gozar juntos —, sinto</w:t>
      </w:r>
    </w:p>
    <w:p w14:paraId="0AAA2AE6" w14:textId="77777777" w:rsidR="000331CD" w:rsidRDefault="00000000">
      <w:pPr>
        <w:spacing w:after="120"/>
      </w:pPr>
      <w:r>
        <w:t>um arrepio subir pela espinha, quente, inevitável. Sorrio, aperto sua mão debaixo da mesa e</w:t>
      </w:r>
    </w:p>
    <w:p w14:paraId="3D3C78DF" w14:textId="77777777" w:rsidR="000331CD" w:rsidRDefault="00000000">
      <w:pPr>
        <w:spacing w:after="120"/>
      </w:pPr>
      <w:r>
        <w:t>respondo baixinho, só pra você ouvir por cima do Zappa que ainda flutua no ar: — Não</w:t>
      </w:r>
    </w:p>
    <w:p w14:paraId="53F5C925" w14:textId="77777777" w:rsidR="000331CD" w:rsidRDefault="00000000">
      <w:pPr>
        <w:spacing w:after="120"/>
      </w:pPr>
      <w:r>
        <w:t>decepciona nada, amor. Vamos subir. Vamos viver cada segundo como se fosse o único que</w:t>
      </w:r>
    </w:p>
    <w:p w14:paraId="17326AE2" w14:textId="77777777" w:rsidR="000331CD" w:rsidRDefault="00000000">
      <w:pPr>
        <w:spacing w:after="120"/>
      </w:pPr>
      <w:r>
        <w:t>existe.</w:t>
      </w:r>
    </w:p>
    <w:p w14:paraId="043B1CCC" w14:textId="77777777" w:rsidR="000331CD" w:rsidRDefault="00000000">
      <w:pPr>
        <w:spacing w:after="120"/>
      </w:pPr>
      <w:r>
        <w:t>Pagamos a conta (a jaqueta nova faz o débito num piscar, sem nem precisar pedir a máquina),</w:t>
      </w:r>
    </w:p>
    <w:p w14:paraId="6ACC7687" w14:textId="77777777" w:rsidR="000331CD" w:rsidRDefault="00000000">
      <w:pPr>
        <w:spacing w:after="120"/>
      </w:pPr>
      <w:r>
        <w:t>levantamos e subimos de mãos dadas, o elevador parecendo mais lento do que nunca porque</w:t>
      </w:r>
    </w:p>
    <w:p w14:paraId="40EC10A1" w14:textId="77777777" w:rsidR="000331CD" w:rsidRDefault="00000000">
      <w:pPr>
        <w:spacing w:after="120"/>
      </w:pPr>
      <w:r>
        <w:t>a gente já tá se comendo com os olhos. Quando as portas abrem no nosso andar, você fecha</w:t>
      </w:r>
    </w:p>
    <w:p w14:paraId="3B46C66F" w14:textId="77777777" w:rsidR="000331CD" w:rsidRDefault="00000000">
      <w:pPr>
        <w:spacing w:after="120"/>
      </w:pPr>
      <w:r>
        <w:t>a porta do apartamento com um clique firme, como se estivesse selando o mundo lá fora de</w:t>
      </w:r>
    </w:p>
    <w:p w14:paraId="253750EA" w14:textId="77777777" w:rsidR="000331CD" w:rsidRDefault="00000000">
      <w:pPr>
        <w:spacing w:after="120"/>
      </w:pPr>
      <w:r>
        <w:t>vez.</w:t>
      </w:r>
    </w:p>
    <w:p w14:paraId="5627EA83" w14:textId="77777777" w:rsidR="000331CD" w:rsidRDefault="00000000">
      <w:r>
        <w:br w:type="page"/>
      </w:r>
    </w:p>
    <w:p w14:paraId="545C84B2" w14:textId="77777777" w:rsidR="000331CD" w:rsidRDefault="00000000">
      <w:pPr>
        <w:spacing w:after="120"/>
      </w:pPr>
      <w:r>
        <w:lastRenderedPageBreak/>
        <w:t>47</w:t>
      </w:r>
    </w:p>
    <w:p w14:paraId="7C5B8A16" w14:textId="77777777" w:rsidR="000331CD" w:rsidRDefault="00000000">
      <w:pPr>
        <w:spacing w:after="120"/>
        <w:jc w:val="center"/>
      </w:pPr>
      <w:r>
        <w:rPr>
          <w:b/>
          <w:sz w:val="32"/>
        </w:rPr>
        <w:t>13: Jogos de Amor</w:t>
      </w:r>
    </w:p>
    <w:p w14:paraId="5ECD5DA2" w14:textId="77777777" w:rsidR="000331CD" w:rsidRDefault="00000000">
      <w:pPr>
        <w:spacing w:after="120"/>
      </w:pPr>
      <w:r>
        <w:t>Você me puxa para perto na mesma hora. O beijo vem faminto, línguas se encontrando com</w:t>
      </w:r>
    </w:p>
    <w:p w14:paraId="078E026C" w14:textId="77777777" w:rsidR="000331CD" w:rsidRDefault="00000000">
      <w:pPr>
        <w:spacing w:after="120"/>
      </w:pPr>
      <w:r>
        <w:t>urgência, dentes roçando lábios, mãos apertando como se o outro pudesse evaporar. “Desire”</w:t>
      </w:r>
    </w:p>
    <w:p w14:paraId="6DFF924B" w14:textId="77777777" w:rsidR="000331CD" w:rsidRDefault="00000000">
      <w:pPr>
        <w:spacing w:after="120"/>
      </w:pPr>
      <w:r>
        <w:t>da Meg Myers explode baixo no ambiente, batida pesada e voz sussurrada pulsando junto</w:t>
      </w:r>
    </w:p>
    <w:p w14:paraId="009C35C5" w14:textId="77777777" w:rsidR="000331CD" w:rsidRDefault="00000000">
      <w:pPr>
        <w:spacing w:after="120"/>
      </w:pPr>
      <w:r>
        <w:t>com o calor que sobe entre nós, como se a música estivesse dentro do sangue. Eu enrosco os</w:t>
      </w:r>
    </w:p>
    <w:p w14:paraId="03C7770D" w14:textId="77777777" w:rsidR="000331CD" w:rsidRDefault="00000000">
      <w:pPr>
        <w:spacing w:after="120"/>
      </w:pPr>
      <w:r>
        <w:t>dedos no seu cabelo grisalho, puxo de leve pra te manter colado, sentindo o gosto de Malbec</w:t>
      </w:r>
    </w:p>
    <w:p w14:paraId="162ECED8" w14:textId="77777777" w:rsidR="000331CD" w:rsidRDefault="00000000">
      <w:pPr>
        <w:spacing w:after="120"/>
      </w:pPr>
      <w:r>
        <w:t>e desejo acumulado.</w:t>
      </w:r>
    </w:p>
    <w:p w14:paraId="1CC1FE63" w14:textId="77777777" w:rsidR="000331CD" w:rsidRDefault="00000000">
      <w:pPr>
        <w:spacing w:after="120"/>
      </w:pPr>
      <w:r>
        <w:t>Você arranca a bota, a calça, a jaqueta — tudo cai com pressa. Eu faço o mesmo: jaqueta se</w:t>
      </w:r>
    </w:p>
    <w:p w14:paraId="5948E9DA" w14:textId="77777777" w:rsidR="000331CD" w:rsidRDefault="00000000">
      <w:pPr>
        <w:spacing w:after="120"/>
      </w:pPr>
      <w:r>
        <w:t>soltando sozinha, botas chutadas pro canto, calça deslizando pelas coxas suadas da viagem.</w:t>
      </w:r>
    </w:p>
    <w:p w14:paraId="5D403622" w14:textId="77777777" w:rsidR="000331CD" w:rsidRDefault="00000000">
      <w:pPr>
        <w:spacing w:after="120"/>
      </w:pPr>
      <w:r>
        <w:t>Fico só de calcinha e top, pele arrepiada pelo ar fresco da sacada. Você me encara como se eu</w:t>
      </w:r>
    </w:p>
    <w:p w14:paraId="0369A819" w14:textId="77777777" w:rsidR="000331CD" w:rsidRDefault="00000000">
      <w:pPr>
        <w:spacing w:after="120"/>
      </w:pPr>
      <w:r>
        <w:t>fosse o único tesouro desse futuro, olhos escuros de fome. Eu sinto o mesmo por você —</w:t>
      </w:r>
    </w:p>
    <w:p w14:paraId="07627039" w14:textId="77777777" w:rsidR="000331CD" w:rsidRDefault="00000000">
      <w:pPr>
        <w:spacing w:after="120"/>
      </w:pPr>
      <w:r>
        <w:t>cicatriz exposta, músculos marcados, corpo que quase morreu por mim.</w:t>
      </w:r>
    </w:p>
    <w:p w14:paraId="6677E377" w14:textId="77777777" w:rsidR="000331CD" w:rsidRDefault="00000000">
      <w:pPr>
        <w:spacing w:after="120"/>
      </w:pPr>
      <w:r>
        <w:t>Jogamos na cama enorme, rindo entre beijos — riso nervoso, feliz. Você deita de barriga pra</w:t>
      </w:r>
    </w:p>
    <w:p w14:paraId="205E453E" w14:textId="77777777" w:rsidR="000331CD" w:rsidRDefault="00000000">
      <w:pPr>
        <w:spacing w:after="120"/>
      </w:pPr>
      <w:r>
        <w:t>cima, tira o boxer devagar, me olhando o tempo todo. Eu tiro o top, depois a calcinha, e subo</w:t>
      </w:r>
    </w:p>
    <w:p w14:paraId="5B931C69" w14:textId="77777777" w:rsidR="000331CD" w:rsidRDefault="00000000">
      <w:pPr>
        <w:spacing w:after="120"/>
      </w:pPr>
      <w:r>
        <w:t>em cima de você, joelhos dos dois lados da sua cintura, mãos no seu peito, bem em cima da</w:t>
      </w:r>
    </w:p>
    <w:p w14:paraId="35B5CD86" w14:textId="77777777" w:rsidR="000331CD" w:rsidRDefault="00000000">
      <w:pPr>
        <w:spacing w:after="120"/>
      </w:pPr>
      <w:r>
        <w:t>cicatriz. Sinto o relevo áspero sob os dedos, o calor da sua pele, o batimento acelerado do seu</w:t>
      </w:r>
    </w:p>
    <w:p w14:paraId="1A9A5E4E" w14:textId="77777777" w:rsidR="000331CD" w:rsidRDefault="00000000">
      <w:pPr>
        <w:spacing w:after="120"/>
      </w:pPr>
      <w:r>
        <w:t>coração.</w:t>
      </w:r>
    </w:p>
    <w:p w14:paraId="2F209AE6" w14:textId="77777777" w:rsidR="000331CD" w:rsidRDefault="00000000">
      <w:pPr>
        <w:spacing w:after="120"/>
      </w:pPr>
      <w:r>
        <w:t>Nossos olhares se trancam. Eu desço devagar, sentindo você preenchendo tudo. Soltamos o</w:t>
      </w:r>
    </w:p>
    <w:p w14:paraId="10E324C0" w14:textId="77777777" w:rsidR="000331CD" w:rsidRDefault="00000000">
      <w:pPr>
        <w:spacing w:after="120"/>
      </w:pPr>
      <w:r>
        <w:t>mesmo suspiro rouco ao mesmo tempo. Começamos a nos mover — lento no início, só</w:t>
      </w:r>
    </w:p>
    <w:p w14:paraId="7505A041" w14:textId="77777777" w:rsidR="000331CD" w:rsidRDefault="00000000">
      <w:pPr>
        <w:spacing w:after="120"/>
      </w:pPr>
      <w:r>
        <w:t>sentindo, se ajustando, se reconhecendo. Suas mãos sobem pelas minhas coxas, apertam</w:t>
      </w:r>
    </w:p>
    <w:p w14:paraId="73E1DAE4" w14:textId="77777777" w:rsidR="000331CD" w:rsidRDefault="00000000">
      <w:pPr>
        <w:spacing w:after="120"/>
      </w:pPr>
      <w:r>
        <w:t>minha bunda, guiam o ritmo que você quer. Eu me inclino, beijo sua boca enquanto rolo os</w:t>
      </w:r>
    </w:p>
    <w:p w14:paraId="3A9751A4" w14:textId="77777777" w:rsidR="000331CD" w:rsidRDefault="00000000">
      <w:pPr>
        <w:spacing w:after="120"/>
      </w:pPr>
      <w:r>
        <w:t>quadris, depois desço pro seu pescoço, mordendo de leve, sussurrando no seu ouvido: — Olha</w:t>
      </w:r>
    </w:p>
    <w:p w14:paraId="5A23E14F" w14:textId="77777777" w:rsidR="000331CD" w:rsidRDefault="00000000">
      <w:pPr>
        <w:spacing w:after="120"/>
      </w:pPr>
      <w:r>
        <w:t>pra mim… não desvia…</w:t>
      </w:r>
    </w:p>
    <w:p w14:paraId="2D8780A5" w14:textId="77777777" w:rsidR="000331CD" w:rsidRDefault="00000000">
      <w:pPr>
        <w:spacing w:after="120"/>
      </w:pPr>
      <w:r>
        <w:t>Você obedece. Olhos cravados nos meus. A respiração acelera, gemidos escapam baixos,</w:t>
      </w:r>
    </w:p>
    <w:p w14:paraId="425F17D4" w14:textId="77777777" w:rsidR="000331CD" w:rsidRDefault="00000000">
      <w:pPr>
        <w:spacing w:after="120"/>
      </w:pPr>
      <w:r>
        <w:t>roucos. Eu aumento o ritmo aos poucos, sentindo você pulsar dentro de mim, meu corpo</w:t>
      </w:r>
    </w:p>
    <w:p w14:paraId="5521EA58" w14:textId="77777777" w:rsidR="000331CD" w:rsidRDefault="00000000">
      <w:pPr>
        <w:spacing w:after="120"/>
      </w:pPr>
      <w:r>
        <w:t>apertando em resposta. Suas mãos sobem pros meus seios, apertam com firmeza, polegares</w:t>
      </w:r>
    </w:p>
    <w:p w14:paraId="11281301" w14:textId="77777777" w:rsidR="000331CD" w:rsidRDefault="00000000">
      <w:pPr>
        <w:spacing w:after="120"/>
      </w:pPr>
      <w:r>
        <w:t>circulando os mamilos até eu arquear as costas e soltar um gemido mais alto, quase um grito</w:t>
      </w:r>
    </w:p>
    <w:p w14:paraId="496DC975" w14:textId="77777777" w:rsidR="000331CD" w:rsidRDefault="00000000">
      <w:pPr>
        <w:spacing w:after="120"/>
      </w:pPr>
      <w:r>
        <w:t>abafado.</w:t>
      </w:r>
    </w:p>
    <w:p w14:paraId="13D65AE8" w14:textId="77777777" w:rsidR="000331CD" w:rsidRDefault="00000000">
      <w:pPr>
        <w:spacing w:after="120"/>
      </w:pPr>
      <w:r>
        <w:t>O controle escapa devagar. O movimento fica mais urgente, mas os olhos nunca se soltam. Eu</w:t>
      </w:r>
    </w:p>
    <w:p w14:paraId="216A421C" w14:textId="77777777" w:rsidR="000331CD" w:rsidRDefault="00000000">
      <w:pPr>
        <w:spacing w:after="120"/>
      </w:pPr>
      <w:r>
        <w:t>sinto o calor se acumulando como fogo líquido, o prazer subindo em ondas que não têm volta.</w:t>
      </w:r>
    </w:p>
    <w:p w14:paraId="0476FF1F" w14:textId="77777777" w:rsidR="000331CD" w:rsidRDefault="00000000">
      <w:pPr>
        <w:spacing w:after="120"/>
      </w:pPr>
      <w:r>
        <w:lastRenderedPageBreak/>
        <w:t>Você segura minha cintura com força, empurrando pra cima enquanto eu desço, os dois</w:t>
      </w:r>
    </w:p>
    <w:p w14:paraId="6425FEA8" w14:textId="77777777" w:rsidR="000331CD" w:rsidRDefault="00000000">
      <w:pPr>
        <w:spacing w:after="120"/>
      </w:pPr>
      <w:r>
        <w:t>gemendo juntos, suados, pele colada.</w:t>
      </w:r>
    </w:p>
    <w:p w14:paraId="20A76E4A" w14:textId="77777777" w:rsidR="000331CD" w:rsidRDefault="00000000">
      <w:pPr>
        <w:spacing w:after="120"/>
      </w:pPr>
      <w:r>
        <w:t>— Goza comigo… — sussurro, voz tremendo, corpo inteiro tenso.</w:t>
      </w:r>
    </w:p>
    <w:p w14:paraId="523EDF01" w14:textId="77777777" w:rsidR="000331CD" w:rsidRDefault="00000000">
      <w:pPr>
        <w:spacing w:after="120"/>
      </w:pPr>
      <w:r>
        <w:t>Você responde com um grunhido baixo, olhos cravados nos meus, e chegamos lá ao mesmo</w:t>
      </w:r>
    </w:p>
    <w:p w14:paraId="50FE0633" w14:textId="77777777" w:rsidR="000331CD" w:rsidRDefault="00000000">
      <w:pPr>
        <w:spacing w:after="120"/>
      </w:pPr>
      <w:r>
        <w:t>tempo. O orgasmo me atravessa como um choque elétrico, corpo inteiro convulsionando. A</w:t>
      </w:r>
    </w:p>
    <w:p w14:paraId="3C40AE64" w14:textId="77777777" w:rsidR="000331CD" w:rsidRDefault="00000000">
      <w:r>
        <w:br w:type="page"/>
      </w:r>
    </w:p>
    <w:p w14:paraId="186F0055" w14:textId="77777777" w:rsidR="000331CD" w:rsidRDefault="00000000">
      <w:pPr>
        <w:spacing w:after="120"/>
      </w:pPr>
      <w:r>
        <w:lastRenderedPageBreak/>
        <w:t>48</w:t>
      </w:r>
    </w:p>
    <w:p w14:paraId="756C73B9" w14:textId="77777777" w:rsidR="000331CD" w:rsidRDefault="00000000">
      <w:pPr>
        <w:spacing w:after="120"/>
      </w:pPr>
      <w:r>
        <w:t>gente cai exaustos, eu desabando sobre seu peito, ainda conectados, corações batendo</w:t>
      </w:r>
    </w:p>
    <w:p w14:paraId="5CA07EE9" w14:textId="77777777" w:rsidR="000331CD" w:rsidRDefault="00000000">
      <w:pPr>
        <w:spacing w:after="120"/>
      </w:pPr>
      <w:r>
        <w:t>descompassados, saindo pela boca.</w:t>
      </w:r>
    </w:p>
    <w:p w14:paraId="1431907B" w14:textId="77777777" w:rsidR="000331CD" w:rsidRDefault="00000000">
      <w:pPr>
        <w:spacing w:after="120"/>
      </w:pPr>
      <w:r>
        <w:t>Mais beijos — lentos agora, suados, cheios de ternura. Olhares longos, apaixonados, daqueles</w:t>
      </w:r>
    </w:p>
    <w:p w14:paraId="4C807E5F" w14:textId="77777777" w:rsidR="000331CD" w:rsidRDefault="00000000">
      <w:pPr>
        <w:spacing w:after="120"/>
      </w:pPr>
      <w:r>
        <w:t>que dizem tudo sem palavra. “Fade Into You” do Mazzy Star começa a flutuar baixo no quarto,</w:t>
      </w:r>
    </w:p>
    <w:p w14:paraId="787CEB7C" w14:textId="77777777" w:rsidR="000331CD" w:rsidRDefault="00000000">
      <w:pPr>
        <w:spacing w:after="120"/>
      </w:pPr>
      <w:r>
        <w:t>voz sussurrada e guitarra sonhadora como se a música estivesse nos embalando pra dentro</w:t>
      </w:r>
    </w:p>
    <w:p w14:paraId="6B62E03E" w14:textId="77777777" w:rsidR="000331CD" w:rsidRDefault="00000000">
      <w:pPr>
        <w:spacing w:after="120"/>
      </w:pPr>
      <w:r>
        <w:t>um do outro. Eu acaricio seu rosto, traço sua barba, beijo a ponta do seu nariz. — Te amo… —</w:t>
      </w:r>
    </w:p>
    <w:p w14:paraId="4B418F74" w14:textId="77777777" w:rsidR="000331CD" w:rsidRDefault="00000000">
      <w:pPr>
        <w:spacing w:after="120"/>
      </w:pPr>
      <w:r>
        <w:t>sussurro, voz tremida de prazer e emoção. — Cada segundo disso. Cada segundo com você.</w:t>
      </w:r>
    </w:p>
    <w:p w14:paraId="2D292265" w14:textId="77777777" w:rsidR="000331CD" w:rsidRDefault="00000000">
      <w:pPr>
        <w:spacing w:after="120"/>
      </w:pPr>
      <w:r>
        <w:t>Fico ali, deitada em cima de você, sentindo sua respiração acalmar devagar, suor secando na</w:t>
      </w:r>
    </w:p>
    <w:p w14:paraId="1E193A96" w14:textId="77777777" w:rsidR="000331CD" w:rsidRDefault="00000000">
      <w:pPr>
        <w:spacing w:after="120"/>
      </w:pPr>
      <w:r>
        <w:t>pele. A sacada aberta deixa entrar o neon da noite, música distante do bar lá embaixo ainda</w:t>
      </w:r>
    </w:p>
    <w:p w14:paraId="48E94151" w14:textId="77777777" w:rsidR="000331CD" w:rsidRDefault="00000000">
      <w:pPr>
        <w:spacing w:after="120"/>
      </w:pPr>
      <w:r>
        <w:t>ecoando como se fosse pra gente. — Amanhã Calipsia… — digo baixinho, sorrindo contra seu</w:t>
      </w:r>
    </w:p>
    <w:p w14:paraId="377B9C70" w14:textId="77777777" w:rsidR="000331CD" w:rsidRDefault="00000000">
      <w:pPr>
        <w:spacing w:after="120"/>
      </w:pPr>
      <w:r>
        <w:t>pescoço. — Mas agora… agora só isso. Nós dois. Aqui e agora.</w:t>
      </w:r>
    </w:p>
    <w:p w14:paraId="1C2D50A1" w14:textId="77777777" w:rsidR="000331CD" w:rsidRDefault="00000000">
      <w:pPr>
        <w:spacing w:after="120"/>
      </w:pPr>
      <w:r>
        <w:t>A gente dormiu enroscados, conchinha perfeita, corpos ainda quentes do prazer e da</w:t>
      </w:r>
    </w:p>
    <w:p w14:paraId="117ADF19" w14:textId="77777777" w:rsidR="000331CD" w:rsidRDefault="00000000">
      <w:pPr>
        <w:spacing w:after="120"/>
      </w:pPr>
      <w:r>
        <w:t>adrenalina. Eu sentia seu peito subindo e descendo nas minhas costas, sua respiração no meu</w:t>
      </w:r>
    </w:p>
    <w:p w14:paraId="31CD74CF" w14:textId="77777777" w:rsidR="000331CD" w:rsidRDefault="00000000">
      <w:pPr>
        <w:spacing w:after="120"/>
      </w:pPr>
      <w:r>
        <w:t>pescoço, e caí num sono pesado, daqueles que apagam tudo. Você acordou antes, ficou me</w:t>
      </w:r>
    </w:p>
    <w:p w14:paraId="320701EA" w14:textId="77777777" w:rsidR="000331CD" w:rsidRDefault="00000000">
      <w:pPr>
        <w:spacing w:after="120"/>
      </w:pPr>
      <w:r>
        <w:t>olhando, sorrindo enquanto eu sonhava alto — falava coisas sem pé nem cabeça, ria sozinha,</w:t>
      </w:r>
    </w:p>
    <w:p w14:paraId="51E14A3E" w14:textId="77777777" w:rsidR="000331CD" w:rsidRDefault="00000000">
      <w:pPr>
        <w:spacing w:after="120"/>
      </w:pPr>
      <w:r>
        <w:t>mexia as pernas como se ainda estivesse pilotando. Você curtia tudo em silêncio, feliz, como</w:t>
      </w:r>
    </w:p>
    <w:p w14:paraId="4AEA1D5D" w14:textId="77777777" w:rsidR="000331CD" w:rsidRDefault="00000000">
      <w:pPr>
        <w:spacing w:after="120"/>
      </w:pPr>
      <w:r>
        <w:t>se aquele momento fosse o troféu de todos os saltos que você deu.</w:t>
      </w:r>
    </w:p>
    <w:p w14:paraId="127567C2" w14:textId="77777777" w:rsidR="000331CD" w:rsidRDefault="00000000">
      <w:pPr>
        <w:spacing w:after="120"/>
      </w:pPr>
      <w:r>
        <w:t>Amanheceu, e a gente se arrastou pra cabine de higienização. Tentei entrar junto com você,</w:t>
      </w:r>
    </w:p>
    <w:p w14:paraId="3D1A3154" w14:textId="77777777" w:rsidR="000331CD" w:rsidRDefault="00000000">
      <w:pPr>
        <w:spacing w:after="120"/>
      </w:pPr>
      <w:r>
        <w:t>só pra testar — apertamos, rimos do absurdo, corpos colados de um jeito que não deixava</w:t>
      </w:r>
    </w:p>
    <w:p w14:paraId="30E331AB" w14:textId="77777777" w:rsidR="000331CD" w:rsidRDefault="00000000">
      <w:pPr>
        <w:spacing w:after="120"/>
      </w:pPr>
      <w:r>
        <w:t>nem ar passar. — Preciso resolver isso com urgência — você falou, rindo alto, e me empurrou</w:t>
      </w:r>
    </w:p>
    <w:p w14:paraId="16F531E8" w14:textId="77777777" w:rsidR="000331CD" w:rsidRDefault="00000000">
      <w:pPr>
        <w:spacing w:after="120"/>
      </w:pPr>
      <w:r>
        <w:t>pra dentro primeiro.</w:t>
      </w:r>
    </w:p>
    <w:p w14:paraId="57886161" w14:textId="77777777" w:rsidR="000331CD" w:rsidRDefault="00000000">
      <w:pPr>
        <w:spacing w:after="120"/>
      </w:pPr>
      <w:r>
        <w:t>Eu entrei, deixei a cabine me limpar com aquela luz azul e vibração gostosa, saí cheirosa de</w:t>
      </w:r>
    </w:p>
    <w:p w14:paraId="260CA6BF" w14:textId="77777777" w:rsidR="000331CD" w:rsidRDefault="00000000">
      <w:pPr>
        <w:spacing w:after="120"/>
      </w:pPr>
      <w:r>
        <w:t>eucalipto e algo que lembrava liberdade. “Out Like a Lion” do Whitehorse começa a tocar</w:t>
      </w:r>
    </w:p>
    <w:p w14:paraId="4E65C56D" w14:textId="77777777" w:rsidR="000331CD" w:rsidRDefault="00000000">
      <w:pPr>
        <w:spacing w:after="120"/>
      </w:pPr>
      <w:r>
        <w:t>suave no ambiente, energia selvagem e renovadora como se a música estivesse nos dando as</w:t>
      </w:r>
    </w:p>
    <w:p w14:paraId="3153D0D9" w14:textId="77777777" w:rsidR="000331CD" w:rsidRDefault="00000000">
      <w:pPr>
        <w:spacing w:after="120"/>
      </w:pPr>
      <w:r>
        <w:t>boas-vindas ao novo dia. Você entrou depois, ficou lá uns segundos parado, olhos perdidos,</w:t>
      </w:r>
    </w:p>
    <w:p w14:paraId="777FDE09" w14:textId="77777777" w:rsidR="000331CD" w:rsidRDefault="00000000">
      <w:pPr>
        <w:spacing w:after="120"/>
      </w:pPr>
      <w:r>
        <w:t>pensando em nada — eu vi pela porta entreaberta. Depois acionou os comandos e saiu novo</w:t>
      </w:r>
    </w:p>
    <w:p w14:paraId="7F75EADD" w14:textId="77777777" w:rsidR="000331CD" w:rsidRDefault="00000000">
      <w:pPr>
        <w:spacing w:after="120"/>
      </w:pPr>
      <w:r>
        <w:t>em folha, cabelo grisalho bagunçado de um jeito que me dava vontade de passar a mão.</w:t>
      </w:r>
    </w:p>
    <w:p w14:paraId="69C01A31" w14:textId="77777777" w:rsidR="000331CD" w:rsidRDefault="00000000">
      <w:pPr>
        <w:spacing w:after="120"/>
      </w:pPr>
      <w:r>
        <w:t>Descemos pro bar. Café da manhã simples mas perfeito: ovos mexidos de verdade, pão fresco</w:t>
      </w:r>
    </w:p>
    <w:p w14:paraId="09B9B806" w14:textId="77777777" w:rsidR="000331CD" w:rsidRDefault="00000000">
      <w:pPr>
        <w:spacing w:after="120"/>
      </w:pPr>
      <w:r>
        <w:t>de forno flutuante, café preto forte que acorda a alma. Eu peguei a conta antes de você, a</w:t>
      </w:r>
    </w:p>
    <w:p w14:paraId="34D57913" w14:textId="77777777" w:rsidR="000331CD" w:rsidRDefault="00000000">
      <w:pPr>
        <w:spacing w:after="120"/>
      </w:pPr>
      <w:r>
        <w:t>jaqueta nova fez o débito num flash silencioso. Olhei pra você com sorrisinho orgulhoso: —</w:t>
      </w:r>
    </w:p>
    <w:p w14:paraId="7C929EE5" w14:textId="77777777" w:rsidR="000331CD" w:rsidRDefault="00000000">
      <w:pPr>
        <w:spacing w:after="120"/>
      </w:pPr>
      <w:r>
        <w:lastRenderedPageBreak/>
        <w:t>Agora eu pago, amor. Cidadã do futuro em dia.</w:t>
      </w:r>
    </w:p>
    <w:p w14:paraId="1FE6C4F5" w14:textId="77777777" w:rsidR="000331CD" w:rsidRDefault="00000000">
      <w:pPr>
        <w:spacing w:after="120"/>
      </w:pPr>
      <w:r>
        <w:t>Você riu por dentro — eu vi no jeito que seus olhos brilharam —, radiante por eu ter me</w:t>
      </w:r>
    </w:p>
    <w:p w14:paraId="731EB7F4" w14:textId="77777777" w:rsidR="000331CD" w:rsidRDefault="00000000">
      <w:pPr>
        <w:spacing w:after="120"/>
      </w:pPr>
      <w:r>
        <w:t>adaptado tão rápido, por eu já estar me sentindo dona disso tudo. Bebi o último gole de café,</w:t>
      </w:r>
    </w:p>
    <w:p w14:paraId="7C83FA62" w14:textId="77777777" w:rsidR="000331CD" w:rsidRDefault="00000000">
      <w:pPr>
        <w:spacing w:after="120"/>
      </w:pPr>
      <w:r>
        <w:t>levantei e estendi a mão. — Bora? Calipsia nos espera.</w:t>
      </w:r>
    </w:p>
    <w:p w14:paraId="6E296D45" w14:textId="77777777" w:rsidR="000331CD" w:rsidRDefault="00000000">
      <w:pPr>
        <w:spacing w:after="120"/>
      </w:pPr>
      <w:r>
        <w:t>Fomos pras Zanti. Elas estavam lá, ronronando baixinho como gatos esperando carinho.</w:t>
      </w:r>
    </w:p>
    <w:p w14:paraId="4651F105" w14:textId="77777777" w:rsidR="000331CD" w:rsidRDefault="00000000">
      <w:pPr>
        <w:spacing w:after="120"/>
      </w:pPr>
      <w:r>
        <w:t>Colocamos os capacetes — o meu já me chamando de “Lídia” de novo, sincronizado com a</w:t>
      </w:r>
    </w:p>
    <w:p w14:paraId="50981785" w14:textId="77777777" w:rsidR="000331CD" w:rsidRDefault="00000000">
      <w:pPr>
        <w:spacing w:after="120"/>
      </w:pPr>
      <w:r>
        <w:t>jaqueta, com você, com tudo. Você comandou em voz alta: — Melhor percurso para Calipsia.</w:t>
      </w:r>
    </w:p>
    <w:p w14:paraId="75CB26D3" w14:textId="77777777" w:rsidR="000331CD" w:rsidRDefault="00000000">
      <w:r>
        <w:br w:type="page"/>
      </w:r>
    </w:p>
    <w:p w14:paraId="0D9D60DF" w14:textId="77777777" w:rsidR="000331CD" w:rsidRDefault="00000000">
      <w:pPr>
        <w:spacing w:after="120"/>
      </w:pPr>
      <w:r>
        <w:lastRenderedPageBreak/>
        <w:t>49</w:t>
      </w:r>
    </w:p>
    <w:p w14:paraId="6999F3FF" w14:textId="77777777" w:rsidR="000331CD" w:rsidRDefault="00000000">
      <w:pPr>
        <w:spacing w:after="120"/>
      </w:pPr>
      <w:r>
        <w:t>O visor acendeu na hora: rota traçada em azul neon, curvas destacadas, velocidade sugerida,</w:t>
      </w:r>
    </w:p>
    <w:p w14:paraId="52326530" w14:textId="77777777" w:rsidR="000331CD" w:rsidRDefault="00000000">
      <w:pPr>
        <w:spacing w:after="120"/>
      </w:pPr>
      <w:r>
        <w:t>pontos de vista panorâmicos piscando. Eu subi na minha Zanti, senti ela se ajustar mais uma</w:t>
      </w:r>
    </w:p>
    <w:p w14:paraId="7260BD53" w14:textId="77777777" w:rsidR="000331CD" w:rsidRDefault="00000000">
      <w:pPr>
        <w:spacing w:after="120"/>
      </w:pPr>
      <w:r>
        <w:t>vez — guidão, assento, pedaleiras —, perfeita pra mim.</w:t>
      </w:r>
    </w:p>
    <w:p w14:paraId="044BFFA9" w14:textId="77777777" w:rsidR="000331CD" w:rsidRDefault="00000000">
      <w:pPr>
        <w:spacing w:after="120"/>
      </w:pPr>
      <w:r>
        <w:t>Você acelera primeiro, eu sigo colada. A pista flutuante se abre à frente, larga, infinita, vento</w:t>
      </w:r>
    </w:p>
    <w:p w14:paraId="729B9616" w14:textId="77777777" w:rsidR="000331CD" w:rsidRDefault="00000000">
      <w:pPr>
        <w:spacing w:after="120"/>
      </w:pPr>
      <w:r>
        <w:t>batendo forte mas cortado pela jaqueta. A gente foi subindo de altitude aos poucos, deixando</w:t>
      </w:r>
    </w:p>
    <w:p w14:paraId="55D9C3D3" w14:textId="77777777" w:rsidR="000331CD" w:rsidRDefault="00000000">
      <w:pPr>
        <w:spacing w:after="120"/>
      </w:pPr>
      <w:r>
        <w:t>as plataformas mais baixas pra trás, entrando numa camada mais alta onde o ar é mais limpo,</w:t>
      </w:r>
    </w:p>
    <w:p w14:paraId="1E3A5CD5" w14:textId="77777777" w:rsidR="000331CD" w:rsidRDefault="00000000">
      <w:pPr>
        <w:spacing w:after="120"/>
      </w:pPr>
      <w:r>
        <w:t>o neon mais vivo.</w:t>
      </w:r>
    </w:p>
    <w:p w14:paraId="40080F6D" w14:textId="77777777" w:rsidR="000331CD" w:rsidRDefault="00000000">
      <w:pPr>
        <w:spacing w:after="120"/>
      </w:pPr>
      <w:r>
        <w:t>Você fala, entusiasmado: — Calipsia é nossa Las Vegas. E nós íamos reinar lá!</w:t>
      </w:r>
    </w:p>
    <w:p w14:paraId="10449D58" w14:textId="77777777" w:rsidR="000331CD" w:rsidRDefault="00000000">
      <w:pPr>
        <w:spacing w:after="120"/>
      </w:pPr>
      <w:r>
        <w:t>Eu rio alto, acelero do seu lado, ombro quase colando no seu. — Então reina comigo, Martin.</w:t>
      </w:r>
    </w:p>
    <w:p w14:paraId="3354FD28" w14:textId="77777777" w:rsidR="000331CD" w:rsidRDefault="00000000">
      <w:pPr>
        <w:spacing w:after="120"/>
      </w:pPr>
      <w:r>
        <w:t>Vamos chegar lá como reis — ou melhor, como os malucos que pularam o tempo inteiro pra</w:t>
      </w:r>
    </w:p>
    <w:p w14:paraId="5E80A63F" w14:textId="77777777" w:rsidR="000331CD" w:rsidRDefault="00000000">
      <w:pPr>
        <w:spacing w:after="120"/>
      </w:pPr>
      <w:r>
        <w:t>ter isso. Sem regra, sem limite, só nós dois dominando a noite que não acaba.</w:t>
      </w:r>
    </w:p>
    <w:p w14:paraId="08769A01" w14:textId="77777777" w:rsidR="000331CD" w:rsidRDefault="00000000">
      <w:pPr>
        <w:spacing w:after="120"/>
      </w:pPr>
      <w:r>
        <w:t>O capacete mostra uma rota com uma descida suave à frente e os contornos de Calipsia</w:t>
      </w:r>
    </w:p>
    <w:p w14:paraId="48FEC70B" w14:textId="77777777" w:rsidR="000331CD" w:rsidRDefault="00000000">
      <w:pPr>
        <w:spacing w:after="120"/>
      </w:pPr>
      <w:r>
        <w:t>aparecendo no horizonte virtual do GPS como um oásis de luzes piscantes, torres curvas e</w:t>
      </w:r>
    </w:p>
    <w:p w14:paraId="7126D10D" w14:textId="77777777" w:rsidR="000331CD" w:rsidRDefault="00000000">
      <w:pPr>
        <w:spacing w:after="120"/>
      </w:pPr>
      <w:r>
        <w:t>cassinos flutuantes.</w:t>
      </w:r>
    </w:p>
    <w:p w14:paraId="792EDAAD" w14:textId="77777777" w:rsidR="000331CD" w:rsidRDefault="00000000">
      <w:pPr>
        <w:spacing w:after="120"/>
      </w:pPr>
      <w:r>
        <w:t>Eu inclinei a moto pro seu lado, gritei por cima do vento: — Chegamos primeiro na entrada</w:t>
      </w:r>
    </w:p>
    <w:p w14:paraId="158821E6" w14:textId="77777777" w:rsidR="000331CD" w:rsidRDefault="00000000">
      <w:pPr>
        <w:spacing w:after="120"/>
      </w:pPr>
      <w:r>
        <w:t>principal ganha o direito de escolher o primeiro cassino… ou o primeiro quarto com vista pra</w:t>
      </w:r>
    </w:p>
    <w:p w14:paraId="2289428F" w14:textId="77777777" w:rsidR="000331CD" w:rsidRDefault="00000000">
      <w:pPr>
        <w:spacing w:after="120"/>
      </w:pPr>
      <w:r>
        <w:t>tudo. Bora?</w:t>
      </w:r>
    </w:p>
    <w:p w14:paraId="06CB1ECD" w14:textId="77777777" w:rsidR="000331CD" w:rsidRDefault="00000000">
      <w:pPr>
        <w:spacing w:after="120"/>
      </w:pPr>
      <w:r>
        <w:t>Você responde pelo comunicador, voz calma e confiante: — Deixa a Zanti te guiar, elas sabem</w:t>
      </w:r>
    </w:p>
    <w:p w14:paraId="39695073" w14:textId="77777777" w:rsidR="000331CD" w:rsidRDefault="00000000">
      <w:pPr>
        <w:spacing w:after="120"/>
      </w:pPr>
      <w:r>
        <w:t>onde ir, de acordo com meu comando.</w:t>
      </w:r>
    </w:p>
    <w:p w14:paraId="18402B8A" w14:textId="77777777" w:rsidR="000331CD" w:rsidRDefault="00000000">
      <w:pPr>
        <w:spacing w:after="120"/>
      </w:pPr>
      <w:r>
        <w:t>Eu sorrio por baixo do capacete, aperto o guidão e deixo a moto assumir o controle sutil — o</w:t>
      </w:r>
    </w:p>
    <w:p w14:paraId="70D305DA" w14:textId="77777777" w:rsidR="000331CD" w:rsidRDefault="00000000">
      <w:pPr>
        <w:spacing w:after="120"/>
      </w:pPr>
      <w:r>
        <w:t>giroscópio e o piloto automático mantêm tudo perfeito, mas eu ainda sinto o ronco felino dela</w:t>
      </w:r>
    </w:p>
    <w:p w14:paraId="6A94694A" w14:textId="77777777" w:rsidR="000331CD" w:rsidRDefault="00000000">
      <w:pPr>
        <w:spacing w:after="120"/>
      </w:pPr>
      <w:r>
        <w:t>respondendo ao meu corpo. A gente acelera juntos, ombro colado no ombro, pista flutuante</w:t>
      </w:r>
    </w:p>
    <w:p w14:paraId="5A9827B4" w14:textId="77777777" w:rsidR="000331CD" w:rsidRDefault="00000000">
      <w:pPr>
        <w:spacing w:after="120"/>
      </w:pPr>
      <w:r>
        <w:t>se abrindo à frente como um tapete de luz neon. A velocidade sobe suave para 180, 200, e o</w:t>
      </w:r>
    </w:p>
    <w:p w14:paraId="1A380CD8" w14:textId="77777777" w:rsidR="000331CD" w:rsidRDefault="00000000">
      <w:pPr>
        <w:spacing w:after="120"/>
      </w:pPr>
      <w:r>
        <w:t>horizonte começa a mudar: Calipsia surge lá na frente, uma joia flutuante maior que o</w:t>
      </w:r>
    </w:p>
    <w:p w14:paraId="735175E2" w14:textId="77777777" w:rsidR="000331CD" w:rsidRDefault="00000000">
      <w:pPr>
        <w:spacing w:after="120"/>
      </w:pPr>
      <w:r>
        <w:t>Outpost, cheia de torres curvas que piscam em ritmos hipnóticos, cassinos que parecem</w:t>
      </w:r>
    </w:p>
    <w:p w14:paraId="172460E1" w14:textId="77777777" w:rsidR="000331CD" w:rsidRDefault="00000000">
      <w:pPr>
        <w:spacing w:after="120"/>
      </w:pPr>
      <w:r>
        <w:t>boates eternas, pistas de corrida iluminadas por lasers que dançam no céu. O lugar pulsava,</w:t>
      </w:r>
    </w:p>
    <w:p w14:paraId="69A5624A" w14:textId="77777777" w:rsidR="000331CD" w:rsidRDefault="00000000">
      <w:pPr>
        <w:spacing w:after="120"/>
      </w:pPr>
      <w:r>
        <w:t>chamava, prometia loucura. É Vegas elevada ao cubo, mas sem o peso do chão — puro sonho</w:t>
      </w:r>
    </w:p>
    <w:p w14:paraId="08B8A6D3" w14:textId="77777777" w:rsidR="000331CD" w:rsidRDefault="00000000">
      <w:pPr>
        <w:spacing w:after="120"/>
      </w:pPr>
      <w:r>
        <w:t>suspenso.</w:t>
      </w:r>
    </w:p>
    <w:p w14:paraId="2EE49C62" w14:textId="77777777" w:rsidR="000331CD" w:rsidRDefault="00000000">
      <w:pPr>
        <w:spacing w:after="120"/>
      </w:pPr>
      <w:r>
        <w:t>Quando a gente chega, a cidade praticamente nos abraça: um portal de energia suave se abre</w:t>
      </w:r>
    </w:p>
    <w:p w14:paraId="13502A21" w14:textId="77777777" w:rsidR="000331CD" w:rsidRDefault="00000000">
      <w:pPr>
        <w:spacing w:after="120"/>
      </w:pPr>
      <w:r>
        <w:t>na entrada principal, luzes vermelhas e azuis nos envolvem como um tapete de boas-vindas,</w:t>
      </w:r>
    </w:p>
    <w:p w14:paraId="056CF541" w14:textId="77777777" w:rsidR="000331CD" w:rsidRDefault="00000000">
      <w:pPr>
        <w:spacing w:after="120"/>
      </w:pPr>
      <w:r>
        <w:lastRenderedPageBreak/>
        <w:t>e o ar muda — mais doce, mais elétrico, cheio de cheiro de festa que não acaba. Eu solto um</w:t>
      </w:r>
    </w:p>
    <w:p w14:paraId="40097A1B" w14:textId="77777777" w:rsidR="000331CD" w:rsidRDefault="00000000">
      <w:pPr>
        <w:spacing w:after="120"/>
      </w:pPr>
      <w:r>
        <w:t>“caralho…” baixo pelo comunicador, e você ri, sabendo exatamente o que eu tô sentindo.</w:t>
      </w:r>
    </w:p>
    <w:p w14:paraId="469E4030" w14:textId="77777777" w:rsidR="000331CD" w:rsidRDefault="00000000">
      <w:pPr>
        <w:spacing w:after="120"/>
      </w:pPr>
      <w:r>
        <w:t>O hotel que você escolheu, o Lumina Veil Hotel, é um dos mais novos — fachada de vidro</w:t>
      </w:r>
    </w:p>
    <w:p w14:paraId="40115E3C" w14:textId="77777777" w:rsidR="000331CD" w:rsidRDefault="00000000">
      <w:pPr>
        <w:spacing w:after="120"/>
      </w:pPr>
      <w:r>
        <w:t>negro que reflete o neon da cidade inteira, entrada privativa para motos que levam direto pro</w:t>
      </w:r>
    </w:p>
    <w:p w14:paraId="7558F3BE" w14:textId="77777777" w:rsidR="000331CD" w:rsidRDefault="00000000">
      <w:pPr>
        <w:spacing w:after="120"/>
      </w:pPr>
      <w:r>
        <w:t>apartamento. As Zanti são guiadas por um braço robótico invisível até uma garagem interna,</w:t>
      </w:r>
    </w:p>
    <w:p w14:paraId="708BB8F4" w14:textId="77777777" w:rsidR="000331CD" w:rsidRDefault="00000000">
      <w:pPr>
        <w:spacing w:after="120"/>
      </w:pPr>
      <w:r>
        <w:t>e a gente desce, capacetes na mão, ainda suados da viagem, mas com um sorriso idiota no</w:t>
      </w:r>
    </w:p>
    <w:p w14:paraId="3B436F4A" w14:textId="77777777" w:rsidR="000331CD" w:rsidRDefault="00000000">
      <w:pPr>
        <w:spacing w:after="120"/>
      </w:pPr>
      <w:r>
        <w:t>rosto.</w:t>
      </w:r>
    </w:p>
    <w:p w14:paraId="25112D18" w14:textId="77777777" w:rsidR="000331CD" w:rsidRDefault="00000000">
      <w:r>
        <w:br w:type="page"/>
      </w:r>
    </w:p>
    <w:p w14:paraId="1EFBC8F0" w14:textId="77777777" w:rsidR="000331CD" w:rsidRDefault="00000000">
      <w:pPr>
        <w:spacing w:after="120"/>
      </w:pPr>
      <w:r>
        <w:lastRenderedPageBreak/>
        <w:t>50</w:t>
      </w:r>
    </w:p>
    <w:p w14:paraId="3C586326" w14:textId="77777777" w:rsidR="000331CD" w:rsidRDefault="00000000">
      <w:pPr>
        <w:spacing w:after="120"/>
      </w:pPr>
      <w:r>
        <w:t>Você faz o check-in num balcão holográfico que nem precisa de palavras — a jaqueta faz tudo,</w:t>
      </w:r>
    </w:p>
    <w:p w14:paraId="25E078FB" w14:textId="77777777" w:rsidR="000331CD" w:rsidRDefault="00000000">
      <w:pPr>
        <w:spacing w:after="120"/>
      </w:pPr>
      <w:r>
        <w:t>reconhece você, reconhece a mim como sua, e pronto: “Bem-vindos, Martin e Lídia.</w:t>
      </w:r>
    </w:p>
    <w:p w14:paraId="2F8DF64C" w14:textId="77777777" w:rsidR="000331CD" w:rsidRDefault="00000000">
      <w:pPr>
        <w:spacing w:after="120"/>
      </w:pPr>
      <w:r>
        <w:t>Apartamento Penthouse Infinito liberado.”</w:t>
      </w:r>
    </w:p>
    <w:p w14:paraId="742E9587" w14:textId="77777777" w:rsidR="000331CD" w:rsidRDefault="00000000">
      <w:pPr>
        <w:spacing w:after="120"/>
      </w:pPr>
      <w:r>
        <w:t>Subimos no elevador panorâmico — paredes de vidro, vista girando 360° da cidade pulsando</w:t>
      </w:r>
    </w:p>
    <w:p w14:paraId="3A2B46AB" w14:textId="77777777" w:rsidR="000331CD" w:rsidRDefault="00000000">
      <w:pPr>
        <w:spacing w:after="120"/>
      </w:pPr>
      <w:r>
        <w:t>lá embaixo e das pistas flutuantes se entrelaçando como veias de luz. Quando as portas</w:t>
      </w:r>
    </w:p>
    <w:p w14:paraId="2942D3E2" w14:textId="77777777" w:rsidR="000331CD" w:rsidRDefault="00000000">
      <w:pPr>
        <w:spacing w:after="120"/>
      </w:pPr>
      <w:r>
        <w:t>abrem, o apartamento é… puta que pariu. Enorme, aberto, tons de vermelho profundo e azul</w:t>
      </w:r>
    </w:p>
    <w:p w14:paraId="03C73CB4" w14:textId="77777777" w:rsidR="000331CD" w:rsidRDefault="00000000">
      <w:pPr>
        <w:spacing w:after="120"/>
      </w:pPr>
      <w:r>
        <w:t>elétrico nas paredes e no teto, mas quando você fecha as portas da sacada, tudo se resume</w:t>
      </w:r>
    </w:p>
    <w:p w14:paraId="0D707054" w14:textId="77777777" w:rsidR="000331CD" w:rsidRDefault="00000000">
      <w:pPr>
        <w:spacing w:after="120"/>
      </w:pPr>
      <w:r>
        <w:t>ao espaço íntimo: cama king que parece flutuar, bar iluminado por neon baixo, e a jacuzzi na</w:t>
      </w:r>
    </w:p>
    <w:p w14:paraId="2D91FD11" w14:textId="77777777" w:rsidR="000331CD" w:rsidRDefault="00000000">
      <w:pPr>
        <w:spacing w:after="120"/>
      </w:pPr>
      <w:r>
        <w:t>sacada com vista pro horizonte infinito — água artificial que brilha sutil, aquecida na</w:t>
      </w:r>
    </w:p>
    <w:p w14:paraId="54A631A4" w14:textId="77777777" w:rsidR="000331CD" w:rsidRDefault="00000000">
      <w:pPr>
        <w:spacing w:after="120"/>
      </w:pPr>
      <w:r>
        <w:t>temperatura exata do corpo, bolhas que dançam sem som.</w:t>
      </w:r>
    </w:p>
    <w:p w14:paraId="06CB50D3" w14:textId="77777777" w:rsidR="000331CD" w:rsidRDefault="00000000">
      <w:pPr>
        <w:spacing w:after="120"/>
      </w:pPr>
      <w:r>
        <w:t>Você tira sua roupa devagar, olhando pra mim o tempo todo. Eu faço o mesmo — jaqueta</w:t>
      </w:r>
    </w:p>
    <w:p w14:paraId="40E865E0" w14:textId="77777777" w:rsidR="000331CD" w:rsidRDefault="00000000">
      <w:pPr>
        <w:spacing w:after="120"/>
      </w:pPr>
      <w:r>
        <w:t>caindo, botas se soltando, calça deslizando, top e calcinha indo pro chão. Pego uma garrafa de</w:t>
      </w:r>
    </w:p>
    <w:p w14:paraId="2E991732" w14:textId="77777777" w:rsidR="000331CD" w:rsidRDefault="00000000">
      <w:pPr>
        <w:spacing w:after="120"/>
      </w:pPr>
      <w:r>
        <w:t>champagne e duas taças, nua, caminho até você, passo os braços pelo seu pescoço e beijo sua</w:t>
      </w:r>
    </w:p>
    <w:p w14:paraId="421BA451" w14:textId="77777777" w:rsidR="000331CD" w:rsidRDefault="00000000">
      <w:pPr>
        <w:spacing w:after="120"/>
      </w:pPr>
      <w:r>
        <w:t>boca enquanto a gente entra na jacuzzi juntos.</w:t>
      </w:r>
    </w:p>
    <w:p w14:paraId="397B9862" w14:textId="77777777" w:rsidR="000331CD" w:rsidRDefault="00000000">
      <w:pPr>
        <w:spacing w:after="120"/>
      </w:pPr>
      <w:r>
        <w:t>A água nos envolve quente, perfeita, como se soubesse exatamente o que a gente precisa.</w:t>
      </w:r>
    </w:p>
    <w:p w14:paraId="5591C317" w14:textId="77777777" w:rsidR="000331CD" w:rsidRDefault="00000000">
      <w:pPr>
        <w:spacing w:after="120"/>
      </w:pPr>
      <w:r>
        <w:t>Vamos bebendo o champagne, eu rio alto, como criança mesmo — jogo água no seu rosto,</w:t>
      </w:r>
    </w:p>
    <w:p w14:paraId="53F61AE0" w14:textId="77777777" w:rsidR="000331CD" w:rsidRDefault="00000000">
      <w:pPr>
        <w:spacing w:after="120"/>
      </w:pPr>
      <w:r>
        <w:t>mergulho a cabeça, saio cuspindo bolhas e rindo mais ainda. Você me puxa pra perto, me</w:t>
      </w:r>
    </w:p>
    <w:p w14:paraId="2371F531" w14:textId="77777777" w:rsidR="000331CD" w:rsidRDefault="00000000">
      <w:pPr>
        <w:spacing w:after="120"/>
      </w:pPr>
      <w:r>
        <w:t>senta no seu colo de frente, mãos nas minhas costas, e fica só olhando, admirando, como se</w:t>
      </w:r>
    </w:p>
    <w:p w14:paraId="65D82F44" w14:textId="77777777" w:rsidR="000331CD" w:rsidRDefault="00000000">
      <w:pPr>
        <w:spacing w:after="120"/>
      </w:pPr>
      <w:r>
        <w:t>eu fosse a novidade mais linda dessa cidade toda. — Você me trata como princesa e rainha ao</w:t>
      </w:r>
    </w:p>
    <w:p w14:paraId="319A3512" w14:textId="77777777" w:rsidR="000331CD" w:rsidRDefault="00000000">
      <w:pPr>
        <w:spacing w:after="120"/>
      </w:pPr>
      <w:r>
        <w:t>mesmo tempo… — sussurro, encostando a testa na sua, água escorrendo pelo meu rosto. —</w:t>
      </w:r>
    </w:p>
    <w:p w14:paraId="03F2C690" w14:textId="77777777" w:rsidR="000331CD" w:rsidRDefault="00000000">
      <w:pPr>
        <w:spacing w:after="120"/>
      </w:pPr>
      <w:r>
        <w:t>Eu me sinto a mulher mais preciosa do universo agora. E a mais amada.</w:t>
      </w:r>
    </w:p>
    <w:p w14:paraId="13B83FAF" w14:textId="77777777" w:rsidR="000331CD" w:rsidRDefault="00000000">
      <w:pPr>
        <w:spacing w:after="120"/>
      </w:pPr>
      <w:r>
        <w:t>Beijo você devagar, língua dançando com a sua, mãos no seu cabelo molhado. A jacuzzi</w:t>
      </w:r>
    </w:p>
    <w:p w14:paraId="1E6FC6FC" w14:textId="77777777" w:rsidR="000331CD" w:rsidRDefault="00000000">
      <w:pPr>
        <w:spacing w:after="120"/>
      </w:pPr>
      <w:r>
        <w:t>borbulha ao nosso redor, a vista infinita lá fora pisca em vermelho e azul, mas dentro do</w:t>
      </w:r>
    </w:p>
    <w:p w14:paraId="4131840B" w14:textId="77777777" w:rsidR="000331CD" w:rsidRDefault="00000000">
      <w:pPr>
        <w:spacing w:after="120"/>
      </w:pPr>
      <w:r>
        <w:t>abraço… é só nós dois. Eu rolo os quadris de leve e solto um gemido baixo no seu ouvido: —</w:t>
      </w:r>
    </w:p>
    <w:p w14:paraId="23A37350" w14:textId="77777777" w:rsidR="000331CD" w:rsidRDefault="00000000">
      <w:pPr>
        <w:spacing w:after="120"/>
      </w:pPr>
      <w:r>
        <w:t>Aqui é nosso reino, amor. Vamos reinar devagar hoje… amanhã a gente conquista o resto.</w:t>
      </w:r>
    </w:p>
    <w:p w14:paraId="508B8B52" w14:textId="77777777" w:rsidR="000331CD" w:rsidRDefault="00000000">
      <w:pPr>
        <w:spacing w:after="120"/>
      </w:pPr>
      <w:r>
        <w:t>A jacuzzi vira nosso território selvagem. Nada de devagar dessa vez — é fome pura, instinto,</w:t>
      </w:r>
    </w:p>
    <w:p w14:paraId="146C98AA" w14:textId="77777777" w:rsidR="000331CD" w:rsidRDefault="00000000">
      <w:pPr>
        <w:spacing w:after="120"/>
      </w:pPr>
      <w:r>
        <w:t>dois felinos se reconhecendo na água quente e borbulhante. Você me puxa com força, eu</w:t>
      </w:r>
    </w:p>
    <w:p w14:paraId="25297D5D" w14:textId="77777777" w:rsidR="000331CD" w:rsidRDefault="00000000">
      <w:pPr>
        <w:spacing w:after="120"/>
      </w:pPr>
      <w:r>
        <w:t>cravo as unhas nas suas costas, mordemos ombros, pescoços, lábios, sem dó, sem medo de</w:t>
      </w:r>
    </w:p>
    <w:p w14:paraId="43BB16D3" w14:textId="77777777" w:rsidR="000331CD" w:rsidRDefault="00000000">
      <w:pPr>
        <w:spacing w:after="120"/>
      </w:pPr>
      <w:r>
        <w:t>marcar. Abraços que espremem o ar dos pulmões, apertos que doem gostoso, empurrões e</w:t>
      </w:r>
    </w:p>
    <w:p w14:paraId="7B6785C6" w14:textId="77777777" w:rsidR="000331CD" w:rsidRDefault="00000000">
      <w:pPr>
        <w:spacing w:after="120"/>
      </w:pPr>
      <w:r>
        <w:t>puxões que fazem a água espirrar pra todo lado...</w:t>
      </w:r>
    </w:p>
    <w:p w14:paraId="4D83F710" w14:textId="77777777" w:rsidR="000331CD" w:rsidRDefault="00000000">
      <w:pPr>
        <w:spacing w:after="120"/>
      </w:pPr>
      <w:r>
        <w:lastRenderedPageBreak/>
        <w:t>Nos olhamos depois, ainda conectados, água escorrendo pelos rostos. Não é só prazer — é</w:t>
      </w:r>
    </w:p>
    <w:p w14:paraId="5AA9FD7F" w14:textId="77777777" w:rsidR="000331CD" w:rsidRDefault="00000000">
      <w:pPr>
        <w:spacing w:after="120"/>
      </w:pPr>
      <w:r>
        <w:t>reconhecimento. Como se cada orgasmo fosse uma promessa muda: “eu cuido de você.</w:t>
      </w:r>
    </w:p>
    <w:p w14:paraId="466EE56D" w14:textId="77777777" w:rsidR="000331CD" w:rsidRDefault="00000000">
      <w:pPr>
        <w:spacing w:after="120"/>
      </w:pPr>
      <w:r>
        <w:t>Eternamente. Não importa o tempo.”</w:t>
      </w:r>
    </w:p>
    <w:p w14:paraId="27645CD8" w14:textId="77777777" w:rsidR="000331CD" w:rsidRDefault="00000000">
      <w:pPr>
        <w:spacing w:after="120"/>
      </w:pPr>
      <w:r>
        <w:t>Você me abraça com força, braços que envolvem tudo, e a gente sai da jacuzzi juntos. No</w:t>
      </w:r>
    </w:p>
    <w:p w14:paraId="504A8091" w14:textId="77777777" w:rsidR="000331CD" w:rsidRDefault="00000000">
      <w:pPr>
        <w:spacing w:after="120"/>
      </w:pPr>
      <w:r>
        <w:t>mesmo instante, jatos de ar quente e suave nos secam — corpo inteiro, cabelo, pele —, como</w:t>
      </w:r>
    </w:p>
    <w:p w14:paraId="55331A0F" w14:textId="77777777" w:rsidR="000331CD" w:rsidRDefault="00000000">
      <w:pPr>
        <w:spacing w:after="120"/>
      </w:pPr>
      <w:r>
        <w:t>se o quarto soubesse que a gente precisava disso. Rimos feito dois bobos, nus, pingando,</w:t>
      </w:r>
    </w:p>
    <w:p w14:paraId="247B940F" w14:textId="77777777" w:rsidR="000331CD" w:rsidRDefault="00000000">
      <w:r>
        <w:br w:type="page"/>
      </w:r>
    </w:p>
    <w:p w14:paraId="33EBB86D" w14:textId="77777777" w:rsidR="000331CD" w:rsidRDefault="00000000">
      <w:pPr>
        <w:spacing w:after="120"/>
      </w:pPr>
      <w:r>
        <w:lastRenderedPageBreak/>
        <w:t>51</w:t>
      </w:r>
    </w:p>
    <w:p w14:paraId="750EF12E" w14:textId="77777777" w:rsidR="000331CD" w:rsidRDefault="00000000">
      <w:pPr>
        <w:spacing w:after="120"/>
      </w:pPr>
      <w:r>
        <w:t>abraçados no meio da sacada infinita, rindo da tecnologia que seca a gente sem esforço e da</w:t>
      </w:r>
    </w:p>
    <w:p w14:paraId="59476BC5" w14:textId="77777777" w:rsidR="000331CD" w:rsidRDefault="00000000">
      <w:pPr>
        <w:spacing w:after="120"/>
      </w:pPr>
      <w:r>
        <w:t>loucura que acabamos de viver.</w:t>
      </w:r>
    </w:p>
    <w:p w14:paraId="23FE3A5D" w14:textId="77777777" w:rsidR="000331CD" w:rsidRDefault="00000000">
      <w:r>
        <w:br w:type="page"/>
      </w:r>
    </w:p>
    <w:p w14:paraId="6B11B46F" w14:textId="77777777" w:rsidR="000331CD" w:rsidRDefault="00000000">
      <w:pPr>
        <w:spacing w:after="120"/>
      </w:pPr>
      <w:r>
        <w:lastRenderedPageBreak/>
        <w:t>52</w:t>
      </w:r>
    </w:p>
    <w:p w14:paraId="2143FE70" w14:textId="77777777" w:rsidR="000331CD" w:rsidRDefault="00000000">
      <w:pPr>
        <w:spacing w:after="120"/>
        <w:jc w:val="center"/>
      </w:pPr>
      <w:r>
        <w:rPr>
          <w:b/>
          <w:sz w:val="32"/>
        </w:rPr>
        <w:t>14: Jogos de Azar (e de Amor)</w:t>
      </w:r>
    </w:p>
    <w:p w14:paraId="4884C8C2" w14:textId="77777777" w:rsidR="000331CD" w:rsidRDefault="00000000">
      <w:pPr>
        <w:spacing w:after="120"/>
      </w:pPr>
      <w:r>
        <w:t>Saímos da jacuzzi pingando, jatos de ar quente nos secando em segundos como se o quarto</w:t>
      </w:r>
    </w:p>
    <w:p w14:paraId="29168B8D" w14:textId="77777777" w:rsidR="000331CD" w:rsidRDefault="00000000">
      <w:pPr>
        <w:spacing w:after="120"/>
      </w:pPr>
      <w:r>
        <w:t>soubesse que a gente precisava rir mais um pouco. Ficamos ali, nus, abraçados no meio da</w:t>
      </w:r>
    </w:p>
    <w:p w14:paraId="60F4683A" w14:textId="77777777" w:rsidR="000331CD" w:rsidRDefault="00000000">
      <w:pPr>
        <w:spacing w:after="120"/>
      </w:pPr>
      <w:r>
        <w:t>sacada infinita, rindo feito dois idiotas enquanto o vento artificial bagunça o cabelo molhado.</w:t>
      </w:r>
    </w:p>
    <w:p w14:paraId="1B4F6844" w14:textId="77777777" w:rsidR="000331CD" w:rsidRDefault="00000000">
      <w:pPr>
        <w:spacing w:after="120"/>
      </w:pPr>
      <w:r>
        <w:t>Você pega a garrafa vazia de champagne, balança no ar e fala: — Outra!</w:t>
      </w:r>
    </w:p>
    <w:p w14:paraId="505FC175" w14:textId="77777777" w:rsidR="000331CD" w:rsidRDefault="00000000">
      <w:pPr>
        <w:spacing w:after="120"/>
      </w:pPr>
      <w:r>
        <w:t>No mesmo segundo, um zumbido suave, o entregador automático desliza pela parede, porta</w:t>
      </w:r>
    </w:p>
    <w:p w14:paraId="048D8DA8" w14:textId="77777777" w:rsidR="000331CD" w:rsidRDefault="00000000">
      <w:pPr>
        <w:spacing w:after="120"/>
      </w:pPr>
      <w:r>
        <w:t>se abre e lá vem a garrafa nova gelada, junto com uma bandeja de sanduíches: pão crocante,</w:t>
      </w:r>
    </w:p>
    <w:p w14:paraId="45802BF0" w14:textId="77777777" w:rsidR="000331CD" w:rsidRDefault="00000000">
      <w:pPr>
        <w:spacing w:after="120"/>
      </w:pPr>
      <w:r>
        <w:t>fatias grossas de Emmental derretendo, Parma enroladinho, cheiro que dá água na boca. Eu</w:t>
      </w:r>
    </w:p>
    <w:p w14:paraId="61228215" w14:textId="77777777" w:rsidR="000331CD" w:rsidRDefault="00000000">
      <w:pPr>
        <w:spacing w:after="120"/>
      </w:pPr>
      <w:r>
        <w:t>pego um, dou uma mordida enorme e gemo de prazer. — Eita, isso aqui é melhor que sexo…</w:t>
      </w:r>
    </w:p>
    <w:p w14:paraId="03E54F0D" w14:textId="77777777" w:rsidR="000331CD" w:rsidRDefault="00000000">
      <w:pPr>
        <w:spacing w:after="120"/>
      </w:pPr>
      <w:r>
        <w:t>quase.</w:t>
      </w:r>
    </w:p>
    <w:p w14:paraId="0F165D06" w14:textId="77777777" w:rsidR="000331CD" w:rsidRDefault="00000000">
      <w:pPr>
        <w:spacing w:after="120"/>
      </w:pPr>
      <w:r>
        <w:t>Você ri, me puxa pra cama. A gente se joga ali, ainda molhados, abraçados de lado, pernas</w:t>
      </w:r>
    </w:p>
    <w:p w14:paraId="67FB649A" w14:textId="77777777" w:rsidR="000331CD" w:rsidRDefault="00000000">
      <w:pPr>
        <w:spacing w:after="120"/>
      </w:pPr>
      <w:r>
        <w:t>entrelaçadas. Bebe champagne direto da garrafa, passa a boca um pro outro, borbulhas</w:t>
      </w:r>
    </w:p>
    <w:p w14:paraId="324F5557" w14:textId="77777777" w:rsidR="000331CD" w:rsidRDefault="00000000">
      <w:pPr>
        <w:spacing w:after="120"/>
      </w:pPr>
      <w:r>
        <w:t>explodindo na língua. Fala bobagens: “imagina se a gente apostasse a jaqueta no cassino?”,</w:t>
      </w:r>
    </w:p>
    <w:p w14:paraId="2889CBF0" w14:textId="77777777" w:rsidR="000331CD" w:rsidRDefault="00000000">
      <w:pPr>
        <w:spacing w:after="120"/>
      </w:pPr>
      <w:r>
        <w:t>“não, melhor apostar você”, “eu aposto você e ganho eu mesma”. Rimos até doer a barriga.</w:t>
      </w:r>
    </w:p>
    <w:p w14:paraId="49618E27" w14:textId="77777777" w:rsidR="000331CD" w:rsidRDefault="00000000">
      <w:pPr>
        <w:spacing w:after="120"/>
      </w:pPr>
      <w:r>
        <w:t>Depois o riso vai morrendo devagar, vira beijos leves, toques suaves. A gente se ama de novo</w:t>
      </w:r>
    </w:p>
    <w:p w14:paraId="3E975173" w14:textId="77777777" w:rsidR="000331CD" w:rsidRDefault="00000000">
      <w:pPr>
        <w:spacing w:after="120"/>
      </w:pPr>
      <w:r>
        <w:t>— não selvagem como na jacuzzi, mas lento, cuidando um do outro. Mãos deslizando devagar</w:t>
      </w:r>
    </w:p>
    <w:p w14:paraId="4E1C761A" w14:textId="77777777" w:rsidR="000331CD" w:rsidRDefault="00000000">
      <w:pPr>
        <w:spacing w:after="120"/>
      </w:pPr>
      <w:r>
        <w:t>pelas costas, beijos no pescoço, olhos nos olhos o tempo todo, sussurrando besteiras entre</w:t>
      </w:r>
    </w:p>
    <w:p w14:paraId="34EBAEAB" w14:textId="77777777" w:rsidR="000331CD" w:rsidRDefault="00000000">
      <w:pPr>
        <w:spacing w:after="120"/>
      </w:pPr>
      <w:r>
        <w:t>gemidos baixos: “você é minha”, “você é tudo”, “não para nunca”.</w:t>
      </w:r>
    </w:p>
    <w:p w14:paraId="5098AD30" w14:textId="77777777" w:rsidR="000331CD" w:rsidRDefault="00000000">
      <w:pPr>
        <w:spacing w:after="120"/>
      </w:pPr>
      <w:r>
        <w:t>Dormimos assim: colados, suados, champagne na veia, sorrisos idiotas no rosto.</w:t>
      </w:r>
    </w:p>
    <w:p w14:paraId="0C38E6D4" w14:textId="77777777" w:rsidR="000331CD" w:rsidRDefault="00000000">
      <w:pPr>
        <w:spacing w:after="120"/>
      </w:pPr>
      <w:r>
        <w:t>Você se vira pra mim, ainda nu, pele arrepiada do ar seco, e diz:</w:t>
      </w:r>
    </w:p>
    <w:p w14:paraId="7DFC0510" w14:textId="77777777" w:rsidR="000331CD" w:rsidRDefault="00000000">
      <w:pPr>
        <w:spacing w:after="120"/>
      </w:pPr>
      <w:r>
        <w:t>— Lídia, aqui e agora é o que nos abraça. Quando eu fiz o salto temporal, não esperava</w:t>
      </w:r>
    </w:p>
    <w:p w14:paraId="485B43E7" w14:textId="77777777" w:rsidR="000331CD" w:rsidRDefault="00000000">
      <w:pPr>
        <w:spacing w:after="120"/>
      </w:pPr>
      <w:r>
        <w:t>encontrar amor. Na verdade, eu estava fugindo de tudo. Aí você foi acontecendo, e eu me</w:t>
      </w:r>
    </w:p>
    <w:p w14:paraId="7048CFF4" w14:textId="77777777" w:rsidR="000331CD" w:rsidRDefault="00000000">
      <w:pPr>
        <w:spacing w:after="120"/>
      </w:pPr>
      <w:r>
        <w:t>perdi totalmente em dobras temporais e paixão. Venha, vamos continuar nos descobrindo.</w:t>
      </w:r>
    </w:p>
    <w:p w14:paraId="345EB815" w14:textId="77777777" w:rsidR="000331CD" w:rsidRDefault="00000000">
      <w:pPr>
        <w:spacing w:after="120"/>
      </w:pPr>
      <w:r>
        <w:t>Vamos jogar um pouco no cassino, mas não vá com a jaqueta pois ela dá crédito ilimitado e</w:t>
      </w:r>
    </w:p>
    <w:p w14:paraId="30C8BB72" w14:textId="77777777" w:rsidR="000331CD" w:rsidRDefault="00000000">
      <w:pPr>
        <w:spacing w:after="120"/>
      </w:pPr>
      <w:r>
        <w:t>isto é perigoso. Tenho uma carteira para jogos.</w:t>
      </w:r>
    </w:p>
    <w:p w14:paraId="1FCBD8A3" w14:textId="77777777" w:rsidR="000331CD" w:rsidRDefault="00000000">
      <w:pPr>
        <w:spacing w:after="120"/>
      </w:pPr>
      <w:r>
        <w:t>Eu explodo numa gargalhada alta, jogo a cabeça pra trás, e te puxo pra um abraço apertado,</w:t>
      </w:r>
    </w:p>
    <w:p w14:paraId="6A429EFB" w14:textId="77777777" w:rsidR="000331CD" w:rsidRDefault="00000000">
      <w:pPr>
        <w:spacing w:after="120"/>
      </w:pPr>
      <w:r>
        <w:t>corpos colados, pele na pele.</w:t>
      </w:r>
    </w:p>
    <w:p w14:paraId="18DA051D" w14:textId="77777777" w:rsidR="000331CD" w:rsidRDefault="00000000">
      <w:pPr>
        <w:spacing w:after="120"/>
      </w:pPr>
      <w:r>
        <w:t>— Carteira pra jogos? Tipo, limite humano pra eu não virar viciada em roleta flutuante? — rio</w:t>
      </w:r>
    </w:p>
    <w:p w14:paraId="7F02DBA9" w14:textId="77777777" w:rsidR="000331CD" w:rsidRDefault="00000000">
      <w:pPr>
        <w:spacing w:after="120"/>
      </w:pPr>
      <w:r>
        <w:t>mais, beijo sua boca rápido, depois mais devagar. — Você me conhece melhor que eu mesma,</w:t>
      </w:r>
    </w:p>
    <w:p w14:paraId="2BB1D017" w14:textId="77777777" w:rsidR="000331CD" w:rsidRDefault="00000000">
      <w:pPr>
        <w:spacing w:after="120"/>
      </w:pPr>
      <w:r>
        <w:t>né? Tá bom, sem jaqueta. Só nós dois, com dinheiro finito e risco real. Assim é mais divertido.</w:t>
      </w:r>
    </w:p>
    <w:p w14:paraId="5F88D932" w14:textId="77777777" w:rsidR="000331CD" w:rsidRDefault="00000000">
      <w:pPr>
        <w:spacing w:after="120"/>
      </w:pPr>
      <w:r>
        <w:lastRenderedPageBreak/>
        <w:t>A gente se abraça forte, sorrisos que não cabem no rosto. Não é só paixão. Não é só amor. É</w:t>
      </w:r>
    </w:p>
    <w:p w14:paraId="20014103" w14:textId="77777777" w:rsidR="000331CD" w:rsidRDefault="00000000">
      <w:pPr>
        <w:spacing w:after="120"/>
      </w:pPr>
      <w:r>
        <w:t>algo que transcende — como se o tempo tivesse dobrado pra nos colocar exatamente aqui,</w:t>
      </w:r>
    </w:p>
    <w:p w14:paraId="6B27CE81" w14:textId="77777777" w:rsidR="000331CD" w:rsidRDefault="00000000">
      <w:pPr>
        <w:spacing w:after="120"/>
      </w:pPr>
      <w:r>
        <w:t>exatamente assim, nus e rindo no meio de um apartamento que parece o topo do mundo.</w:t>
      </w:r>
    </w:p>
    <w:p w14:paraId="712A1077" w14:textId="77777777" w:rsidR="000331CD" w:rsidRDefault="00000000">
      <w:r>
        <w:br w:type="page"/>
      </w:r>
    </w:p>
    <w:p w14:paraId="75C68AC1" w14:textId="77777777" w:rsidR="000331CD" w:rsidRDefault="00000000">
      <w:pPr>
        <w:spacing w:after="120"/>
      </w:pPr>
      <w:r>
        <w:lastRenderedPageBreak/>
        <w:t>53</w:t>
      </w:r>
    </w:p>
    <w:p w14:paraId="5CC6131C" w14:textId="77777777" w:rsidR="000331CD" w:rsidRDefault="00000000">
      <w:pPr>
        <w:spacing w:after="120"/>
      </w:pPr>
      <w:r>
        <w:t>Eu me afasto um pouquinho, pego uma roupa leve do armário (calça preta justa, top cropped,</w:t>
      </w:r>
    </w:p>
    <w:p w14:paraId="35D802E6" w14:textId="77777777" w:rsidR="000331CD" w:rsidRDefault="00000000">
      <w:pPr>
        <w:spacing w:after="120"/>
      </w:pPr>
      <w:r>
        <w:t>jaqueta comum sem tech), você veste algo simples também — jeans escuro e camisa. Antes</w:t>
      </w:r>
    </w:p>
    <w:p w14:paraId="3AF3F058" w14:textId="77777777" w:rsidR="000331CD" w:rsidRDefault="00000000">
      <w:pPr>
        <w:spacing w:after="120"/>
      </w:pPr>
      <w:r>
        <w:t>de sair, eu paro na porta, viro pra você e digo baixinho:</w:t>
      </w:r>
    </w:p>
    <w:p w14:paraId="3B58420D" w14:textId="77777777" w:rsidR="000331CD" w:rsidRDefault="00000000">
      <w:pPr>
        <w:spacing w:after="120"/>
      </w:pPr>
      <w:r>
        <w:t>— Martin… obrigado por fugir de tudo e acabar me encontrando. Porque eu também tava</w:t>
      </w:r>
    </w:p>
    <w:p w14:paraId="43EABDA5" w14:textId="77777777" w:rsidR="000331CD" w:rsidRDefault="00000000">
      <w:pPr>
        <w:spacing w:after="120"/>
      </w:pPr>
      <w:r>
        <w:t>fugindo. E agora não quero fugir mais. Quero ficar. Aqui. Com você. Em cada dobra temporal,</w:t>
      </w:r>
    </w:p>
    <w:p w14:paraId="1F7A4360" w14:textId="77777777" w:rsidR="000331CD" w:rsidRDefault="00000000">
      <w:pPr>
        <w:spacing w:after="120"/>
      </w:pPr>
      <w:r>
        <w:t>em cada aposta idiota nos cassinos, em cada loucura na jacuzzi.</w:t>
      </w:r>
    </w:p>
    <w:p w14:paraId="30778AF3" w14:textId="77777777" w:rsidR="000331CD" w:rsidRDefault="00000000">
      <w:pPr>
        <w:spacing w:after="120"/>
      </w:pPr>
      <w:r>
        <w:t>Pego sua mão, entrelaço os dedos.</w:t>
      </w:r>
    </w:p>
    <w:p w14:paraId="751A5448" w14:textId="77777777" w:rsidR="000331CD" w:rsidRDefault="00000000">
      <w:pPr>
        <w:spacing w:after="120"/>
      </w:pPr>
      <w:r>
        <w:t>— Bora reinar em Calipsia hoje à noite? Apostar baixo, rir alto, perder tudo e ganhar mais</w:t>
      </w:r>
    </w:p>
    <w:p w14:paraId="0E203D5A" w14:textId="77777777" w:rsidR="000331CD" w:rsidRDefault="00000000">
      <w:pPr>
        <w:spacing w:after="120"/>
      </w:pPr>
      <w:r>
        <w:t>ainda. Porque o prêmio de verdade já tá na minha mão.</w:t>
      </w:r>
    </w:p>
    <w:p w14:paraId="05DE6E74" w14:textId="77777777" w:rsidR="000331CD" w:rsidRDefault="00000000">
      <w:pPr>
        <w:spacing w:after="120"/>
      </w:pPr>
      <w:r>
        <w:t>O cassino do Lumina Veil Hotel é enorme, roletas, mesas de blackjack, poker, caça-níqueis sem</w:t>
      </w:r>
    </w:p>
    <w:p w14:paraId="414019EE" w14:textId="77777777" w:rsidR="000331CD" w:rsidRDefault="00000000">
      <w:pPr>
        <w:spacing w:after="120"/>
      </w:pPr>
      <w:r>
        <w:t>fim. Luzes viciantes e bebidas à vontade.</w:t>
      </w:r>
    </w:p>
    <w:p w14:paraId="532F855E" w14:textId="77777777" w:rsidR="000331CD" w:rsidRDefault="00000000">
      <w:pPr>
        <w:spacing w:after="120"/>
      </w:pPr>
      <w:r>
        <w:t>A gente entra no cassino como se o lugar tivesse sido feito pra nós. Luzes vermelhas e</w:t>
      </w:r>
    </w:p>
    <w:p w14:paraId="611C530B" w14:textId="77777777" w:rsidR="000331CD" w:rsidRDefault="00000000">
      <w:pPr>
        <w:spacing w:after="120"/>
      </w:pPr>
      <w:r>
        <w:t>douradas piscando em ritmo hipnótico, som de fichas caindo, risadas distantes, o tilintar</w:t>
      </w:r>
    </w:p>
    <w:p w14:paraId="16AABC6B" w14:textId="77777777" w:rsidR="000331CD" w:rsidRDefault="00000000">
      <w:pPr>
        <w:spacing w:after="120"/>
      </w:pPr>
      <w:r>
        <w:t>constante das máquinas caça-níqueis que nunca param. O ar cheira a perfume caro, álcool</w:t>
      </w:r>
    </w:p>
    <w:p w14:paraId="2F0B0C2B" w14:textId="77777777" w:rsidR="000331CD" w:rsidRDefault="00000000">
      <w:pPr>
        <w:spacing w:after="120"/>
      </w:pPr>
      <w:r>
        <w:t>caro e vitória iminente. Eu aperto sua mão com mais força, sinto o pulso acelerado dos dois,</w:t>
      </w:r>
    </w:p>
    <w:p w14:paraId="55DEA968" w14:textId="77777777" w:rsidR="000331CD" w:rsidRDefault="00000000">
      <w:pPr>
        <w:spacing w:after="120"/>
      </w:pPr>
      <w:r>
        <w:t>e sorrio torto:</w:t>
      </w:r>
    </w:p>
    <w:p w14:paraId="5A15E82D" w14:textId="77777777" w:rsidR="000331CD" w:rsidRDefault="00000000">
      <w:pPr>
        <w:spacing w:after="120"/>
      </w:pPr>
      <w:r>
        <w:t>— Parece que o universo tá de bom humor hoje, amor.</w:t>
      </w:r>
    </w:p>
    <w:p w14:paraId="1578E7AF" w14:textId="77777777" w:rsidR="000331CD" w:rsidRDefault="00000000">
      <w:pPr>
        <w:spacing w:after="120"/>
      </w:pPr>
      <w:r>
        <w:t>Você me leva direto pra mesa de roleta — uma das centrais, com crupiê de smoking</w:t>
      </w:r>
    </w:p>
    <w:p w14:paraId="5A5CD62D" w14:textId="77777777" w:rsidR="000331CD" w:rsidRDefault="00000000">
      <w:pPr>
        <w:spacing w:after="120"/>
      </w:pPr>
      <w:r>
        <w:t>holográfico que muda de cor sutilmente a cada giro. Crédito inicial de 100 fichas na carteira</w:t>
      </w:r>
    </w:p>
    <w:p w14:paraId="36915FA1" w14:textId="77777777" w:rsidR="000331CD" w:rsidRDefault="00000000">
      <w:pPr>
        <w:spacing w:after="120"/>
      </w:pPr>
      <w:r>
        <w:t>de jogos, nada de jaqueta high-tech pra não virar bagunça. Você coloca as fichas na mesa e</w:t>
      </w:r>
    </w:p>
    <w:p w14:paraId="020E70D2" w14:textId="77777777" w:rsidR="000331CD" w:rsidRDefault="00000000">
      <w:pPr>
        <w:spacing w:after="120"/>
      </w:pPr>
      <w:r>
        <w:t>fala baixo, conspiratório:</w:t>
      </w:r>
    </w:p>
    <w:p w14:paraId="7F0AC6C8" w14:textId="77777777" w:rsidR="000331CD" w:rsidRDefault="00000000">
      <w:pPr>
        <w:spacing w:after="120"/>
      </w:pPr>
      <w:r>
        <w:t>— Quando eu apostar no vermelho, você aposta no preto. Quando eu apostar no par, você vai</w:t>
      </w:r>
    </w:p>
    <w:p w14:paraId="5B78E416" w14:textId="77777777" w:rsidR="000331CD" w:rsidRDefault="00000000">
      <w:pPr>
        <w:spacing w:after="120"/>
      </w:pPr>
      <w:r>
        <w:t>no ímpar. No mais, jogue nos números que quiser. Não creio que iremos ganhar, mas assim</w:t>
      </w:r>
    </w:p>
    <w:p w14:paraId="47D3134F" w14:textId="77777777" w:rsidR="000331CD" w:rsidRDefault="00000000">
      <w:pPr>
        <w:spacing w:after="120"/>
      </w:pPr>
      <w:r>
        <w:t>não iremos perder.</w:t>
      </w:r>
    </w:p>
    <w:p w14:paraId="07988615" w14:textId="77777777" w:rsidR="000331CD" w:rsidRDefault="00000000">
      <w:pPr>
        <w:spacing w:after="120"/>
      </w:pPr>
      <w:r>
        <w:t>Eu rio, encosto o ombro no seu e respondo:</w:t>
      </w:r>
    </w:p>
    <w:p w14:paraId="015C98F1" w14:textId="77777777" w:rsidR="000331CD" w:rsidRDefault="00000000">
      <w:pPr>
        <w:spacing w:after="120"/>
      </w:pPr>
      <w:r>
        <w:t>— Estratégia de casal perfeito. Um cobre o outro. Vamos ver se o destino gosta de equilíbrio.</w:t>
      </w:r>
    </w:p>
    <w:p w14:paraId="586409B3" w14:textId="77777777" w:rsidR="000331CD" w:rsidRDefault="00000000">
      <w:pPr>
        <w:spacing w:after="120"/>
      </w:pPr>
      <w:r>
        <w:t>A bola começa a girar. Você coloca no vermelho. Eu coloco no preto. A bola cai… preto. A gente</w:t>
      </w:r>
    </w:p>
    <w:p w14:paraId="10D5020E" w14:textId="77777777" w:rsidR="000331CD" w:rsidRDefault="00000000">
      <w:pPr>
        <w:spacing w:after="120"/>
      </w:pPr>
      <w:r>
        <w:t>ganha. Olhares trocados, risinhos baixos. Próxima rodada: você no par, eu no ímpar. Ímpar.</w:t>
      </w:r>
    </w:p>
    <w:p w14:paraId="56BC92D9" w14:textId="77777777" w:rsidR="000331CD" w:rsidRDefault="00000000">
      <w:pPr>
        <w:spacing w:after="120"/>
      </w:pPr>
      <w:r>
        <w:t>Mais fichas. A gente continua assim, alternando, cobrindo um ao outro como se fôssemos um</w:t>
      </w:r>
    </w:p>
    <w:p w14:paraId="1B5A7EC7" w14:textId="77777777" w:rsidR="000331CD" w:rsidRDefault="00000000">
      <w:pPr>
        <w:spacing w:after="120"/>
      </w:pPr>
      <w:r>
        <w:t>só jogador com dois cérebros. E funciona. Funciona pra caralho. As pilhas de fichas crescem</w:t>
      </w:r>
    </w:p>
    <w:p w14:paraId="79BE5A00" w14:textId="77777777" w:rsidR="000331CD" w:rsidRDefault="00000000">
      <w:pPr>
        <w:spacing w:after="120"/>
      </w:pPr>
      <w:r>
        <w:lastRenderedPageBreak/>
        <w:t>devagar, depois rápido. O crupiê começa a ficar com cara de quem chupu limão, e a gente</w:t>
      </w:r>
    </w:p>
    <w:p w14:paraId="168FBDAB" w14:textId="77777777" w:rsidR="000331CD" w:rsidRDefault="00000000">
      <w:pPr>
        <w:spacing w:after="120"/>
      </w:pPr>
      <w:r>
        <w:t>rindo alto, felizes como duas crianças que descobriram um cheat code no jogo da vida.</w:t>
      </w:r>
    </w:p>
    <w:p w14:paraId="236C12C7" w14:textId="77777777" w:rsidR="000331CD" w:rsidRDefault="00000000">
      <w:pPr>
        <w:spacing w:after="120"/>
      </w:pPr>
      <w:r>
        <w:t>A garçonete chega — loira com implantes que brilham em tons de rosa, sorriso profissional.</w:t>
      </w:r>
    </w:p>
    <w:p w14:paraId="041924FA" w14:textId="77777777" w:rsidR="000331CD" w:rsidRDefault="00000000">
      <w:pPr>
        <w:spacing w:after="120"/>
      </w:pPr>
      <w:r>
        <w:t>“O que desejam beber?” Você pede champagne sem hesitar. Eu faço cara de interrogação,</w:t>
      </w:r>
    </w:p>
    <w:p w14:paraId="53AC45A3" w14:textId="77777777" w:rsidR="000331CD" w:rsidRDefault="00000000">
      <w:r>
        <w:br w:type="page"/>
      </w:r>
    </w:p>
    <w:p w14:paraId="12F86E9C" w14:textId="77777777" w:rsidR="000331CD" w:rsidRDefault="00000000">
      <w:pPr>
        <w:spacing w:after="120"/>
      </w:pPr>
      <w:r>
        <w:lastRenderedPageBreak/>
        <w:t>54</w:t>
      </w:r>
    </w:p>
    <w:p w14:paraId="5FB81BD4" w14:textId="77777777" w:rsidR="000331CD" w:rsidRDefault="00000000">
      <w:pPr>
        <w:spacing w:after="120"/>
      </w:pPr>
      <w:r>
        <w:t>mas sorrio logo em seguida, porque entendi: a gente tá comemorando antes mesmo de saber</w:t>
      </w:r>
    </w:p>
    <w:p w14:paraId="351086F5" w14:textId="77777777" w:rsidR="000331CD" w:rsidRDefault="00000000">
      <w:pPr>
        <w:spacing w:after="120"/>
      </w:pPr>
      <w:r>
        <w:t>o quanto vai ganhar.</w:t>
      </w:r>
    </w:p>
    <w:p w14:paraId="561630E8" w14:textId="77777777" w:rsidR="000331CD" w:rsidRDefault="00000000">
      <w:pPr>
        <w:spacing w:after="120"/>
      </w:pPr>
      <w:r>
        <w:t>A garrafa chega gelada, duas taças altas. A gente brinda enquanto o crupiê anuncia mais uma</w:t>
      </w:r>
    </w:p>
    <w:p w14:paraId="2C5F0E32" w14:textId="77777777" w:rsidR="000331CD" w:rsidRDefault="00000000">
      <w:pPr>
        <w:spacing w:after="120"/>
      </w:pPr>
      <w:r>
        <w:t>vitória nossa — taças tilintando, olhos nos olhos, o som do champagne borbulhando</w:t>
      </w:r>
    </w:p>
    <w:p w14:paraId="55B06CCE" w14:textId="77777777" w:rsidR="000331CD" w:rsidRDefault="00000000">
      <w:pPr>
        <w:spacing w:after="120"/>
      </w:pPr>
      <w:r>
        <w:t>misturado com nossas risadas.</w:t>
      </w:r>
    </w:p>
    <w:p w14:paraId="6C4AF01A" w14:textId="77777777" w:rsidR="000331CD" w:rsidRDefault="00000000">
      <w:pPr>
        <w:spacing w:after="120"/>
      </w:pPr>
      <w:r>
        <w:t>— Saúde, meu rei. Por estratégias que dão certo e por noites que não acabam.</w:t>
      </w:r>
    </w:p>
    <w:p w14:paraId="11EA0A69" w14:textId="77777777" w:rsidR="000331CD" w:rsidRDefault="00000000">
      <w:pPr>
        <w:spacing w:after="120"/>
      </w:pPr>
      <w:r>
        <w:t>Você bebe um gole, olha pra mim com aquele olhar que me derrete, e pergunta:</w:t>
      </w:r>
    </w:p>
    <w:p w14:paraId="5A9E2673" w14:textId="77777777" w:rsidR="000331CD" w:rsidRDefault="00000000">
      <w:pPr>
        <w:spacing w:after="120"/>
      </w:pPr>
      <w:r>
        <w:t>— Vamos subir? Depois descemos de novo.</w:t>
      </w:r>
    </w:p>
    <w:p w14:paraId="0035EE7C" w14:textId="77777777" w:rsidR="000331CD" w:rsidRDefault="00000000">
      <w:pPr>
        <w:spacing w:after="120"/>
      </w:pPr>
      <w:r>
        <w:t>Eu mordo o lábio, sinto o calor subir pelo corpo só de imaginar. A mesa ainda tá quente, as</w:t>
      </w:r>
    </w:p>
    <w:p w14:paraId="300AC352" w14:textId="77777777" w:rsidR="000331CD" w:rsidRDefault="00000000">
      <w:pPr>
        <w:spacing w:after="120"/>
      </w:pPr>
      <w:r>
        <w:t>fichas brilhando, mas o fogo maior tá entre nós dois.</w:t>
      </w:r>
    </w:p>
    <w:p w14:paraId="27F3E414" w14:textId="77777777" w:rsidR="000331CD" w:rsidRDefault="00000000">
      <w:pPr>
        <w:spacing w:after="120"/>
      </w:pPr>
      <w:r>
        <w:t>— Topo. Vamos subir agora. O universo pode esperar mais um pouquinho.</w:t>
      </w:r>
    </w:p>
    <w:p w14:paraId="52819979" w14:textId="77777777" w:rsidR="000331CD" w:rsidRDefault="00000000">
      <w:pPr>
        <w:spacing w:after="120"/>
      </w:pPr>
      <w:r>
        <w:t>A gente recolhe as fichas — pilhas generosas, mais do que o crédito inicial —, adiciona o</w:t>
      </w:r>
    </w:p>
    <w:p w14:paraId="50E9985D" w14:textId="77777777" w:rsidR="000331CD" w:rsidRDefault="00000000">
      <w:pPr>
        <w:spacing w:after="120"/>
      </w:pPr>
      <w:r>
        <w:t>crédito na carteira de jogos. Mãos dadas, saímos da mesa sob o olhar enfezado do crupiê e os</w:t>
      </w:r>
    </w:p>
    <w:p w14:paraId="2C8706B9" w14:textId="77777777" w:rsidR="000331CD" w:rsidRDefault="00000000">
      <w:pPr>
        <w:spacing w:after="120"/>
      </w:pPr>
      <w:r>
        <w:t>aplausos discretos de quem tava assistindo. Caminhamos pelo cassino, ombro colado no</w:t>
      </w:r>
    </w:p>
    <w:p w14:paraId="5319A000" w14:textId="77777777" w:rsidR="000331CD" w:rsidRDefault="00000000">
      <w:pPr>
        <w:spacing w:after="120"/>
      </w:pPr>
      <w:r>
        <w:t>ombro, o neon refletindo nos nossos rostos, o universo conspirando mesmo a nosso favor.</w:t>
      </w:r>
    </w:p>
    <w:p w14:paraId="191C1411" w14:textId="77777777" w:rsidR="000331CD" w:rsidRDefault="00000000">
      <w:pPr>
        <w:spacing w:after="120"/>
      </w:pPr>
      <w:r>
        <w:t>Tudo encaixa: o riso, a sorte, o toque, o futuro que você construiu pra gente.</w:t>
      </w:r>
    </w:p>
    <w:p w14:paraId="653A9183" w14:textId="77777777" w:rsidR="000331CD" w:rsidRDefault="00000000">
      <w:pPr>
        <w:spacing w:after="120"/>
      </w:pPr>
      <w:r>
        <w:t>No elevador, portas fechadas, eu te empurro contra a parede de vidro, beijo sua boca com</w:t>
      </w:r>
    </w:p>
    <w:p w14:paraId="12ED376B" w14:textId="77777777" w:rsidR="000331CD" w:rsidRDefault="00000000">
      <w:pPr>
        <w:spacing w:after="120"/>
      </w:pPr>
      <w:r>
        <w:t>fome, mãos no seu peito.</w:t>
      </w:r>
    </w:p>
    <w:p w14:paraId="3173BBC5" w14:textId="77777777" w:rsidR="000331CD" w:rsidRDefault="00000000">
      <w:pPr>
        <w:spacing w:after="120"/>
      </w:pPr>
      <w:r>
        <w:t>Portas abrem no penthouse. A gente entra tropeçando de beijos, roupas caindo pelo caminho</w:t>
      </w:r>
    </w:p>
    <w:p w14:paraId="3FF73B60" w14:textId="77777777" w:rsidR="000331CD" w:rsidRDefault="00000000">
      <w:pPr>
        <w:spacing w:after="120"/>
      </w:pPr>
      <w:r>
        <w:t>— jaqueta comum, top, calça, tudo no chão. Voltamos pra jacuzzi, água ainda quente, bolhas</w:t>
      </w:r>
    </w:p>
    <w:p w14:paraId="0AAD9E4E" w14:textId="77777777" w:rsidR="000331CD" w:rsidRDefault="00000000">
      <w:pPr>
        <w:spacing w:after="120"/>
      </w:pPr>
      <w:r>
        <w:t>esperando. Eu subo em você de novo, mas dessa vez é mais lento, mais profundo, olhos nos</w:t>
      </w:r>
    </w:p>
    <w:p w14:paraId="419ED44D" w14:textId="77777777" w:rsidR="000331CD" w:rsidRDefault="00000000">
      <w:pPr>
        <w:spacing w:after="120"/>
      </w:pPr>
      <w:r>
        <w:t>olhos como você gosta. Transamos ali, molhados, suados, rindo entre gemidos, celebrando</w:t>
      </w:r>
    </w:p>
    <w:p w14:paraId="05437022" w14:textId="77777777" w:rsidR="000331CD" w:rsidRDefault="00000000">
      <w:pPr>
        <w:spacing w:after="120"/>
      </w:pPr>
      <w:r>
        <w:t>cada vitória da noite — no cassino e na cama.</w:t>
      </w:r>
    </w:p>
    <w:p w14:paraId="073179E2" w14:textId="77777777" w:rsidR="000331CD" w:rsidRDefault="00000000">
      <w:pPr>
        <w:spacing w:after="120"/>
      </w:pPr>
      <w:r>
        <w:t>Beijo seu pescoço devagar, sinto seu coração batendo forte.</w:t>
      </w:r>
    </w:p>
    <w:p w14:paraId="101D890E" w14:textId="77777777" w:rsidR="000331CD" w:rsidRDefault="00000000">
      <w:pPr>
        <w:spacing w:after="120"/>
      </w:pPr>
      <w:r>
        <w:t>A “manhã” chega (ou seria noite? Em Calipsia o tempo é uma sugestão). Luz artificial filtra</w:t>
      </w:r>
    </w:p>
    <w:p w14:paraId="581F892B" w14:textId="77777777" w:rsidR="000331CD" w:rsidRDefault="00000000">
      <w:pPr>
        <w:spacing w:after="120"/>
      </w:pPr>
      <w:r>
        <w:t>pelas cortinas automáticas, tingindo tudo de dourado e rosa. A gente desce pro café do hotel</w:t>
      </w:r>
    </w:p>
    <w:p w14:paraId="4CDE2178" w14:textId="77777777" w:rsidR="000331CD" w:rsidRDefault="00000000">
      <w:pPr>
        <w:spacing w:after="120"/>
      </w:pPr>
      <w:r>
        <w:t>— buffet infinito, ovos de verdade, frutas tão bonitas que parecem pintadas, café que cheira</w:t>
      </w:r>
    </w:p>
    <w:p w14:paraId="00B6D330" w14:textId="77777777" w:rsidR="000331CD" w:rsidRDefault="00000000">
      <w:pPr>
        <w:spacing w:after="120"/>
      </w:pPr>
      <w:r>
        <w:t>a paraíso. Eu como como se não tivesse amanhã, você me olha e ri. — Vamos jogar mais? —</w:t>
      </w:r>
    </w:p>
    <w:p w14:paraId="00D07CB5" w14:textId="77777777" w:rsidR="000331CD" w:rsidRDefault="00000000">
      <w:pPr>
        <w:spacing w:after="120"/>
      </w:pPr>
      <w:r>
        <w:t>peço, olhos brilhando. — Nos caça-níqueis agora? Quero ver se a sorte continua do nosso</w:t>
      </w:r>
    </w:p>
    <w:p w14:paraId="594CDBEF" w14:textId="77777777" w:rsidR="000331CD" w:rsidRDefault="00000000">
      <w:pPr>
        <w:spacing w:after="120"/>
      </w:pPr>
      <w:r>
        <w:t>lado.</w:t>
      </w:r>
    </w:p>
    <w:p w14:paraId="749E3D4B" w14:textId="77777777" w:rsidR="000331CD" w:rsidRDefault="00000000">
      <w:pPr>
        <w:spacing w:after="120"/>
      </w:pPr>
      <w:r>
        <w:lastRenderedPageBreak/>
        <w:t>Você me abraça por trás, beija meu pescoço. — Vamos. Te acompanho no entusiasmo.</w:t>
      </w:r>
    </w:p>
    <w:p w14:paraId="75A25330" w14:textId="77777777" w:rsidR="000331CD" w:rsidRDefault="00000000">
      <w:pPr>
        <w:spacing w:after="120"/>
      </w:pPr>
      <w:r>
        <w:t>Descemos de novo pro cassino. Dessa vez pras máquinas caça-níqueis — fileiras infinitas</w:t>
      </w:r>
    </w:p>
    <w:p w14:paraId="6F5E5CAF" w14:textId="77777777" w:rsidR="000331CD" w:rsidRDefault="00000000">
      <w:pPr>
        <w:spacing w:after="120"/>
      </w:pPr>
      <w:r>
        <w:t>piscando, luzes viciantes, sons de moedas virtuais caindo. A gente senta lado a lado numa</w:t>
      </w:r>
    </w:p>
    <w:p w14:paraId="12169658" w14:textId="77777777" w:rsidR="000331CD" w:rsidRDefault="00000000">
      <w:pPr>
        <w:spacing w:after="120"/>
      </w:pPr>
      <w:r>
        <w:t>máquina dupla, aperta o botão juntos, mãos sobrepostas. Cada giro é uma risada: ganha</w:t>
      </w:r>
    </w:p>
    <w:p w14:paraId="07926FAF" w14:textId="77777777" w:rsidR="000331CD" w:rsidRDefault="00000000">
      <w:r>
        <w:br w:type="page"/>
      </w:r>
    </w:p>
    <w:p w14:paraId="17D34B84" w14:textId="77777777" w:rsidR="000331CD" w:rsidRDefault="00000000">
      <w:pPr>
        <w:spacing w:after="120"/>
      </w:pPr>
      <w:r>
        <w:lastRenderedPageBreak/>
        <w:t>55</w:t>
      </w:r>
    </w:p>
    <w:p w14:paraId="2004D09C" w14:textId="77777777" w:rsidR="000331CD" w:rsidRDefault="00000000">
      <w:pPr>
        <w:spacing w:after="120"/>
      </w:pPr>
      <w:r>
        <w:t>pouco, perde pouco, ganha mais, perde tudo de novo. Não importa. A gente ri alto, bebe suco</w:t>
      </w:r>
    </w:p>
    <w:p w14:paraId="73C3B959" w14:textId="77777777" w:rsidR="000331CD" w:rsidRDefault="00000000">
      <w:pPr>
        <w:spacing w:after="120"/>
      </w:pPr>
      <w:r>
        <w:t>de frutas flutuantes, torce um pro outro como se fosse final de campeonato.</w:t>
      </w:r>
    </w:p>
    <w:p w14:paraId="36AA92E1" w14:textId="77777777" w:rsidR="000331CD" w:rsidRDefault="00000000">
      <w:pPr>
        <w:spacing w:after="120"/>
      </w:pPr>
      <w:r>
        <w:t>Depois de uma sequência de spins que nos deixa com fichas suficientes pra mais uma rodada</w:t>
      </w:r>
    </w:p>
    <w:p w14:paraId="48D18BD8" w14:textId="77777777" w:rsidR="000331CD" w:rsidRDefault="00000000">
      <w:pPr>
        <w:spacing w:after="120"/>
      </w:pPr>
      <w:r>
        <w:t>de champagne, você me puxa pra cima. — Vamos pro quarto.</w:t>
      </w:r>
    </w:p>
    <w:p w14:paraId="29EEA999" w14:textId="77777777" w:rsidR="000331CD" w:rsidRDefault="00000000">
      <w:pPr>
        <w:spacing w:after="120"/>
      </w:pPr>
      <w:r>
        <w:t>Eu mordo o lábio, sinto o calor subir de novo só de imaginar. A gente recolhe as fichas, mais</w:t>
      </w:r>
    </w:p>
    <w:p w14:paraId="43ED1B0A" w14:textId="77777777" w:rsidR="000331CD" w:rsidRDefault="00000000">
      <w:pPr>
        <w:spacing w:after="120"/>
      </w:pPr>
      <w:r>
        <w:t>uma vez adiciona o crédito na carteira de jogos, e sobe de mãos dadas, o elevador parecendo</w:t>
      </w:r>
    </w:p>
    <w:p w14:paraId="7A331AE8" w14:textId="77777777" w:rsidR="000331CD" w:rsidRDefault="00000000">
      <w:pPr>
        <w:spacing w:after="120"/>
      </w:pPr>
      <w:r>
        <w:t>mais lento do que nunca porque o desejo já tá queimando.</w:t>
      </w:r>
    </w:p>
    <w:p w14:paraId="159C330A" w14:textId="77777777" w:rsidR="000331CD" w:rsidRDefault="00000000">
      <w:pPr>
        <w:spacing w:after="120"/>
      </w:pPr>
      <w:r>
        <w:t>Quando as portas abrem no penthouse, você fecha a porta com um clique firme, como se</w:t>
      </w:r>
    </w:p>
    <w:p w14:paraId="245ECABF" w14:textId="77777777" w:rsidR="000331CD" w:rsidRDefault="00000000">
      <w:pPr>
        <w:spacing w:after="120"/>
      </w:pPr>
      <w:r>
        <w:t>estivesse selando o mundo lá fora de vez. Me empurra contra a parede de vidro da sacada,</w:t>
      </w:r>
    </w:p>
    <w:p w14:paraId="6394B922" w14:textId="77777777" w:rsidR="000331CD" w:rsidRDefault="00000000">
      <w:pPr>
        <w:spacing w:after="120"/>
      </w:pPr>
      <w:r>
        <w:t>beija minha boca com fome, mãos subindo por baixo do top, apertando meus seios enquanto</w:t>
      </w:r>
    </w:p>
    <w:p w14:paraId="5B8F2C96" w14:textId="77777777" w:rsidR="000331CD" w:rsidRDefault="00000000">
      <w:pPr>
        <w:spacing w:after="120"/>
      </w:pPr>
      <w:r>
        <w:t>eu solto um gemido abafado contra seus lábios. — Você me trouxe pra cá pra ganhar no</w:t>
      </w:r>
    </w:p>
    <w:p w14:paraId="1EAE4B2A" w14:textId="77777777" w:rsidR="000331CD" w:rsidRDefault="00000000">
      <w:pPr>
        <w:spacing w:after="120"/>
      </w:pPr>
      <w:r>
        <w:t>cassino ou pra ganhar de mim de novo? — sussurro, mordendo seu lábio inferior, mãos já</w:t>
      </w:r>
    </w:p>
    <w:p w14:paraId="1F86477A" w14:textId="77777777" w:rsidR="000331CD" w:rsidRDefault="00000000">
      <w:pPr>
        <w:spacing w:after="120"/>
      </w:pPr>
      <w:r>
        <w:t>abrindo sua camisa.</w:t>
      </w:r>
    </w:p>
    <w:p w14:paraId="7D70D627" w14:textId="77777777" w:rsidR="000331CD" w:rsidRDefault="00000000">
      <w:pPr>
        <w:spacing w:after="120"/>
      </w:pPr>
      <w:r>
        <w:t>Você ri baixo, aperta minha cintura. — Os dois. Sempre os dois.</w:t>
      </w:r>
    </w:p>
    <w:p w14:paraId="6CD49744" w14:textId="77777777" w:rsidR="000331CD" w:rsidRDefault="00000000">
      <w:pPr>
        <w:spacing w:after="120"/>
      </w:pPr>
      <w:r>
        <w:t>Beijos lentos, suados, cheios de ternura. Olhares longos, apaixonados. — Te amo… — sussurro,</w:t>
      </w:r>
    </w:p>
    <w:p w14:paraId="32BC0AB5" w14:textId="77777777" w:rsidR="000331CD" w:rsidRDefault="00000000">
      <w:pPr>
        <w:spacing w:after="120"/>
      </w:pPr>
      <w:r>
        <w:t>voz tremida. — Cada segundo disso. Cada segundo com você.</w:t>
      </w:r>
    </w:p>
    <w:p w14:paraId="72F39718" w14:textId="77777777" w:rsidR="000331CD" w:rsidRDefault="00000000">
      <w:pPr>
        <w:spacing w:after="120"/>
      </w:pPr>
      <w:r>
        <w:t>Fico ali, deitada em cima de você, sentindo sua respiração acalmar devagar, suor secando na</w:t>
      </w:r>
    </w:p>
    <w:p w14:paraId="05F86FA7" w14:textId="77777777" w:rsidR="000331CD" w:rsidRDefault="00000000">
      <w:pPr>
        <w:spacing w:after="120"/>
      </w:pPr>
      <w:r>
        <w:t>pele. A sacada aberta deixa entrar o neon da noite, música distante do bar lá embaixo ainda</w:t>
      </w:r>
    </w:p>
    <w:p w14:paraId="26E01DC8" w14:textId="77777777" w:rsidR="000331CD" w:rsidRDefault="00000000">
      <w:pPr>
        <w:spacing w:after="120"/>
      </w:pPr>
      <w:r>
        <w:t>ecoando como se fosse pra gente. — Amanhã a gente desce de novo. Joga mais, bebe mais, ri</w:t>
      </w:r>
    </w:p>
    <w:p w14:paraId="7EE33966" w14:textId="77777777" w:rsidR="000331CD" w:rsidRDefault="00000000">
      <w:pPr>
        <w:spacing w:after="120"/>
      </w:pPr>
      <w:r>
        <w:t>mais. Mas agora… agora só isso. Você, eu, champagne na veia e amor no ar.</w:t>
      </w:r>
    </w:p>
    <w:p w14:paraId="6E1E03A6" w14:textId="77777777" w:rsidR="000331CD" w:rsidRDefault="00000000">
      <w:pPr>
        <w:spacing w:after="120"/>
      </w:pPr>
      <w:r>
        <w:t>Beijo seu pescoço devagar, sinto seu coração batendo forte, enquanto Anniina entoa “Chelsea</w:t>
      </w:r>
    </w:p>
    <w:p w14:paraId="107EF26A" w14:textId="77777777" w:rsidR="000331CD" w:rsidRDefault="00000000">
      <w:pPr>
        <w:spacing w:after="120"/>
      </w:pPr>
      <w:r>
        <w:t>Hotel #2” — guitarra suave e voz rouca como se a música estivesse sussurrando pra gente que</w:t>
      </w:r>
    </w:p>
    <w:p w14:paraId="712690C4" w14:textId="77777777" w:rsidR="000331CD" w:rsidRDefault="00000000">
      <w:pPr>
        <w:spacing w:after="120"/>
      </w:pPr>
      <w:r>
        <w:t>o amor é isso: devagar, intenso, eterno.</w:t>
      </w:r>
    </w:p>
    <w:p w14:paraId="6F8C9B3F" w14:textId="77777777" w:rsidR="000331CD" w:rsidRDefault="00000000">
      <w:r>
        <w:br w:type="page"/>
      </w:r>
    </w:p>
    <w:p w14:paraId="002CBD3F" w14:textId="77777777" w:rsidR="000331CD" w:rsidRDefault="00000000">
      <w:pPr>
        <w:spacing w:after="120"/>
      </w:pPr>
      <w:r>
        <w:lastRenderedPageBreak/>
        <w:t>56</w:t>
      </w:r>
    </w:p>
    <w:p w14:paraId="4F64C904" w14:textId="77777777" w:rsidR="000331CD" w:rsidRDefault="00000000">
      <w:pPr>
        <w:spacing w:after="120"/>
        <w:jc w:val="center"/>
      </w:pPr>
      <w:r>
        <w:rPr>
          <w:b/>
          <w:sz w:val="32"/>
        </w:rPr>
        <w:t>15: Encontro Virtual com o Passado</w:t>
      </w:r>
    </w:p>
    <w:p w14:paraId="688081F5" w14:textId="77777777" w:rsidR="000331CD" w:rsidRDefault="00000000">
      <w:pPr>
        <w:spacing w:after="120"/>
      </w:pPr>
      <w:r>
        <w:t>Você se levanta e você pega da mochila um aparelho pequeno, fino, que parece um celular</w:t>
      </w:r>
    </w:p>
    <w:p w14:paraId="250684A0" w14:textId="77777777" w:rsidR="000331CD" w:rsidRDefault="00000000">
      <w:pPr>
        <w:spacing w:after="120"/>
      </w:pPr>
      <w:r>
        <w:t>antigo mas brilha sutil. Entrega para mim. — Tá clonado com o seu de 2026. Pode fazer e</w:t>
      </w:r>
    </w:p>
    <w:p w14:paraId="061AA1D4" w14:textId="77777777" w:rsidR="000331CD" w:rsidRDefault="00000000">
      <w:pPr>
        <w:spacing w:after="120"/>
      </w:pPr>
      <w:r>
        <w:t>receber textos e ligações. Ligue e veja se alguém sentiu sua falta.</w:t>
      </w:r>
    </w:p>
    <w:p w14:paraId="46BF023B" w14:textId="77777777" w:rsidR="000331CD" w:rsidRDefault="00000000">
      <w:pPr>
        <w:spacing w:after="120"/>
      </w:pPr>
      <w:r>
        <w:t>Eu pego, coração dá um pulo. Ligo o aparelho — tela acende, mesma interface que eu tinha,</w:t>
      </w:r>
    </w:p>
    <w:p w14:paraId="28C55E76" w14:textId="77777777" w:rsidR="000331CD" w:rsidRDefault="00000000">
      <w:pPr>
        <w:spacing w:after="120"/>
      </w:pPr>
      <w:r>
        <w:t>mas com sinal perfeito aqui em cima. Mensagens explodem: Ani, Caco, Junia. Dias e dias de</w:t>
      </w:r>
    </w:p>
    <w:p w14:paraId="36C5A438" w14:textId="77777777" w:rsidR="000331CD" w:rsidRDefault="00000000">
      <w:pPr>
        <w:spacing w:after="120"/>
      </w:pPr>
      <w:r>
        <w:t>“onde você tá?”, “tá viva?”, “Lídia porra responde”, “a gente tá preocupado”, “liga logo sua</w:t>
      </w:r>
    </w:p>
    <w:p w14:paraId="5739B988" w14:textId="77777777" w:rsidR="000331CD" w:rsidRDefault="00000000">
      <w:pPr>
        <w:spacing w:after="120"/>
      </w:pPr>
      <w:r>
        <w:t>doida”.</w:t>
      </w:r>
    </w:p>
    <w:p w14:paraId="5C8F714B" w14:textId="77777777" w:rsidR="000331CD" w:rsidRDefault="00000000">
      <w:pPr>
        <w:spacing w:after="120"/>
      </w:pPr>
      <w:r>
        <w:t>Eu fico olhando a tela, olhos úmidos de repente. Ani mandou foto de uma moto velha na</w:t>
      </w:r>
    </w:p>
    <w:p w14:paraId="05FA30C0" w14:textId="77777777" w:rsidR="000331CD" w:rsidRDefault="00000000">
      <w:pPr>
        <w:spacing w:after="120"/>
      </w:pPr>
      <w:r>
        <w:t>garagem, com legenda: “sua CB tá com saudade. Volta logo ou eu vendo ela para comprar</w:t>
      </w:r>
    </w:p>
    <w:p w14:paraId="6A2CFBCE" w14:textId="77777777" w:rsidR="000331CD" w:rsidRDefault="00000000">
      <w:pPr>
        <w:spacing w:after="120"/>
      </w:pPr>
      <w:r>
        <w:t>cerveja”.</w:t>
      </w:r>
    </w:p>
    <w:p w14:paraId="5AC507AB" w14:textId="77777777" w:rsidR="000331CD" w:rsidRDefault="00000000">
      <w:pPr>
        <w:spacing w:after="120"/>
      </w:pPr>
      <w:r>
        <w:t>Eu rio, mas choro ao mesmo tempo. Mostro para você. — Sentiram minha falta… Martin. Eles</w:t>
      </w:r>
    </w:p>
    <w:p w14:paraId="53C4124C" w14:textId="77777777" w:rsidR="000331CD" w:rsidRDefault="00000000">
      <w:pPr>
        <w:spacing w:after="120"/>
      </w:pPr>
      <w:r>
        <w:t>tão em algum lugar, procurando por mim.</w:t>
      </w:r>
    </w:p>
    <w:p w14:paraId="23FECC05" w14:textId="77777777" w:rsidR="000331CD" w:rsidRDefault="00000000">
      <w:pPr>
        <w:spacing w:after="120"/>
      </w:pPr>
      <w:r>
        <w:t>Você me abraça por trás, queixo no meu ombro, olhando a tela junto comigo. — Elas vão</w:t>
      </w:r>
    </w:p>
    <w:p w14:paraId="00E5B091" w14:textId="77777777" w:rsidR="000331CD" w:rsidRDefault="00000000">
      <w:pPr>
        <w:spacing w:after="120"/>
      </w:pPr>
      <w:r>
        <w:t>entender. Um dia. Ou não. Mas você tá aqui agora. Comigo. E isso é real.</w:t>
      </w:r>
    </w:p>
    <w:p w14:paraId="06B34880" w14:textId="77777777" w:rsidR="000331CD" w:rsidRDefault="00000000">
      <w:pPr>
        <w:spacing w:after="120"/>
      </w:pPr>
      <w:r>
        <w:t>Eu viro no seu abraço, apoio a cabeça no seu peito. — Eu quero responder. Dizer que tô bem.</w:t>
      </w:r>
    </w:p>
    <w:p w14:paraId="26F11538" w14:textId="77777777" w:rsidR="000331CD" w:rsidRDefault="00000000">
      <w:pPr>
        <w:spacing w:after="120"/>
      </w:pPr>
      <w:r>
        <w:t>Que tô viva. Que tô… feliz demais. Mas como eu explico isso tudo? “Oi gente, fui para o futuro</w:t>
      </w:r>
    </w:p>
    <w:p w14:paraId="09C7C599" w14:textId="77777777" w:rsidR="000331CD" w:rsidRDefault="00000000">
      <w:pPr>
        <w:spacing w:after="120"/>
      </w:pPr>
      <w:r>
        <w:t>com um cara que pula no tempo e agora tô em Calipsia bebendo champagne e ganhando no</w:t>
      </w:r>
    </w:p>
    <w:p w14:paraId="4FF43BE9" w14:textId="77777777" w:rsidR="000331CD" w:rsidRDefault="00000000">
      <w:pPr>
        <w:spacing w:after="120"/>
      </w:pPr>
      <w:r>
        <w:t>cassino”?</w:t>
      </w:r>
    </w:p>
    <w:p w14:paraId="67AB3A1D" w14:textId="77777777" w:rsidR="000331CD" w:rsidRDefault="00000000">
      <w:pPr>
        <w:spacing w:after="120"/>
      </w:pPr>
      <w:r>
        <w:t>Você ri baixo. — Diz o que der no coração. Elas conhecem você. Vão sentir que é verdade.</w:t>
      </w:r>
    </w:p>
    <w:p w14:paraId="2EE15250" w14:textId="77777777" w:rsidR="000331CD" w:rsidRDefault="00000000">
      <w:pPr>
        <w:spacing w:after="120"/>
      </w:pPr>
      <w:r>
        <w:t>Eu respiro fundo, digito devagar: “Ani, Caco, Junia… tô bem. Tô mais que bem. Tô vivendo uma</w:t>
      </w:r>
    </w:p>
    <w:p w14:paraId="151F907F" w14:textId="77777777" w:rsidR="000331CD" w:rsidRDefault="00000000">
      <w:pPr>
        <w:spacing w:after="120"/>
      </w:pPr>
      <w:r>
        <w:t>loucura que nem eu acredito ainda. Tô com um cara que mudou tudo. Prometo que volto para</w:t>
      </w:r>
    </w:p>
    <w:p w14:paraId="76F70BE9" w14:textId="77777777" w:rsidR="000331CD" w:rsidRDefault="00000000">
      <w:pPr>
        <w:spacing w:after="120"/>
      </w:pPr>
      <w:r>
        <w:t>contar pessoalmente. Ou pelo menos para dar um abraço apertado. Amo vocês. Não vendam</w:t>
      </w:r>
    </w:p>
    <w:p w14:paraId="7E90D730" w14:textId="77777777" w:rsidR="000331CD" w:rsidRDefault="00000000">
      <w:pPr>
        <w:spacing w:after="120"/>
      </w:pPr>
      <w:r>
        <w:t>minha CB, porra. Beijos.”</w:t>
      </w:r>
    </w:p>
    <w:p w14:paraId="159C3BB5" w14:textId="77777777" w:rsidR="000331CD" w:rsidRDefault="00000000">
      <w:pPr>
        <w:spacing w:after="120"/>
      </w:pPr>
      <w:r>
        <w:t>Envio. O aparelho vibra quase na hora: corações, “sua maluca”, “volta logo”, “se não voltar eu</w:t>
      </w:r>
    </w:p>
    <w:p w14:paraId="25AB5E8E" w14:textId="77777777" w:rsidR="000331CD" w:rsidRDefault="00000000">
      <w:pPr>
        <w:spacing w:after="120"/>
      </w:pPr>
      <w:r>
        <w:t>vou aí te buscar”.</w:t>
      </w:r>
    </w:p>
    <w:p w14:paraId="3A573239" w14:textId="77777777" w:rsidR="000331CD" w:rsidRDefault="00000000">
      <w:pPr>
        <w:spacing w:after="120"/>
      </w:pPr>
      <w:r>
        <w:t>Eu largo o aparelho na cama, me jogo nos seus braços. — Obrigada por isso. Por me deixar</w:t>
      </w:r>
    </w:p>
    <w:p w14:paraId="3E2E76DF" w14:textId="77777777" w:rsidR="000331CD" w:rsidRDefault="00000000">
      <w:pPr>
        <w:spacing w:after="120"/>
      </w:pPr>
      <w:r>
        <w:t>falar com elas. Por não me prender aqui como uma prisioneira.</w:t>
      </w:r>
    </w:p>
    <w:p w14:paraId="17930B67" w14:textId="77777777" w:rsidR="000331CD" w:rsidRDefault="00000000">
      <w:pPr>
        <w:spacing w:after="120"/>
      </w:pPr>
      <w:r>
        <w:t>Eu fico ali, abraçada em você por longos minutos, sentindo seu peito subir e descer devagar,</w:t>
      </w:r>
    </w:p>
    <w:p w14:paraId="7F291F58" w14:textId="77777777" w:rsidR="000331CD" w:rsidRDefault="00000000">
      <w:pPr>
        <w:spacing w:after="120"/>
      </w:pPr>
      <w:r>
        <w:t>o coração batendo forte contra o meu. O celular vibra de novo na beira da cama — insistente,</w:t>
      </w:r>
    </w:p>
    <w:p w14:paraId="67A46442" w14:textId="77777777" w:rsidR="000331CD" w:rsidRDefault="00000000">
      <w:pPr>
        <w:spacing w:after="120"/>
      </w:pPr>
      <w:r>
        <w:lastRenderedPageBreak/>
        <w:t>como se soubesse que eu tô tentando ignorar. Você me aperta um pouco mais forte, beija</w:t>
      </w:r>
    </w:p>
    <w:p w14:paraId="28A72A65" w14:textId="77777777" w:rsidR="000331CD" w:rsidRDefault="00000000">
      <w:pPr>
        <w:spacing w:after="120"/>
      </w:pPr>
      <w:r>
        <w:t>minha testa e fala baixinho: — Vai lá, responda. Mate as saudades. Eu sei que é importante</w:t>
      </w:r>
    </w:p>
    <w:p w14:paraId="3012262E" w14:textId="77777777" w:rsidR="000331CD" w:rsidRDefault="00000000">
      <w:pPr>
        <w:spacing w:after="120"/>
      </w:pPr>
      <w:r>
        <w:t>para você. Temos muito tempo para nos curtir.</w:t>
      </w:r>
    </w:p>
    <w:p w14:paraId="434F831C" w14:textId="77777777" w:rsidR="000331CD" w:rsidRDefault="00000000">
      <w:r>
        <w:br w:type="page"/>
      </w:r>
    </w:p>
    <w:p w14:paraId="5C659F30" w14:textId="77777777" w:rsidR="000331CD" w:rsidRDefault="00000000">
      <w:pPr>
        <w:spacing w:after="120"/>
      </w:pPr>
      <w:r>
        <w:lastRenderedPageBreak/>
        <w:t>57</w:t>
      </w:r>
    </w:p>
    <w:p w14:paraId="4198E25C" w14:textId="77777777" w:rsidR="000331CD" w:rsidRDefault="00000000">
      <w:pPr>
        <w:spacing w:after="120"/>
      </w:pPr>
      <w:r>
        <w:t>Eu suspiro, dou um beijo rápido na sua boca, aperto sua mão antes de soltar e pego o</w:t>
      </w:r>
    </w:p>
    <w:p w14:paraId="2130A8CF" w14:textId="77777777" w:rsidR="000331CD" w:rsidRDefault="00000000">
      <w:pPr>
        <w:spacing w:after="120"/>
      </w:pPr>
      <w:r>
        <w:t>aparelho. Me sento na poltrona ao lado da janela panorâmica — pernas dobradas, celular no</w:t>
      </w:r>
    </w:p>
    <w:p w14:paraId="62C8C851" w14:textId="77777777" w:rsidR="000331CD" w:rsidRDefault="00000000">
      <w:pPr>
        <w:spacing w:after="120"/>
      </w:pPr>
      <w:r>
        <w:t>colo —, e começo a ler as mensagens que explodiram na tela.</w:t>
      </w:r>
    </w:p>
    <w:p w14:paraId="4BB9B154" w14:textId="77777777" w:rsidR="000331CD" w:rsidRDefault="00000000">
      <w:pPr>
        <w:spacing w:after="120"/>
      </w:pPr>
      <w:r>
        <w:t>Ani primeiro: uma enxurrada de áudios e fotos. “Lídia sua doida, cadê você? A CB tá aqui</w:t>
      </w:r>
    </w:p>
    <w:p w14:paraId="2DD4BE8E" w14:textId="77777777" w:rsidR="000331CD" w:rsidRDefault="00000000">
      <w:pPr>
        <w:spacing w:after="120"/>
      </w:pPr>
      <w:r>
        <w:t>juntando poeira, o Caco tá falando que você fugiu com um motoqueiro misterioso, a Junia</w:t>
      </w:r>
    </w:p>
    <w:p w14:paraId="559F1BA9" w14:textId="77777777" w:rsidR="000331CD" w:rsidRDefault="00000000">
      <w:pPr>
        <w:spacing w:after="120"/>
      </w:pPr>
      <w:r>
        <w:t>acha que você tá presa em alguma rave infinita. Liga, porra!” Outro áudio: ela rindo, mas com</w:t>
      </w:r>
    </w:p>
    <w:p w14:paraId="53F50693" w14:textId="77777777" w:rsidR="000331CD" w:rsidRDefault="00000000">
      <w:pPr>
        <w:spacing w:after="120"/>
      </w:pPr>
      <w:r>
        <w:t>voz tremendo um pouco. “Tô preocupada, sua maluca. Volta logo ou eu vou aí te buscar de</w:t>
      </w:r>
    </w:p>
    <w:p w14:paraId="7A0A099E" w14:textId="77777777" w:rsidR="000331CD" w:rsidRDefault="00000000">
      <w:pPr>
        <w:spacing w:after="120"/>
      </w:pPr>
      <w:r>
        <w:t>moto.”</w:t>
      </w:r>
    </w:p>
    <w:p w14:paraId="6E1FF8E4" w14:textId="77777777" w:rsidR="000331CD" w:rsidRDefault="00000000">
      <w:pPr>
        <w:spacing w:after="120"/>
      </w:pPr>
      <w:r>
        <w:t>Caco: mensagens curtas, diretas. “Tá viva? Manda sinal de fumaça. Se não responder em 24h</w:t>
      </w:r>
    </w:p>
    <w:p w14:paraId="5B9C44D4" w14:textId="77777777" w:rsidR="000331CD" w:rsidRDefault="00000000">
      <w:pPr>
        <w:spacing w:after="120"/>
      </w:pPr>
      <w:r>
        <w:t>eu chamo a polícia.” Depois uma foto dele na garagem, apontando para minha CB com cara</w:t>
      </w:r>
    </w:p>
    <w:p w14:paraId="1509588D" w14:textId="77777777" w:rsidR="000331CD" w:rsidRDefault="00000000">
      <w:pPr>
        <w:spacing w:after="120"/>
      </w:pPr>
      <w:r>
        <w:t>de “olha o que você tá perdendo”.</w:t>
      </w:r>
    </w:p>
    <w:p w14:paraId="2296E367" w14:textId="77777777" w:rsidR="000331CD" w:rsidRDefault="00000000">
      <w:pPr>
        <w:spacing w:after="120"/>
      </w:pPr>
      <w:r>
        <w:t>Junia: mais poética, como sempre. “Senti um vazio no ar. Você tá bem? Onde quer que esteja,</w:t>
      </w:r>
    </w:p>
    <w:p w14:paraId="119EB984" w14:textId="77777777" w:rsidR="000331CD" w:rsidRDefault="00000000">
      <w:pPr>
        <w:spacing w:after="120"/>
      </w:pPr>
      <w:r>
        <w:t>saiba que a gente tá aqui, esperando a história completa. Te amo, sua louca.”</w:t>
      </w:r>
    </w:p>
    <w:p w14:paraId="113FC14A" w14:textId="77777777" w:rsidR="000331CD" w:rsidRDefault="00000000">
      <w:pPr>
        <w:spacing w:after="120"/>
      </w:pPr>
      <w:r>
        <w:t>Eu rio alto em algumas — tipo quando Ani manda uma montagem minha com cara de</w:t>
      </w:r>
    </w:p>
    <w:p w14:paraId="55E70089" w14:textId="77777777" w:rsidR="000331CD" w:rsidRDefault="00000000">
      <w:pPr>
        <w:spacing w:after="120"/>
      </w:pPr>
      <w:r>
        <w:t>desaparecida e legenda “procura-se: Lídia, última vista pilotando uma CB velha”. Fico séria em</w:t>
      </w:r>
    </w:p>
    <w:p w14:paraId="1A0C5AA5" w14:textId="77777777" w:rsidR="000331CD" w:rsidRDefault="00000000">
      <w:pPr>
        <w:spacing w:after="120"/>
      </w:pPr>
      <w:r>
        <w:t>outras — quando vejo que elas realmente estão preocupadas, que os dias sem notícia</w:t>
      </w:r>
    </w:p>
    <w:p w14:paraId="66FE1B5E" w14:textId="77777777" w:rsidR="000331CD" w:rsidRDefault="00000000">
      <w:pPr>
        <w:spacing w:after="120"/>
      </w:pPr>
      <w:r>
        <w:t>pesaram.</w:t>
      </w:r>
    </w:p>
    <w:p w14:paraId="3D6CE487" w14:textId="77777777" w:rsidR="000331CD" w:rsidRDefault="00000000">
      <w:pPr>
        <w:spacing w:after="120"/>
      </w:pPr>
      <w:r>
        <w:t>Começo a digitar devagar, respondendo uma por uma. para Ani: “Tô viva, tô ótima, tô…</w:t>
      </w:r>
    </w:p>
    <w:p w14:paraId="1587E0CB" w14:textId="77777777" w:rsidR="000331CD" w:rsidRDefault="00000000">
      <w:pPr>
        <w:spacing w:after="120"/>
      </w:pPr>
      <w:r>
        <w:t>vivendo uma loucura que você não ia acreditar nem se eu mandasse foto. Tô com um cara que</w:t>
      </w:r>
    </w:p>
    <w:p w14:paraId="18C785BE" w14:textId="77777777" w:rsidR="000331CD" w:rsidRDefault="00000000">
      <w:pPr>
        <w:spacing w:after="120"/>
      </w:pPr>
      <w:r>
        <w:t>mudou tudo. Prometo que volto para contar pessoalmente. Não vende minha CB, sua vadia.</w:t>
      </w:r>
    </w:p>
    <w:p w14:paraId="39629421" w14:textId="77777777" w:rsidR="000331CD" w:rsidRDefault="00000000">
      <w:pPr>
        <w:spacing w:after="120"/>
      </w:pPr>
      <w:r>
        <w:t>Te amo demais. Beijo na boca.” para Caco: “Tô bem, irmão. Não chama polícia, tô segura. Tô</w:t>
      </w:r>
    </w:p>
    <w:p w14:paraId="15D9821E" w14:textId="77777777" w:rsidR="000331CD" w:rsidRDefault="00000000">
      <w:pPr>
        <w:spacing w:after="120"/>
      </w:pPr>
      <w:r>
        <w:t>feliz. Muito feliz. Cuida da minha moto até eu voltar. Abraço forte.” para Junia: “Senti o vazio</w:t>
      </w:r>
    </w:p>
    <w:p w14:paraId="5461815A" w14:textId="77777777" w:rsidR="000331CD" w:rsidRDefault="00000000">
      <w:pPr>
        <w:spacing w:after="120"/>
      </w:pPr>
      <w:r>
        <w:t>daqui também. Tô bem, tô em um lugar que parece sonho. Vou voltar para te contar tudo. Te</w:t>
      </w:r>
    </w:p>
    <w:p w14:paraId="3BAC4C56" w14:textId="77777777" w:rsidR="000331CD" w:rsidRDefault="00000000">
      <w:pPr>
        <w:spacing w:after="120"/>
      </w:pPr>
      <w:r>
        <w:t>amo, sempre. Saudade da nossa conversa até o sol nascer.”</w:t>
      </w:r>
    </w:p>
    <w:p w14:paraId="5BF955A2" w14:textId="77777777" w:rsidR="000331CD" w:rsidRDefault="00000000">
      <w:pPr>
        <w:spacing w:after="120"/>
      </w:pPr>
      <w:r>
        <w:t>Envio. O celular vibra quase na hora — corações, “sua doida”, “volta logo”, “se não voltar eu</w:t>
      </w:r>
    </w:p>
    <w:p w14:paraId="07571241" w14:textId="77777777" w:rsidR="000331CD" w:rsidRDefault="00000000">
      <w:pPr>
        <w:spacing w:after="120"/>
      </w:pPr>
      <w:r>
        <w:t>vou aí mesmo”. Eu rio de novo, lágrimas escorrendo quietas, mas de um jeito bom. De saudade</w:t>
      </w:r>
    </w:p>
    <w:p w14:paraId="3263F865" w14:textId="77777777" w:rsidR="000331CD" w:rsidRDefault="00000000">
      <w:pPr>
        <w:spacing w:after="120"/>
      </w:pPr>
      <w:r>
        <w:t>misturada com gratidão.</w:t>
      </w:r>
    </w:p>
    <w:p w14:paraId="403CF7AF" w14:textId="77777777" w:rsidR="000331CD" w:rsidRDefault="00000000">
      <w:pPr>
        <w:spacing w:after="120"/>
      </w:pPr>
      <w:r>
        <w:t>Você tá me observando do outro lado do quarto — encostado na parede, braços cruzados,</w:t>
      </w:r>
    </w:p>
    <w:p w14:paraId="7DF6C8DD" w14:textId="77777777" w:rsidR="000331CD" w:rsidRDefault="00000000">
      <w:pPr>
        <w:spacing w:after="120"/>
      </w:pPr>
      <w:r>
        <w:t>sorriso suave no rosto. Não interrompe, só fica ali, olhando com carinho, como se entendesse</w:t>
      </w:r>
    </w:p>
    <w:p w14:paraId="7F84D3BF" w14:textId="77777777" w:rsidR="000331CD" w:rsidRDefault="00000000">
      <w:pPr>
        <w:spacing w:after="120"/>
      </w:pPr>
      <w:r>
        <w:t>cada segundo do que tá rolando dentro de mim.</w:t>
      </w:r>
    </w:p>
    <w:p w14:paraId="25BC4431" w14:textId="77777777" w:rsidR="000331CD" w:rsidRDefault="00000000">
      <w:pPr>
        <w:spacing w:after="120"/>
      </w:pPr>
      <w:r>
        <w:lastRenderedPageBreak/>
        <w:t>Eu largo o celular na poltrona, levanto devagar e caminho até você. Paro na sua frente, passo</w:t>
      </w:r>
    </w:p>
    <w:p w14:paraId="4290E4BE" w14:textId="77777777" w:rsidR="000331CD" w:rsidRDefault="00000000">
      <w:pPr>
        <w:spacing w:after="120"/>
      </w:pPr>
      <w:r>
        <w:t>os braços pelo seu pescoço. — Obrigada por me deixar responder. Por não ter ciúme disso.</w:t>
      </w:r>
    </w:p>
    <w:p w14:paraId="4BA417CD" w14:textId="77777777" w:rsidR="000331CD" w:rsidRDefault="00000000">
      <w:pPr>
        <w:spacing w:after="120"/>
      </w:pPr>
      <w:r>
        <w:t>Por saber que elas fazem parte de mim… e que você também faz.</w:t>
      </w:r>
    </w:p>
    <w:p w14:paraId="7131F7F3" w14:textId="77777777" w:rsidR="000331CD" w:rsidRDefault="00000000">
      <w:pPr>
        <w:spacing w:after="120"/>
      </w:pPr>
      <w:r>
        <w:t>Beijo você devagar, demorado. — Eles vão entender. Um dia. E quando eu voltar lá para contar</w:t>
      </w:r>
    </w:p>
    <w:p w14:paraId="2502155F" w14:textId="77777777" w:rsidR="000331CD" w:rsidRDefault="00000000">
      <w:pPr>
        <w:spacing w:after="120"/>
      </w:pPr>
      <w:r>
        <w:t>a história… vou levar você junto. Pra elas verem o cara que me trouxe para o futuro.</w:t>
      </w:r>
    </w:p>
    <w:p w14:paraId="5BFAAD29" w14:textId="77777777" w:rsidR="000331CD" w:rsidRDefault="00000000">
      <w:r>
        <w:br w:type="page"/>
      </w:r>
    </w:p>
    <w:p w14:paraId="3AD1DAF5" w14:textId="77777777" w:rsidR="000331CD" w:rsidRDefault="00000000">
      <w:pPr>
        <w:spacing w:after="120"/>
      </w:pPr>
      <w:r>
        <w:lastRenderedPageBreak/>
        <w:t>58</w:t>
      </w:r>
    </w:p>
    <w:p w14:paraId="1FC9B369" w14:textId="77777777" w:rsidR="000331CD" w:rsidRDefault="00000000">
      <w:pPr>
        <w:spacing w:after="120"/>
      </w:pPr>
      <w:r>
        <w:t>Aperto você mais forte, sussurro no seu ouvido: — Agora me abraça de novo. Porque eu tô</w:t>
      </w:r>
    </w:p>
    <w:p w14:paraId="17F484C9" w14:textId="77777777" w:rsidR="000331CD" w:rsidRDefault="00000000">
      <w:pPr>
        <w:spacing w:after="120"/>
      </w:pPr>
      <w:r>
        <w:t>aqui. Com você. E o tempo que a gente tem é nosso. Vamos curtir ele. Vamos fazer mais</w:t>
      </w:r>
    </w:p>
    <w:p w14:paraId="1A96CAFE" w14:textId="77777777" w:rsidR="000331CD" w:rsidRDefault="00000000">
      <w:pPr>
        <w:spacing w:after="120"/>
      </w:pPr>
      <w:r>
        <w:t>bobagem, mais risada, mais amor. Calipsia ainda tá lá fora esperando a gente reinar.</w:t>
      </w:r>
    </w:p>
    <w:p w14:paraId="25F6400D" w14:textId="77777777" w:rsidR="000331CD" w:rsidRDefault="00000000">
      <w:pPr>
        <w:spacing w:after="120"/>
      </w:pPr>
      <w:r>
        <w:t>Eu me afasto só o suficiente para olhar nos seus olhos, sorriso lento e cheio.</w:t>
      </w:r>
    </w:p>
    <w:p w14:paraId="7303FB07" w14:textId="77777777" w:rsidR="000331CD" w:rsidRDefault="00000000">
      <w:pPr>
        <w:spacing w:after="120"/>
      </w:pPr>
      <w:r>
        <w:t>Depois de alguns dias com jogos de azar e amor, decidimos voltar para o apartamento no</w:t>
      </w:r>
    </w:p>
    <w:p w14:paraId="7AC2203E" w14:textId="77777777" w:rsidR="000331CD" w:rsidRDefault="00000000">
      <w:pPr>
        <w:spacing w:after="120"/>
      </w:pPr>
      <w:r>
        <w:t>Outpost. Estávamos arrumando as mochilas, quando eu digo a você: — Olha para a parede e</w:t>
      </w:r>
    </w:p>
    <w:p w14:paraId="045BEF86" w14:textId="77777777" w:rsidR="000331CD" w:rsidRDefault="00000000">
      <w:pPr>
        <w:spacing w:after="120"/>
      </w:pPr>
      <w:r>
        <w:t>só vira quando eu disser que pode.</w:t>
      </w:r>
    </w:p>
    <w:p w14:paraId="5600AB0A" w14:textId="77777777" w:rsidR="000331CD" w:rsidRDefault="00000000">
      <w:pPr>
        <w:spacing w:after="120"/>
      </w:pPr>
      <w:r>
        <w:t>Martin obedece na hora, encosta as mãos na parede fria de vidro, fecha os olhos por um</w:t>
      </w:r>
    </w:p>
    <w:p w14:paraId="72AE83C9" w14:textId="77777777" w:rsidR="000331CD" w:rsidRDefault="00000000">
      <w:pPr>
        <w:spacing w:after="120"/>
      </w:pPr>
      <w:r>
        <w:t>segundo e respira fundo. A curiosidade queima, mas ele gosta desse jogo. Gosta de você</w:t>
      </w:r>
    </w:p>
    <w:p w14:paraId="2C02981A" w14:textId="77777777" w:rsidR="000331CD" w:rsidRDefault="00000000">
      <w:pPr>
        <w:spacing w:after="120"/>
      </w:pPr>
      <w:r>
        <w:t>mandando.</w:t>
      </w:r>
    </w:p>
    <w:p w14:paraId="7A91EE71" w14:textId="77777777" w:rsidR="000331CD" w:rsidRDefault="00000000">
      <w:pPr>
        <w:spacing w:after="120"/>
      </w:pPr>
      <w:r>
        <w:t>— Pode virar.</w:t>
      </w:r>
    </w:p>
    <w:p w14:paraId="4B754C74" w14:textId="77777777" w:rsidR="000331CD" w:rsidRDefault="00000000">
      <w:pPr>
        <w:spacing w:after="120"/>
      </w:pPr>
      <w:r>
        <w:t>Sua voz sai baixa, rouca, como se tivesse guardado ela só para esse momento.</w:t>
      </w:r>
    </w:p>
    <w:p w14:paraId="6E02CB17" w14:textId="77777777" w:rsidR="000331CD" w:rsidRDefault="00000000">
      <w:pPr>
        <w:spacing w:after="120"/>
      </w:pPr>
      <w:r>
        <w:t>Ele vira devagar.</w:t>
      </w:r>
    </w:p>
    <w:p w14:paraId="7C362019" w14:textId="77777777" w:rsidR="000331CD" w:rsidRDefault="00000000">
      <w:pPr>
        <w:spacing w:after="120"/>
      </w:pPr>
      <w:r>
        <w:t>E aí ele vê você.</w:t>
      </w:r>
    </w:p>
    <w:p w14:paraId="437A4AC1" w14:textId="77777777" w:rsidR="000331CD" w:rsidRDefault="00000000">
      <w:pPr>
        <w:spacing w:after="120"/>
      </w:pPr>
      <w:r>
        <w:t>De pé no meio do quarto, luzes neon da sacada batendo no seu corpo como se tivessem sido</w:t>
      </w:r>
    </w:p>
    <w:p w14:paraId="4592A8B4" w14:textId="77777777" w:rsidR="000331CD" w:rsidRDefault="00000000">
      <w:pPr>
        <w:spacing w:after="120"/>
      </w:pPr>
      <w:r>
        <w:t>feitas para te iluminar. A roupa é puro pecado futurista: látex azul-escuro brilhante, colado</w:t>
      </w:r>
    </w:p>
    <w:p w14:paraId="265ECC05" w14:textId="77777777" w:rsidR="000331CD" w:rsidRDefault="00000000">
      <w:pPr>
        <w:spacing w:after="120"/>
      </w:pPr>
      <w:r>
        <w:t>como segunda pele, zíper aberto até o umbigo deixando o decote profundo mostrar</w:t>
      </w:r>
    </w:p>
    <w:p w14:paraId="1DC5B25C" w14:textId="77777777" w:rsidR="000331CD" w:rsidRDefault="00000000">
      <w:pPr>
        <w:spacing w:after="120"/>
      </w:pPr>
      <w:r>
        <w:t>exatamente o que ele mais ama. Braços erguidos, um deles esticado para o alto, o outro</w:t>
      </w:r>
    </w:p>
    <w:p w14:paraId="44584565" w14:textId="77777777" w:rsidR="000331CD" w:rsidRDefault="00000000">
      <w:pPr>
        <w:spacing w:after="120"/>
      </w:pPr>
      <w:r>
        <w:t>dobrado atrás da cabeça, quadril inclinado, pernas ligeiramente afastadas. O cabelo preto</w:t>
      </w:r>
    </w:p>
    <w:p w14:paraId="096B0298" w14:textId="77777777" w:rsidR="000331CD" w:rsidRDefault="00000000">
      <w:pPr>
        <w:spacing w:after="120"/>
      </w:pPr>
      <w:r>
        <w:t>curto emoldura o rosto, olhos semicerrados, lábios entreabertos e vermelhos, cabeça jogada</w:t>
      </w:r>
    </w:p>
    <w:p w14:paraId="694F3EF5" w14:textId="77777777" w:rsidR="000331CD" w:rsidRDefault="00000000">
      <w:pPr>
        <w:spacing w:after="120"/>
      </w:pPr>
      <w:r>
        <w:t>para trás num êxtase fingido que vira real quando nossos olhares se cruzam.</w:t>
      </w:r>
    </w:p>
    <w:p w14:paraId="202F309F" w14:textId="77777777" w:rsidR="000331CD" w:rsidRDefault="00000000">
      <w:pPr>
        <w:spacing w:after="120"/>
      </w:pPr>
      <w:r>
        <w:t>Começo a dançar devagar — um balanço sutil nos quadris, mãos descendo pelo corpo como</w:t>
      </w:r>
    </w:p>
    <w:p w14:paraId="4D6901A7" w14:textId="77777777" w:rsidR="000331CD" w:rsidRDefault="00000000">
      <w:pPr>
        <w:spacing w:after="120"/>
      </w:pPr>
      <w:r>
        <w:t>se estivessem se descobrindo pela primeira vez, dedos traçando as curvas do látex que reflete</w:t>
      </w:r>
    </w:p>
    <w:p w14:paraId="50713EDB" w14:textId="77777777" w:rsidR="000331CD" w:rsidRDefault="00000000">
      <w:pPr>
        <w:spacing w:after="120"/>
      </w:pPr>
      <w:r>
        <w:t>a luz em flashes azuis e laranjas. Seus olhos nunca saem dos meus. São infinitos mesmo, como</w:t>
      </w:r>
    </w:p>
    <w:p w14:paraId="23853393" w14:textId="77777777" w:rsidR="000331CD" w:rsidRDefault="00000000">
      <w:pPr>
        <w:spacing w:after="120"/>
      </w:pPr>
      <w:r>
        <w:t>você disse: profundos, famintos, cheios de promessas e de tudo que a gente viveu nesses dias.</w:t>
      </w:r>
    </w:p>
    <w:p w14:paraId="481843FA" w14:textId="77777777" w:rsidR="000331CD" w:rsidRDefault="00000000">
      <w:pPr>
        <w:spacing w:after="120"/>
      </w:pPr>
      <w:r>
        <w:t>Você fica parado por um segundo, boca seca, coração batendo na garganta. Depois solta um</w:t>
      </w:r>
    </w:p>
    <w:p w14:paraId="65F4A2C9" w14:textId="77777777" w:rsidR="000331CD" w:rsidRDefault="00000000">
      <w:pPr>
        <w:spacing w:after="120"/>
      </w:pPr>
      <w:r>
        <w:t>“porra, Lídia…” baixo, rouco, e caminho até você sem pressa, como se o chão tivesse virado</w:t>
      </w:r>
    </w:p>
    <w:p w14:paraId="7515F878" w14:textId="77777777" w:rsidR="000331CD" w:rsidRDefault="00000000">
      <w:pPr>
        <w:spacing w:after="120"/>
      </w:pPr>
      <w:r>
        <w:t>cola.</w:t>
      </w:r>
    </w:p>
    <w:p w14:paraId="66EA12AC" w14:textId="77777777" w:rsidR="000331CD" w:rsidRDefault="00000000">
      <w:pPr>
        <w:spacing w:after="120"/>
      </w:pPr>
      <w:r>
        <w:t>“Blue Velvet” da Lana Del Rey começa a tocar baixo no ambiente — talvez no sistema do</w:t>
      </w:r>
    </w:p>
    <w:p w14:paraId="3CDB2CB9" w14:textId="77777777" w:rsidR="000331CD" w:rsidRDefault="00000000">
      <w:pPr>
        <w:spacing w:after="120"/>
      </w:pPr>
      <w:r>
        <w:t>quarto, talvez só na minha cabeça —, voz sussurrada e melodia lenta ondulando como o látex</w:t>
      </w:r>
    </w:p>
    <w:p w14:paraId="3F4F7FB0" w14:textId="77777777" w:rsidR="000331CD" w:rsidRDefault="00000000">
      <w:pPr>
        <w:spacing w:after="120"/>
      </w:pPr>
      <w:r>
        <w:lastRenderedPageBreak/>
        <w:t>na minha pele, como se a música estivesse vestindo a cena junto comigo.</w:t>
      </w:r>
    </w:p>
    <w:p w14:paraId="67E24B8A" w14:textId="77777777" w:rsidR="000331CD" w:rsidRDefault="00000000">
      <w:pPr>
        <w:spacing w:after="120"/>
      </w:pPr>
      <w:r>
        <w:t>Paro bem na sua frente. Você continua dançando, corpo roçando de leve no meu, mãos</w:t>
      </w:r>
    </w:p>
    <w:p w14:paraId="6F78EDB5" w14:textId="77777777" w:rsidR="000331CD" w:rsidRDefault="00000000">
      <w:pPr>
        <w:spacing w:after="120"/>
      </w:pPr>
      <w:r>
        <w:t>subindo para os meus ombros, depois para o meu rosto. Eu passo os braços pela sua cintura,</w:t>
      </w:r>
    </w:p>
    <w:p w14:paraId="0D442D45" w14:textId="77777777" w:rsidR="000331CD" w:rsidRDefault="00000000">
      <w:pPr>
        <w:spacing w:after="120"/>
      </w:pPr>
      <w:r>
        <w:t>aperto forte, sinte o látex quente e escorregadio sob meus dedos. — Você tá tentando me</w:t>
      </w:r>
    </w:p>
    <w:p w14:paraId="0B8974EE" w14:textId="77777777" w:rsidR="000331CD" w:rsidRDefault="00000000">
      <w:pPr>
        <w:spacing w:after="120"/>
      </w:pPr>
      <w:r>
        <w:t>matar, né?</w:t>
      </w:r>
    </w:p>
    <w:p w14:paraId="33577F2A" w14:textId="77777777" w:rsidR="000331CD" w:rsidRDefault="00000000">
      <w:r>
        <w:br w:type="page"/>
      </w:r>
    </w:p>
    <w:p w14:paraId="3EB64AA5" w14:textId="77777777" w:rsidR="000331CD" w:rsidRDefault="00000000">
      <w:pPr>
        <w:spacing w:after="120"/>
      </w:pPr>
      <w:r>
        <w:lastRenderedPageBreak/>
        <w:t>59</w:t>
      </w:r>
    </w:p>
    <w:p w14:paraId="725A745B" w14:textId="77777777" w:rsidR="000331CD" w:rsidRDefault="00000000">
      <w:pPr>
        <w:spacing w:after="120"/>
      </w:pPr>
      <w:r>
        <w:t>Chego mais perto, nariz roçando no seu pescoço, cheirando o perfume misturado com o cheiro</w:t>
      </w:r>
    </w:p>
    <w:p w14:paraId="132EADCA" w14:textId="77777777" w:rsidR="000331CD" w:rsidRDefault="00000000">
      <w:pPr>
        <w:spacing w:after="120"/>
      </w:pPr>
      <w:r>
        <w:t>da nossa pele.</w:t>
      </w:r>
    </w:p>
    <w:p w14:paraId="00CDD310" w14:textId="77777777" w:rsidR="000331CD" w:rsidRDefault="00000000">
      <w:pPr>
        <w:spacing w:after="120"/>
      </w:pPr>
      <w:r>
        <w:t>E respondo sussurrando: — Tô tentando te lembrar que eu sou sua. Toda sua. E que a gente</w:t>
      </w:r>
    </w:p>
    <w:p w14:paraId="7326B486" w14:textId="77777777" w:rsidR="000331CD" w:rsidRDefault="00000000">
      <w:pPr>
        <w:spacing w:after="120"/>
      </w:pPr>
      <w:r>
        <w:t>pode ser isso tudo… sempre.</w:t>
      </w:r>
    </w:p>
    <w:p w14:paraId="2EE85CDD" w14:textId="77777777" w:rsidR="000331CD" w:rsidRDefault="00000000">
      <w:pPr>
        <w:spacing w:after="120"/>
      </w:pPr>
      <w:r>
        <w:t>Eu te beijo ali mesmo, devagar no começo, depois com fome. Mãos descendo pelas minhas</w:t>
      </w:r>
    </w:p>
    <w:p w14:paraId="233F439B" w14:textId="77777777" w:rsidR="000331CD" w:rsidRDefault="00000000">
      <w:pPr>
        <w:spacing w:after="120"/>
      </w:pPr>
      <w:r>
        <w:t>costas, me puxando contra até não sobrar ar entre nós.</w:t>
      </w:r>
    </w:p>
    <w:p w14:paraId="4D11696C" w14:textId="77777777" w:rsidR="000331CD" w:rsidRDefault="00000000">
      <w:pPr>
        <w:spacing w:after="120"/>
      </w:pPr>
      <w:r>
        <w:t>A gente cai na cama sem nem perceber — você por cima, eu debaixo, mãos em todo lugar. O</w:t>
      </w:r>
    </w:p>
    <w:p w14:paraId="30064574" w14:textId="77777777" w:rsidR="000331CD" w:rsidRDefault="00000000">
      <w:pPr>
        <w:spacing w:after="120"/>
      </w:pPr>
      <w:r>
        <w:t>látex range de leve quando você se move, o zíper desce mais um pouco, e ele beija cada</w:t>
      </w:r>
    </w:p>
    <w:p w14:paraId="7BA33839" w14:textId="77777777" w:rsidR="000331CD" w:rsidRDefault="00000000">
      <w:pPr>
        <w:spacing w:after="120"/>
      </w:pPr>
      <w:r>
        <w:t>centímetro de pele que aparece.</w:t>
      </w:r>
    </w:p>
    <w:p w14:paraId="3FB0CEAE" w14:textId="77777777" w:rsidR="000331CD" w:rsidRDefault="00000000">
      <w:pPr>
        <w:spacing w:after="120"/>
      </w:pPr>
      <w:r>
        <w:t>Não tem pressa, mas tem urgência. A gente se ama ali, lento e profundo, depois rápido e</w:t>
      </w:r>
    </w:p>
    <w:p w14:paraId="7CF5B94E" w14:textId="77777777" w:rsidR="000331CD" w:rsidRDefault="00000000">
      <w:pPr>
        <w:spacing w:after="120"/>
      </w:pPr>
      <w:r>
        <w:t>louco, depois lento de novo. Olhos nos olhos o tempo inteiro, como sempre.</w:t>
      </w:r>
    </w:p>
    <w:p w14:paraId="79D2EC34" w14:textId="77777777" w:rsidR="000331CD" w:rsidRDefault="00000000">
      <w:pPr>
        <w:spacing w:after="120"/>
      </w:pPr>
      <w:r>
        <w:t>Depois, deitados de lado, suados, ofegantes, você encosta a cabeça no meu peito e sussurra:</w:t>
      </w:r>
    </w:p>
    <w:p w14:paraId="2BBC854C" w14:textId="77777777" w:rsidR="000331CD" w:rsidRDefault="00000000">
      <w:pPr>
        <w:spacing w:after="120"/>
      </w:pPr>
      <w:r>
        <w:t>— A gente volta para o Outpost amanhã… mas isso aqui… isso aqui fica com a gente para</w:t>
      </w:r>
    </w:p>
    <w:p w14:paraId="7A527891" w14:textId="77777777" w:rsidR="000331CD" w:rsidRDefault="00000000">
      <w:pPr>
        <w:spacing w:after="120"/>
      </w:pPr>
      <w:r>
        <w:t>sempre.</w:t>
      </w:r>
    </w:p>
    <w:p w14:paraId="48E84936" w14:textId="77777777" w:rsidR="000331CD" w:rsidRDefault="00000000">
      <w:pPr>
        <w:spacing w:after="120"/>
      </w:pPr>
      <w:r>
        <w:t>Você acaricia meu cabelo e beija minha testa. — Fica. E a gente leva junto. Para todo salto,</w:t>
      </w:r>
    </w:p>
    <w:p w14:paraId="124D8419" w14:textId="77777777" w:rsidR="000331CD" w:rsidRDefault="00000000">
      <w:pPr>
        <w:spacing w:after="120"/>
      </w:pPr>
      <w:r>
        <w:t>para toda pista, para toda jacuzzi.</w:t>
      </w:r>
    </w:p>
    <w:p w14:paraId="42D160A3" w14:textId="77777777" w:rsidR="000331CD" w:rsidRDefault="00000000">
      <w:pPr>
        <w:spacing w:after="120"/>
      </w:pPr>
      <w:r>
        <w:t>A mochila tá pronta no canto. Calipsia ainda pisca lá fora, mas a gente já tá pensando no nosso</w:t>
      </w:r>
    </w:p>
    <w:p w14:paraId="757537D6" w14:textId="77777777" w:rsidR="000331CD" w:rsidRDefault="00000000">
      <w:pPr>
        <w:spacing w:after="120"/>
      </w:pPr>
      <w:r>
        <w:t>cantinho. No nosso futuro.</w:t>
      </w:r>
    </w:p>
    <w:p w14:paraId="2CEBF8CA" w14:textId="77777777" w:rsidR="000331CD" w:rsidRDefault="00000000">
      <w:pPr>
        <w:spacing w:after="120"/>
      </w:pPr>
      <w:r>
        <w:t>“In Dreams” do Roy Orbison começa a tocar baixo no ambiente — voz suave e melancólica</w:t>
      </w:r>
    </w:p>
    <w:p w14:paraId="73B4345F" w14:textId="77777777" w:rsidR="000331CD" w:rsidRDefault="00000000">
      <w:pPr>
        <w:spacing w:after="120"/>
      </w:pPr>
      <w:r>
        <w:t>sussurrando “In dreams I walk with you…”, como se o sonho que ele viveu por anos agora</w:t>
      </w:r>
    </w:p>
    <w:p w14:paraId="634A1C4B" w14:textId="77777777" w:rsidR="000331CD" w:rsidRDefault="00000000">
      <w:pPr>
        <w:spacing w:after="120"/>
      </w:pPr>
      <w:r>
        <w:t>fosse real, compartilhado, eterno.</w:t>
      </w:r>
    </w:p>
    <w:p w14:paraId="2D2C45C9" w14:textId="77777777" w:rsidR="000331CD" w:rsidRDefault="00000000">
      <w:pPr>
        <w:spacing w:after="120"/>
      </w:pPr>
      <w:r>
        <w:t>— Martin diz: Te amo, minha rainha de látex e neon.</w:t>
      </w:r>
    </w:p>
    <w:p w14:paraId="167DF003" w14:textId="77777777" w:rsidR="000331CD" w:rsidRDefault="00000000">
      <w:pPr>
        <w:spacing w:after="120"/>
      </w:pPr>
      <w:r>
        <w:t>Eu sorrio, olhos infinitos brilhando. — Te amo, meu rei que pula no tempo.</w:t>
      </w:r>
    </w:p>
    <w:p w14:paraId="786D5B35" w14:textId="77777777" w:rsidR="000331CD" w:rsidRDefault="00000000">
      <w:pPr>
        <w:spacing w:after="120"/>
      </w:pPr>
      <w:r>
        <w:t>A gente fica ali, abraçados, rindo baixo, até o sono vir de novo. Amanhã voltamos para o</w:t>
      </w:r>
    </w:p>
    <w:p w14:paraId="16510255" w14:textId="77777777" w:rsidR="000331CD" w:rsidRDefault="00000000">
      <w:pPr>
        <w:spacing w:after="120"/>
      </w:pPr>
      <w:r>
        <w:t>Outpost. Mas hoje… hoje a gente só existe aqui. Perfeitos. Eternos.</w:t>
      </w:r>
    </w:p>
    <w:p w14:paraId="3CD336F1" w14:textId="77777777" w:rsidR="000331CD" w:rsidRDefault="00000000">
      <w:r>
        <w:br w:type="page"/>
      </w:r>
    </w:p>
    <w:p w14:paraId="0DEFA102" w14:textId="77777777" w:rsidR="000331CD" w:rsidRDefault="00000000">
      <w:pPr>
        <w:spacing w:after="120"/>
      </w:pPr>
      <w:r>
        <w:lastRenderedPageBreak/>
        <w:t>60</w:t>
      </w:r>
    </w:p>
    <w:p w14:paraId="3D007AF4" w14:textId="77777777" w:rsidR="000331CD" w:rsidRDefault="00000000">
      <w:pPr>
        <w:spacing w:after="120"/>
        <w:jc w:val="center"/>
      </w:pPr>
      <w:r>
        <w:rPr>
          <w:b/>
          <w:sz w:val="32"/>
        </w:rPr>
        <w:t>16: Raízes no Neon</w:t>
      </w:r>
    </w:p>
    <w:p w14:paraId="5679C971" w14:textId="77777777" w:rsidR="000331CD" w:rsidRDefault="00000000">
      <w:pPr>
        <w:spacing w:after="120"/>
      </w:pPr>
      <w:r>
        <w:t>Eu acordo devagar, ainda sentindo o peso gostoso do seu braço em cima da minha cintura, o</w:t>
      </w:r>
    </w:p>
    <w:p w14:paraId="1931D5FC" w14:textId="77777777" w:rsidR="000331CD" w:rsidRDefault="00000000">
      <w:pPr>
        <w:spacing w:after="120"/>
      </w:pPr>
      <w:r>
        <w:t>cheiro de champagne seco misturado com o nosso suor e o látex da noite passada grudado na</w:t>
      </w:r>
    </w:p>
    <w:p w14:paraId="27EAE789" w14:textId="77777777" w:rsidR="000331CD" w:rsidRDefault="00000000">
      <w:pPr>
        <w:spacing w:after="120"/>
      </w:pPr>
      <w:r>
        <w:t>pele. A luz artificial de Calipsia entra pela sacada, rosa e dourada, como se o sol tivesse</w:t>
      </w:r>
    </w:p>
    <w:p w14:paraId="79C13514" w14:textId="77777777" w:rsidR="000331CD" w:rsidRDefault="00000000">
      <w:pPr>
        <w:spacing w:after="120"/>
      </w:pPr>
      <w:r>
        <w:t>decidido ser discreto hoje. Você já tá acordado, olhando para mim com aquele sorriso quieto</w:t>
      </w:r>
    </w:p>
    <w:p w14:paraId="041E36F5" w14:textId="77777777" w:rsidR="000331CD" w:rsidRDefault="00000000">
      <w:pPr>
        <w:spacing w:after="120"/>
      </w:pPr>
      <w:r>
        <w:t>que me desarma toda vez. Beijo sua boca preguiçosa, rolo por cima de você só para sentir seu</w:t>
      </w:r>
    </w:p>
    <w:p w14:paraId="162EFDB1" w14:textId="77777777" w:rsidR="000331CD" w:rsidRDefault="00000000">
      <w:pPr>
        <w:spacing w:after="120"/>
      </w:pPr>
      <w:r>
        <w:t>corpo de manhã, e murmuro: — Bom dia, meu rei. Ou boa noite. Quem liga.</w:t>
      </w:r>
    </w:p>
    <w:p w14:paraId="23C73AFB" w14:textId="77777777" w:rsidR="000331CD" w:rsidRDefault="00000000">
      <w:pPr>
        <w:spacing w:after="120"/>
      </w:pPr>
      <w:r>
        <w:t>A gente ri baixo, se espreguiça, toma banho na cabine juntos (nesta cabemos os dois).</w:t>
      </w:r>
    </w:p>
    <w:p w14:paraId="2D2E7432" w14:textId="77777777" w:rsidR="000331CD" w:rsidRDefault="00000000">
      <w:pPr>
        <w:spacing w:after="120"/>
      </w:pPr>
      <w:r>
        <w:t>Vestimos roupas leves, pegamos as mochilas e descemos.</w:t>
      </w:r>
    </w:p>
    <w:p w14:paraId="6A2C60CD" w14:textId="77777777" w:rsidR="000331CD" w:rsidRDefault="00000000">
      <w:pPr>
        <w:spacing w:after="120"/>
      </w:pPr>
      <w:r>
        <w:t>No cassino, trocamos o que restou das fichas por créditos — a carteira de jogos pisca feliz, o</w:t>
      </w:r>
    </w:p>
    <w:p w14:paraId="438A92FB" w14:textId="77777777" w:rsidR="000331CD" w:rsidRDefault="00000000">
      <w:pPr>
        <w:spacing w:after="120"/>
      </w:pPr>
      <w:r>
        <w:t>saldo é bem maior do que a gente começou. Eu dou um gritinho bobo quando vejo o número,</w:t>
      </w:r>
    </w:p>
    <w:p w14:paraId="36358059" w14:textId="77777777" w:rsidR="000331CD" w:rsidRDefault="00000000">
      <w:pPr>
        <w:spacing w:after="120"/>
      </w:pPr>
      <w:r>
        <w:t>te abraço pelo pescoço e dou um beijo estalado na bochecha. — A gente ganhou mesmo!</w:t>
      </w:r>
    </w:p>
    <w:p w14:paraId="3D89B604" w14:textId="77777777" w:rsidR="000331CD" w:rsidRDefault="00000000">
      <w:pPr>
        <w:spacing w:after="120"/>
      </w:pPr>
      <w:r>
        <w:t>Vamos comemorar com um café da manhã flutuante antes de voltar?</w:t>
      </w:r>
    </w:p>
    <w:p w14:paraId="67188F91" w14:textId="77777777" w:rsidR="000331CD" w:rsidRDefault="00000000">
      <w:pPr>
        <w:spacing w:after="120"/>
      </w:pPr>
      <w:r>
        <w:t>Você ri, concorda. Tomamos café na recepção virtual — check-out automático, jaquetas</w:t>
      </w:r>
    </w:p>
    <w:p w14:paraId="34489EE5" w14:textId="77777777" w:rsidR="000331CD" w:rsidRDefault="00000000">
      <w:pPr>
        <w:spacing w:after="120"/>
      </w:pPr>
      <w:r>
        <w:t>reconhecendo tudo, “Voltem sempre, Martin e Lídia”. As Zanti já tão esperando na garagem</w:t>
      </w:r>
    </w:p>
    <w:p w14:paraId="61047C46" w14:textId="77777777" w:rsidR="000331CD" w:rsidRDefault="00000000">
      <w:pPr>
        <w:spacing w:after="120"/>
      </w:pPr>
      <w:r>
        <w:t>privativa, ronronando baixinho como se soubessem que a aventura continua.</w:t>
      </w:r>
    </w:p>
    <w:p w14:paraId="04207568" w14:textId="77777777" w:rsidR="000331CD" w:rsidRDefault="00000000">
      <w:pPr>
        <w:spacing w:after="120"/>
      </w:pPr>
      <w:r>
        <w:t>Montamos, capacetes na cabeça, sincronia perfeita. Saímos de Calipsia pela pista alta, vento</w:t>
      </w:r>
    </w:p>
    <w:p w14:paraId="6C44C070" w14:textId="77777777" w:rsidR="000331CD" w:rsidRDefault="00000000">
      <w:pPr>
        <w:spacing w:after="120"/>
      </w:pPr>
      <w:r>
        <w:t>batendo forte, neon ficando para trás enquanto a gente desce de altitude para o Outpost. O</w:t>
      </w:r>
    </w:p>
    <w:p w14:paraId="24978898" w14:textId="77777777" w:rsidR="000331CD" w:rsidRDefault="00000000">
      <w:pPr>
        <w:spacing w:after="120"/>
      </w:pPr>
      <w:r>
        <w:t>caminho de volta é tranquilo, velocidade de cruzeiro, só curtindo o silêncio entre nós dois —</w:t>
      </w:r>
    </w:p>
    <w:p w14:paraId="645FE517" w14:textId="77777777" w:rsidR="000331CD" w:rsidRDefault="00000000">
      <w:pPr>
        <w:spacing w:after="120"/>
      </w:pPr>
      <w:r>
        <w:t>às vezes uma risada solta, às vezes um “olha isso aí embaixo”, às vezes só o pulsar do motor</w:t>
      </w:r>
    </w:p>
    <w:p w14:paraId="4DE49432" w14:textId="77777777" w:rsidR="000331CD" w:rsidRDefault="00000000">
      <w:pPr>
        <w:spacing w:after="120"/>
      </w:pPr>
      <w:r>
        <w:t>das motos falando por nós.</w:t>
      </w:r>
    </w:p>
    <w:p w14:paraId="55163122" w14:textId="77777777" w:rsidR="000331CD" w:rsidRDefault="00000000">
      <w:pPr>
        <w:spacing w:after="120"/>
      </w:pPr>
      <w:r>
        <w:t>Chegamos no Outpost, garagem suspensa, motos estacionando sozinhas. Subimos para o</w:t>
      </w:r>
    </w:p>
    <w:p w14:paraId="4F67BF91" w14:textId="77777777" w:rsidR="000331CD" w:rsidRDefault="00000000">
      <w:pPr>
        <w:spacing w:after="120"/>
      </w:pPr>
      <w:r>
        <w:t>apartamento — nosso cantinho. A porta abre com o toque da jaqueta, a sacada infinita lá fora,</w:t>
      </w:r>
    </w:p>
    <w:p w14:paraId="5A2CEBD3" w14:textId="77777777" w:rsidR="000331CD" w:rsidRDefault="00000000">
      <w:pPr>
        <w:spacing w:after="120"/>
      </w:pPr>
      <w:r>
        <w:t>a cama king size ainda bagunçada como deixamos.</w:t>
      </w:r>
    </w:p>
    <w:p w14:paraId="085FE8CE" w14:textId="77777777" w:rsidR="000331CD" w:rsidRDefault="00000000">
      <w:pPr>
        <w:spacing w:after="120"/>
      </w:pPr>
      <w:r>
        <w:t>Você fecha a porta, tira o capacete devagar e me olha sério. Eu sinto o tom mudar antes</w:t>
      </w:r>
    </w:p>
    <w:p w14:paraId="6272D092" w14:textId="77777777" w:rsidR="000331CD" w:rsidRDefault="00000000">
      <w:pPr>
        <w:spacing w:after="120"/>
      </w:pPr>
      <w:r>
        <w:t>mesmo de você falar. Você senta na beira da cama, me puxa para sentar do seu lado e começa:</w:t>
      </w:r>
    </w:p>
    <w:p w14:paraId="69B8518B" w14:textId="77777777" w:rsidR="000331CD" w:rsidRDefault="00000000">
      <w:pPr>
        <w:spacing w:after="120"/>
      </w:pPr>
      <w:r>
        <w:t>— Tô preocupado com você se sentir sozinha aqui no futuro. Você tinha amigos, uma vida</w:t>
      </w:r>
    </w:p>
    <w:p w14:paraId="5F1D3FE6" w14:textId="77777777" w:rsidR="000331CD" w:rsidRDefault="00000000">
      <w:pPr>
        <w:spacing w:after="120"/>
      </w:pPr>
      <w:r>
        <w:t>agitada lá embaixo — Ani, Caco, Junia, a galera da garagem, as viagens de moto, o caos de São</w:t>
      </w:r>
    </w:p>
    <w:p w14:paraId="002944CF" w14:textId="77777777" w:rsidR="000331CD" w:rsidRDefault="00000000">
      <w:pPr>
        <w:spacing w:after="120"/>
      </w:pPr>
      <w:r>
        <w:t>Paulo. Aqui… somos só nós dois. No início é tudo novidade, adrenalina, fácil de levar. Mas com</w:t>
      </w:r>
    </w:p>
    <w:p w14:paraId="4A415C0A" w14:textId="77777777" w:rsidR="000331CD" w:rsidRDefault="00000000">
      <w:pPr>
        <w:spacing w:after="120"/>
      </w:pPr>
      <w:r>
        <w:t>o tempo… você pode sentir o peso da mudança. A saudade pode bater forte.</w:t>
      </w:r>
    </w:p>
    <w:p w14:paraId="4874D73B" w14:textId="77777777" w:rsidR="000331CD" w:rsidRDefault="00000000">
      <w:pPr>
        <w:spacing w:after="120"/>
      </w:pPr>
      <w:r>
        <w:lastRenderedPageBreak/>
        <w:t>“Into My Arms” do Nick Cave &amp; The Bad Seeds começa a tocar baixo no apartamento, piano</w:t>
      </w:r>
    </w:p>
    <w:p w14:paraId="4571D45D" w14:textId="77777777" w:rsidR="000331CD" w:rsidRDefault="00000000">
      <w:pPr>
        <w:spacing w:after="120"/>
      </w:pPr>
      <w:r>
        <w:t>lento e voz rouca sussurrando como se a música estivesse abraçando cada palavra que você</w:t>
      </w:r>
    </w:p>
    <w:p w14:paraId="3AECDD23" w14:textId="77777777" w:rsidR="000331CD" w:rsidRDefault="00000000">
      <w:pPr>
        <w:spacing w:after="120"/>
      </w:pPr>
      <w:r>
        <w:t>diz, como se estivesse dizendo que, mesmo com o peso e as rachaduras, o amor ainda envolve</w:t>
      </w:r>
    </w:p>
    <w:p w14:paraId="2BEC4A07" w14:textId="77777777" w:rsidR="000331CD" w:rsidRDefault="00000000">
      <w:pPr>
        <w:spacing w:after="120"/>
      </w:pPr>
      <w:r>
        <w:t>tudo. Eu fico quieta um segundo, olhando para os seus olhos. Sinto um aperto no peito, mas</w:t>
      </w:r>
    </w:p>
    <w:p w14:paraId="22E0BEDE" w14:textId="77777777" w:rsidR="000331CD" w:rsidRDefault="00000000">
      <w:pPr>
        <w:spacing w:after="120"/>
      </w:pPr>
      <w:r>
        <w:t>não de tristeza — de gratidão misturada com algo que eu ainda tô processando.</w:t>
      </w:r>
    </w:p>
    <w:p w14:paraId="230719B3" w14:textId="77777777" w:rsidR="000331CD" w:rsidRDefault="00000000">
      <w:r>
        <w:br w:type="page"/>
      </w:r>
    </w:p>
    <w:p w14:paraId="6271B3B4" w14:textId="77777777" w:rsidR="000331CD" w:rsidRDefault="00000000">
      <w:pPr>
        <w:spacing w:after="120"/>
      </w:pPr>
      <w:r>
        <w:lastRenderedPageBreak/>
        <w:t>61</w:t>
      </w:r>
    </w:p>
    <w:p w14:paraId="3F07EBC3" w14:textId="77777777" w:rsidR="000331CD" w:rsidRDefault="00000000">
      <w:pPr>
        <w:spacing w:after="120"/>
      </w:pPr>
      <w:r>
        <w:t>Passo a mão no seu rosto, traço a barba grisalha, desço para o peito, bem em cima da cicatriz.</w:t>
      </w:r>
    </w:p>
    <w:p w14:paraId="2DEC7CD8" w14:textId="77777777" w:rsidR="000331CD" w:rsidRDefault="00000000">
      <w:pPr>
        <w:spacing w:after="120"/>
      </w:pPr>
      <w:r>
        <w:t>— Martin… eu sinto falta deles. Claro que sinto. Ontem, quando respondi as mensagens,</w:t>
      </w:r>
    </w:p>
    <w:p w14:paraId="647E3E9C" w14:textId="77777777" w:rsidR="000331CD" w:rsidRDefault="00000000">
      <w:pPr>
        <w:spacing w:after="120"/>
      </w:pPr>
      <w:r>
        <w:t>chorei um pouco. Porque lá embaixo eu tinha raiz, tinha bagunça, tinha gente que me</w:t>
      </w:r>
    </w:p>
    <w:p w14:paraId="5A34E633" w14:textId="77777777" w:rsidR="000331CD" w:rsidRDefault="00000000">
      <w:pPr>
        <w:spacing w:after="120"/>
      </w:pPr>
      <w:r>
        <w:t>conhecia desde sempre. Aqui… — olho em volta, para o apartamento, para vista flutuante —</w:t>
      </w:r>
    </w:p>
    <w:p w14:paraId="3A701236" w14:textId="77777777" w:rsidR="000331CD" w:rsidRDefault="00000000">
      <w:pPr>
        <w:spacing w:after="120"/>
      </w:pPr>
      <w:r>
        <w:t>aqui eu tenho você. E isso pesa mais que qualquer saudade.</w:t>
      </w:r>
    </w:p>
    <w:p w14:paraId="787779BB" w14:textId="77777777" w:rsidR="000331CD" w:rsidRDefault="00000000">
      <w:pPr>
        <w:spacing w:after="120"/>
      </w:pPr>
      <w:r>
        <w:t>Eu me inclino, beijo sua boca devagar, depois encosto a testa na sua. — Eu não tô sozinha. Eu</w:t>
      </w:r>
    </w:p>
    <w:p w14:paraId="1A85EC27" w14:textId="77777777" w:rsidR="000331CD" w:rsidRDefault="00000000">
      <w:pPr>
        <w:spacing w:after="120"/>
      </w:pPr>
      <w:r>
        <w:t>tô com o homem que pulou no tempo inteiro para me trazer para cá. Que construiu pistas</w:t>
      </w:r>
    </w:p>
    <w:p w14:paraId="1EC15954" w14:textId="77777777" w:rsidR="000331CD" w:rsidRDefault="00000000">
      <w:pPr>
        <w:spacing w:after="120"/>
      </w:pPr>
      <w:r>
        <w:t>flutuantes, motos que ronronam como gatos, cidades que parecem sonho. Que me deu</w:t>
      </w:r>
    </w:p>
    <w:p w14:paraId="7A8CB817" w14:textId="77777777" w:rsidR="000331CD" w:rsidRDefault="00000000">
      <w:pPr>
        <w:spacing w:after="120"/>
      </w:pPr>
      <w:r>
        <w:t>jaqueta, crédito, liberdade, e ainda me deixa ligar pras minhas amigas para dizer que tô bem.</w:t>
      </w:r>
    </w:p>
    <w:p w14:paraId="037F3CA0" w14:textId="77777777" w:rsidR="000331CD" w:rsidRDefault="00000000">
      <w:pPr>
        <w:spacing w:after="120"/>
      </w:pPr>
      <w:r>
        <w:t>Aperto sua mão. — O peso da mudança existe, sim. Mas ele é leve perto do peso que você</w:t>
      </w:r>
    </w:p>
    <w:p w14:paraId="434579C0" w14:textId="77777777" w:rsidR="000331CD" w:rsidRDefault="00000000">
      <w:pPr>
        <w:spacing w:after="120"/>
      </w:pPr>
      <w:r>
        <w:t>carregou sozinho por anos. E se bater saudade forte? A gente volta. A gente salta. Eu levo você</w:t>
      </w:r>
    </w:p>
    <w:p w14:paraId="5B5C9A5B" w14:textId="77777777" w:rsidR="000331CD" w:rsidRDefault="00000000">
      <w:pPr>
        <w:spacing w:after="120"/>
      </w:pPr>
      <w:r>
        <w:t>para conhecer a galera, para pilotar minha CB velha, para ver o caos de perto. E depois a gente</w:t>
      </w:r>
    </w:p>
    <w:p w14:paraId="0A9A8C93" w14:textId="77777777" w:rsidR="000331CD" w:rsidRDefault="00000000">
      <w:pPr>
        <w:spacing w:after="120"/>
      </w:pPr>
      <w:r>
        <w:t>volta para cá. Para nosso cantinho.</w:t>
      </w:r>
    </w:p>
    <w:p w14:paraId="660F8C03" w14:textId="77777777" w:rsidR="000331CD" w:rsidRDefault="00000000">
      <w:pPr>
        <w:spacing w:after="120"/>
      </w:pPr>
      <w:r>
        <w:t>Eu me levanto, vou até a sacada, abro as portas de vidro. O vento entra fresco, reflexos azuis</w:t>
      </w:r>
    </w:p>
    <w:p w14:paraId="7D7B3A29" w14:textId="77777777" w:rsidR="000331CD" w:rsidRDefault="00000000">
      <w:pPr>
        <w:spacing w:after="120"/>
      </w:pPr>
      <w:r>
        <w:t>e rosa lá embaixo. Viro para você, estendo a mão. — Vem cá. Olha isso. Isso aqui é nosso. E se</w:t>
      </w:r>
    </w:p>
    <w:p w14:paraId="7B732662" w14:textId="77777777" w:rsidR="000331CD" w:rsidRDefault="00000000">
      <w:pPr>
        <w:spacing w:after="120"/>
      </w:pPr>
      <w:r>
        <w:t>eu sentir falta de agitação, a gente vai para Calipsia de novo. Se eu sentir falta de amigos, a</w:t>
      </w:r>
    </w:p>
    <w:p w14:paraId="0B948899" w14:textId="77777777" w:rsidR="000331CD" w:rsidRDefault="00000000">
      <w:pPr>
        <w:spacing w:after="120"/>
      </w:pPr>
      <w:r>
        <w:t>gente convida eles um dia. Se eu sentir falta de você… bom, isso não vai acontecer.</w:t>
      </w:r>
    </w:p>
    <w:p w14:paraId="5C4906F5" w14:textId="77777777" w:rsidR="000331CD" w:rsidRDefault="00000000">
      <w:pPr>
        <w:spacing w:after="120"/>
      </w:pPr>
      <w:r>
        <w:t>Você se levanta, vem até mim, me abraça por trás, queixo no meu ombro.</w:t>
      </w:r>
    </w:p>
    <w:p w14:paraId="789CD9BD" w14:textId="77777777" w:rsidR="000331CD" w:rsidRDefault="00000000">
      <w:pPr>
        <w:spacing w:after="120"/>
      </w:pPr>
      <w:r>
        <w:t>Eu viro o rosto, beijo seu canto de boca. — Eu escolhi isso. Escolhi você. E tô feliz e orgulhosa</w:t>
      </w:r>
    </w:p>
    <w:p w14:paraId="345A27B7" w14:textId="77777777" w:rsidR="000331CD" w:rsidRDefault="00000000">
      <w:pPr>
        <w:spacing w:after="120"/>
      </w:pPr>
      <w:r>
        <w:t>com a escolha. A saudade vai vir, sim. Mas ela não vai me levar embora. Porque meu lugar</w:t>
      </w:r>
    </w:p>
    <w:p w14:paraId="01B25B4B" w14:textId="77777777" w:rsidR="000331CD" w:rsidRDefault="00000000">
      <w:pPr>
        <w:spacing w:after="120"/>
      </w:pPr>
      <w:r>
        <w:t>agora é aqui. Com você. Para sempre, ou até onde o tempo deixar.</w:t>
      </w:r>
    </w:p>
    <w:p w14:paraId="32650E7C" w14:textId="77777777" w:rsidR="000331CD" w:rsidRDefault="00000000">
      <w:pPr>
        <w:spacing w:after="120"/>
      </w:pPr>
      <w:r>
        <w:t>Aperto seus braços ao meu redor.</w:t>
      </w:r>
    </w:p>
    <w:p w14:paraId="69E97467" w14:textId="77777777" w:rsidR="000331CD" w:rsidRDefault="00000000">
      <w:pPr>
        <w:spacing w:after="120"/>
      </w:pPr>
      <w:r>
        <w:t>Eu dou um gritinho fingido de surpresa quando você me dá o tapinha na bunda, viro rápido</w:t>
      </w:r>
    </w:p>
    <w:p w14:paraId="3C237D98" w14:textId="77777777" w:rsidR="000331CD" w:rsidRDefault="00000000">
      <w:pPr>
        <w:spacing w:after="120"/>
      </w:pPr>
      <w:r>
        <w:t>com a cara de “que audácia é essa?”, olhos semicerrados e sorriso maroto. Dou um tapa de</w:t>
      </w:r>
    </w:p>
    <w:p w14:paraId="3895F275" w14:textId="77777777" w:rsidR="000331CD" w:rsidRDefault="00000000">
      <w:pPr>
        <w:spacing w:after="120"/>
      </w:pPr>
      <w:r>
        <w:t>volta na sua bunda, mais forte do que o seu, só para equilibrar as coisas, e fico rindo enquanto</w:t>
      </w:r>
    </w:p>
    <w:p w14:paraId="6B833BDB" w14:textId="77777777" w:rsidR="000331CD" w:rsidRDefault="00000000">
      <w:pPr>
        <w:spacing w:after="120"/>
      </w:pPr>
      <w:r>
        <w:t>aperto sua cintura de novo. — Seu safado… acha que pode sair batendo na rainha e sair ileso?</w:t>
      </w:r>
    </w:p>
    <w:p w14:paraId="249C3A18" w14:textId="77777777" w:rsidR="000331CD" w:rsidRDefault="00000000">
      <w:pPr>
        <w:spacing w:after="120"/>
      </w:pPr>
      <w:r>
        <w:t>— digo, numa voz com mistura de riso e provocação, mordendo o lábio inferior enquanto te</w:t>
      </w:r>
    </w:p>
    <w:p w14:paraId="186D7606" w14:textId="77777777" w:rsidR="000331CD" w:rsidRDefault="00000000">
      <w:pPr>
        <w:spacing w:after="120"/>
      </w:pPr>
      <w:r>
        <w:t>olho de cima a baixo.</w:t>
      </w:r>
    </w:p>
    <w:p w14:paraId="3A558CB6" w14:textId="77777777" w:rsidR="000331CD" w:rsidRDefault="00000000">
      <w:pPr>
        <w:spacing w:after="120"/>
      </w:pPr>
      <w:r>
        <w:t>Você me abraça mais apertado, depois solta e continua falando, sério dessa vez, mas com</w:t>
      </w:r>
    </w:p>
    <w:p w14:paraId="7F03F55C" w14:textId="77777777" w:rsidR="000331CD" w:rsidRDefault="00000000">
      <w:pPr>
        <w:spacing w:after="120"/>
      </w:pPr>
      <w:r>
        <w:t>aquele brilho nos olhos que me diz que a ideia veio do coração: — Tive uma ideia, acho que</w:t>
      </w:r>
    </w:p>
    <w:p w14:paraId="55E8C30E" w14:textId="77777777" w:rsidR="000331CD" w:rsidRDefault="00000000">
      <w:pPr>
        <w:spacing w:after="120"/>
      </w:pPr>
      <w:r>
        <w:lastRenderedPageBreak/>
        <w:t>será bom para nós, mas especialmente para você. Podemos comer e sair rumo norte, tem</w:t>
      </w:r>
    </w:p>
    <w:p w14:paraId="5D8FDADB" w14:textId="77777777" w:rsidR="000331CD" w:rsidRDefault="00000000">
      <w:pPr>
        <w:spacing w:after="120"/>
      </w:pPr>
      <w:r>
        <w:t>uma área de casas, meio que o conceito de condomínio. Se você gostar, e se tiver alguma casa</w:t>
      </w:r>
    </w:p>
    <w:p w14:paraId="72CBFD8A" w14:textId="77777777" w:rsidR="000331CD" w:rsidRDefault="00000000">
      <w:pPr>
        <w:spacing w:after="120"/>
      </w:pPr>
      <w:r>
        <w:t>disponível, posso trocar o apartamento e iremos construir o nosso novo cantinho juntos. O</w:t>
      </w:r>
    </w:p>
    <w:p w14:paraId="16CA8C40" w14:textId="77777777" w:rsidR="000331CD" w:rsidRDefault="00000000">
      <w:pPr>
        <w:spacing w:after="120"/>
      </w:pPr>
      <w:r>
        <w:t>que acha?</w:t>
      </w:r>
    </w:p>
    <w:p w14:paraId="73732320" w14:textId="77777777" w:rsidR="000331CD" w:rsidRDefault="00000000">
      <w:pPr>
        <w:spacing w:after="120"/>
      </w:pPr>
      <w:r>
        <w:t>Eu paro de rir na hora. Fico olhando para você, processando. O coração dá um pulo forte —</w:t>
      </w:r>
    </w:p>
    <w:p w14:paraId="23178574" w14:textId="77777777" w:rsidR="000331CD" w:rsidRDefault="00000000">
      <w:pPr>
        <w:spacing w:after="120"/>
      </w:pPr>
      <w:r>
        <w:t>não de medo, de emoção pura. Uma casa. Um lugar nosso. Não só um apartamento flutuante</w:t>
      </w:r>
    </w:p>
    <w:p w14:paraId="58676C29" w14:textId="77777777" w:rsidR="000331CD" w:rsidRDefault="00000000">
      <w:pPr>
        <w:spacing w:after="120"/>
      </w:pPr>
      <w:r>
        <w:t>lindo, mas um cantinho de verdade, com paredes que a gente pode pintar de errado, com</w:t>
      </w:r>
    </w:p>
    <w:p w14:paraId="12AD4381" w14:textId="77777777" w:rsidR="000331CD" w:rsidRDefault="00000000">
      <w:r>
        <w:br w:type="page"/>
      </w:r>
    </w:p>
    <w:p w14:paraId="1C0360D7" w14:textId="77777777" w:rsidR="000331CD" w:rsidRDefault="00000000">
      <w:pPr>
        <w:spacing w:after="120"/>
      </w:pPr>
      <w:r>
        <w:lastRenderedPageBreak/>
        <w:t>62</w:t>
      </w:r>
    </w:p>
    <w:p w14:paraId="48A6DBB1" w14:textId="77777777" w:rsidR="000331CD" w:rsidRDefault="00000000">
      <w:pPr>
        <w:spacing w:after="120"/>
      </w:pPr>
      <w:r>
        <w:t>garagem para motos, talvez um quintalzinho suspenso para olhar o horizonte infinito, uma</w:t>
      </w:r>
    </w:p>
    <w:p w14:paraId="4446E8FF" w14:textId="77777777" w:rsidR="000331CD" w:rsidRDefault="00000000">
      <w:pPr>
        <w:spacing w:after="120"/>
      </w:pPr>
      <w:r>
        <w:t>cozinha onde eu possa fazer café de manhã e reclamar que o sol artificial não acorda direito.</w:t>
      </w:r>
    </w:p>
    <w:p w14:paraId="6F65545A" w14:textId="77777777" w:rsidR="000331CD" w:rsidRDefault="00000000">
      <w:pPr>
        <w:spacing w:after="120"/>
      </w:pPr>
      <w:r>
        <w:t>Eu passo os braços pelo seu pescoço e fecho os olhos por um segundo, respirando você. —</w:t>
      </w:r>
    </w:p>
    <w:p w14:paraId="1D61F91C" w14:textId="77777777" w:rsidR="000331CD" w:rsidRDefault="00000000">
      <w:pPr>
        <w:spacing w:after="120"/>
      </w:pPr>
      <w:r>
        <w:t>Martin… — sussurro, voz embargada de um jeito bom. — Você tá falando sério? Uma casa?</w:t>
      </w:r>
    </w:p>
    <w:p w14:paraId="529E56C0" w14:textId="77777777" w:rsidR="000331CD" w:rsidRDefault="00000000">
      <w:pPr>
        <w:spacing w:after="120"/>
      </w:pPr>
      <w:r>
        <w:t>Pra gente construir juntos? Tipo… nosso lar de verdade?</w:t>
      </w:r>
    </w:p>
    <w:p w14:paraId="1F72EAB4" w14:textId="77777777" w:rsidR="000331CD" w:rsidRDefault="00000000">
      <w:pPr>
        <w:spacing w:after="120"/>
      </w:pPr>
      <w:r>
        <w:t>Abro os olhos, olho fundo nos seus. — Eu acho… perfeito. Mais que perfeito. Porque sim, aqui</w:t>
      </w:r>
    </w:p>
    <w:p w14:paraId="16A2C4E6" w14:textId="77777777" w:rsidR="000331CD" w:rsidRDefault="00000000">
      <w:pPr>
        <w:spacing w:after="120"/>
      </w:pPr>
      <w:r>
        <w:t>no apartamento é lindo, é nosso cantinho, mas é temporário, né? É alto, é neon, é velocidade.</w:t>
      </w:r>
    </w:p>
    <w:p w14:paraId="7D68664C" w14:textId="77777777" w:rsidR="000331CD" w:rsidRDefault="00000000">
      <w:pPr>
        <w:spacing w:after="120"/>
      </w:pPr>
      <w:r>
        <w:t>Uma casa… uma casa seria raiz. Seria onde a gente acorda juntos, briga por besteira, faz amor</w:t>
      </w:r>
    </w:p>
    <w:p w14:paraId="29295B09" w14:textId="77777777" w:rsidR="000331CD" w:rsidRDefault="00000000">
      <w:pPr>
        <w:spacing w:after="120"/>
      </w:pPr>
      <w:r>
        <w:t>na cozinha, guarda as motos na garagem e discute qual vai ser a próxima modificação. Seria</w:t>
      </w:r>
    </w:p>
    <w:p w14:paraId="329631A0" w14:textId="77777777" w:rsidR="000331CD" w:rsidRDefault="00000000">
      <w:pPr>
        <w:spacing w:after="120"/>
      </w:pPr>
      <w:r>
        <w:t>onde eu posso sentir saudade deles lá embaixo e você me abraçar até passar. Onde a gente</w:t>
      </w:r>
    </w:p>
    <w:p w14:paraId="46FA9A4C" w14:textId="77777777" w:rsidR="000331CD" w:rsidRDefault="00000000">
      <w:pPr>
        <w:spacing w:after="120"/>
      </w:pPr>
      <w:r>
        <w:t>pode crescer juntos, sem pressa.</w:t>
      </w:r>
    </w:p>
    <w:p w14:paraId="16FE20EA" w14:textId="77777777" w:rsidR="000331CD" w:rsidRDefault="00000000">
      <w:pPr>
        <w:spacing w:after="120"/>
      </w:pPr>
      <w:r>
        <w:t>Eu dou um beijo lento na sua boca, demorado, depois me afasto só o suficiente para sorrir. —</w:t>
      </w:r>
    </w:p>
    <w:p w14:paraId="2E41798A" w14:textId="77777777" w:rsidR="000331CD" w:rsidRDefault="00000000">
      <w:pPr>
        <w:spacing w:after="120"/>
      </w:pPr>
      <w:r>
        <w:t>Vamos comer algo rápido, pegar as motos e ir rumo norte agora mesmo. Quero ver essa área</w:t>
      </w:r>
    </w:p>
    <w:p w14:paraId="20E07661" w14:textId="77777777" w:rsidR="000331CD" w:rsidRDefault="00000000">
      <w:pPr>
        <w:spacing w:after="120"/>
      </w:pPr>
      <w:r>
        <w:t>de condomínio, andar pelas ruas (ou pistas, sei lá), imaginar onde fica nossa sala, onde a gente</w:t>
      </w:r>
    </w:p>
    <w:p w14:paraId="5E2A3982" w14:textId="77777777" w:rsidR="000331CD" w:rsidRDefault="00000000">
      <w:pPr>
        <w:spacing w:after="120"/>
      </w:pPr>
      <w:r>
        <w:t>coloca a jacuzzi particular, onde eu vou te acordar com café ruim só para ver sua cara.</w:t>
      </w:r>
    </w:p>
    <w:p w14:paraId="14ED1B01" w14:textId="77777777" w:rsidR="000331CD" w:rsidRDefault="00000000">
      <w:pPr>
        <w:spacing w:after="120"/>
      </w:pPr>
      <w:r>
        <w:t>Dou um tapinha leve no seu peito, bem em cima da cicatriz, como quem diz “eu cuido disso</w:t>
      </w:r>
    </w:p>
    <w:p w14:paraId="6731A29E" w14:textId="77777777" w:rsidR="000331CD" w:rsidRDefault="00000000">
      <w:pPr>
        <w:spacing w:after="120"/>
      </w:pPr>
      <w:r>
        <w:t>aqui”. — Se tiver casa disponível, a gente troca. Se não tiver, a gente constrói do zero. Eu topo</w:t>
      </w:r>
    </w:p>
    <w:p w14:paraId="76387C82" w14:textId="77777777" w:rsidR="000331CD" w:rsidRDefault="00000000">
      <w:pPr>
        <w:spacing w:after="120"/>
      </w:pPr>
      <w:r>
        <w:t>tudo. Contanto que seja com você. Contanto que seja nosso.</w:t>
      </w:r>
    </w:p>
    <w:p w14:paraId="700D83C1" w14:textId="77777777" w:rsidR="000331CD" w:rsidRDefault="00000000">
      <w:pPr>
        <w:spacing w:after="120"/>
      </w:pPr>
      <w:r>
        <w:t>Pego sua mão, entrelaço os dedos e puxo você em direção à cozinha do apartamento. — Bora</w:t>
      </w:r>
    </w:p>
    <w:p w14:paraId="51847EF8" w14:textId="77777777" w:rsidR="000331CD" w:rsidRDefault="00000000">
      <w:pPr>
        <w:spacing w:after="120"/>
      </w:pPr>
      <w:r>
        <w:t>comer? Tô morrendo de fome depois de tudo isso. E depois… rumo norte. Nossa casa espera.</w:t>
      </w:r>
    </w:p>
    <w:p w14:paraId="6307D3AC" w14:textId="77777777" w:rsidR="000331CD" w:rsidRDefault="00000000">
      <w:pPr>
        <w:spacing w:after="120"/>
      </w:pPr>
      <w:r>
        <w:t>Olho para você por cima do ombro, sorriso enorme, olhos brilhando. — Deixa eu cuidar dos</w:t>
      </w:r>
    </w:p>
    <w:p w14:paraId="3E5056AF" w14:textId="77777777" w:rsidR="000331CD" w:rsidRDefault="00000000">
      <w:pPr>
        <w:spacing w:after="120"/>
      </w:pPr>
      <w:r>
        <w:t>ovos e bacon. Você pilota a máquina de expresso.</w:t>
      </w:r>
    </w:p>
    <w:p w14:paraId="2B1A5250" w14:textId="77777777" w:rsidR="000331CD" w:rsidRDefault="00000000">
      <w:pPr>
        <w:spacing w:after="120"/>
      </w:pPr>
      <w:r>
        <w:t>Você ri, vira o rosto e me dá um beijo rápido antes de eu me soltar. Pego a frigideira, quebro</w:t>
      </w:r>
    </w:p>
    <w:p w14:paraId="2BD49FA1" w14:textId="77777777" w:rsidR="000331CD" w:rsidRDefault="00000000">
      <w:pPr>
        <w:spacing w:after="120"/>
      </w:pPr>
      <w:r>
        <w:t>os ovos com um estalo gostoso, jogo as fatias de bacon e deixo fritar devagar, o cheiro</w:t>
      </w:r>
    </w:p>
    <w:p w14:paraId="16FCB1CB" w14:textId="77777777" w:rsidR="000331CD" w:rsidRDefault="00000000">
      <w:pPr>
        <w:spacing w:after="120"/>
      </w:pPr>
      <w:r>
        <w:t>enchendo o apartamento inteiro. Você entrega meu expresso duplo numa xícara quente, eu</w:t>
      </w:r>
    </w:p>
    <w:p w14:paraId="773D651A" w14:textId="77777777" w:rsidR="000331CD" w:rsidRDefault="00000000">
      <w:pPr>
        <w:spacing w:after="120"/>
      </w:pPr>
      <w:r>
        <w:t>pego e dou um gole longo, gemendo de prazer. — Isso aqui é melhor que qualquer cassino de</w:t>
      </w:r>
    </w:p>
    <w:p w14:paraId="095C84AB" w14:textId="77777777" w:rsidR="000331CD" w:rsidRDefault="00000000">
      <w:pPr>
        <w:spacing w:after="120"/>
      </w:pPr>
      <w:r>
        <w:t>Calipsia — digo, piscando para você.</w:t>
      </w:r>
    </w:p>
    <w:p w14:paraId="3D5A4F17" w14:textId="77777777" w:rsidR="000331CD" w:rsidRDefault="00000000">
      <w:pPr>
        <w:spacing w:after="120"/>
      </w:pPr>
      <w:r>
        <w:t>A gente senta na bancada alta, pratos fumegantes na frente, rindo entre os bocados. Eu falo</w:t>
      </w:r>
    </w:p>
    <w:p w14:paraId="4C98FD52" w14:textId="77777777" w:rsidR="000331CD" w:rsidRDefault="00000000">
      <w:pPr>
        <w:spacing w:after="120"/>
      </w:pPr>
      <w:r>
        <w:t>bobagem: “imagina se a gente tivesse uma galinha flutuante no quintal novo para fazer ovo</w:t>
      </w:r>
    </w:p>
    <w:p w14:paraId="243B1612" w14:textId="77777777" w:rsidR="000331CD" w:rsidRDefault="00000000">
      <w:pPr>
        <w:spacing w:after="120"/>
      </w:pPr>
      <w:r>
        <w:t>fresco todo dia?” Você responde: “e um porco holográfico para bacon infinito?” A gente cai</w:t>
      </w:r>
    </w:p>
    <w:p w14:paraId="09CA7DDE" w14:textId="77777777" w:rsidR="000331CD" w:rsidRDefault="00000000">
      <w:pPr>
        <w:spacing w:after="120"/>
      </w:pPr>
      <w:r>
        <w:lastRenderedPageBreak/>
        <w:t>na gargalhada, café espirrando um pouco, ovos voando de garfada em garfada. É simples, é</w:t>
      </w:r>
    </w:p>
    <w:p w14:paraId="384B7282" w14:textId="77777777" w:rsidR="000331CD" w:rsidRDefault="00000000">
      <w:pPr>
        <w:spacing w:after="120"/>
      </w:pPr>
      <w:r>
        <w:t>perfeito, é nosso.</w:t>
      </w:r>
    </w:p>
    <w:p w14:paraId="4174BC4B" w14:textId="77777777" w:rsidR="000331CD" w:rsidRDefault="00000000">
      <w:pPr>
        <w:spacing w:after="120"/>
      </w:pPr>
      <w:r>
        <w:t>Terminamos, lavamos a louça rapidinho (a máquina faz quase tudo sozinha, claro), vestimos</w:t>
      </w:r>
    </w:p>
    <w:p w14:paraId="366865A2" w14:textId="77777777" w:rsidR="000331CD" w:rsidRDefault="00000000">
      <w:pPr>
        <w:spacing w:after="120"/>
      </w:pPr>
      <w:r>
        <w:t>as roupas de viagem — jaquetas novas, calças de carbono, botas que se ajustam sozinhas.</w:t>
      </w:r>
    </w:p>
    <w:p w14:paraId="5E0FD044" w14:textId="77777777" w:rsidR="000331CD" w:rsidRDefault="00000000">
      <w:pPr>
        <w:spacing w:after="120"/>
      </w:pPr>
      <w:r>
        <w:t>Capacetes na mão, descemos para o estacionamento suspenso. As Zanti nos esperam, luzes</w:t>
      </w:r>
    </w:p>
    <w:p w14:paraId="1FB5A76F" w14:textId="77777777" w:rsidR="000331CD" w:rsidRDefault="00000000">
      <w:pPr>
        <w:spacing w:after="120"/>
      </w:pPr>
      <w:r>
        <w:t>pulsando baixinho como se estivessem ansiosas.</w:t>
      </w:r>
    </w:p>
    <w:p w14:paraId="16E501ED" w14:textId="77777777" w:rsidR="000331CD" w:rsidRDefault="00000000">
      <w:r>
        <w:br w:type="page"/>
      </w:r>
    </w:p>
    <w:p w14:paraId="6A87A834" w14:textId="77777777" w:rsidR="000331CD" w:rsidRDefault="00000000">
      <w:pPr>
        <w:spacing w:after="120"/>
      </w:pPr>
      <w:r>
        <w:lastRenderedPageBreak/>
        <w:t>63</w:t>
      </w:r>
    </w:p>
    <w:p w14:paraId="714CBB30" w14:textId="77777777" w:rsidR="000331CD" w:rsidRDefault="00000000">
      <w:pPr>
        <w:spacing w:after="120"/>
      </w:pPr>
      <w:r>
        <w:t>Você dá o comando para o capacete: — Traçar rota S3N5 até Cristais. Playlist: Steppenwolf</w:t>
      </w:r>
    </w:p>
    <w:p w14:paraId="27B61AA6" w14:textId="77777777" w:rsidR="000331CD" w:rsidRDefault="00000000">
      <w:pPr>
        <w:spacing w:after="120"/>
      </w:pPr>
      <w:r>
        <w:t>Toto, Queen, My Chemical Romance.</w:t>
      </w:r>
    </w:p>
    <w:p w14:paraId="10290FAD" w14:textId="77777777" w:rsidR="000331CD" w:rsidRDefault="00000000">
      <w:pPr>
        <w:spacing w:after="120"/>
      </w:pPr>
      <w:r>
        <w:t>O visor acende na hora, a linha azul traçando o caminho norte, e “Born to Be Wild” do</w:t>
      </w:r>
    </w:p>
    <w:p w14:paraId="124B0A43" w14:textId="77777777" w:rsidR="000331CD" w:rsidRDefault="00000000">
      <w:pPr>
        <w:spacing w:after="120"/>
      </w:pPr>
      <w:r>
        <w:t>Steppenwolf explode de repente na playlist — riff hipnótico e bateria pulsante como se as</w:t>
      </w:r>
    </w:p>
    <w:p w14:paraId="63D55879" w14:textId="77777777" w:rsidR="000331CD" w:rsidRDefault="00000000">
      <w:pPr>
        <w:spacing w:after="120"/>
      </w:pPr>
      <w:r>
        <w:t>motos estivessem dizendo que a estrada ainda é nossa, que a aventura continua, que a gente</w:t>
      </w:r>
    </w:p>
    <w:p w14:paraId="0AAFF346" w14:textId="77777777" w:rsidR="000331CD" w:rsidRDefault="00000000">
      <w:pPr>
        <w:spacing w:after="120"/>
      </w:pPr>
      <w:r>
        <w:t>nasceu pra isso. A gente acelera juntos, ombro colado no ombro, pista flutuante se abrindo à</w:t>
      </w:r>
    </w:p>
    <w:p w14:paraId="1B148BB0" w14:textId="77777777" w:rsidR="000331CD" w:rsidRDefault="00000000">
      <w:pPr>
        <w:spacing w:after="120"/>
      </w:pPr>
      <w:r>
        <w:t>frente como um tapete de luz neon. O vento corta, o neon reflete nas jaquetas, e eu sinto no</w:t>
      </w:r>
    </w:p>
    <w:p w14:paraId="7E3FAECF" w14:textId="77777777" w:rsidR="000331CD" w:rsidRDefault="00000000">
      <w:pPr>
        <w:spacing w:after="120"/>
      </w:pPr>
      <w:r>
        <w:t>peito: isso aqui é raiz. Isso aqui é nosso.</w:t>
      </w:r>
    </w:p>
    <w:p w14:paraId="6C222D2A" w14:textId="77777777" w:rsidR="000331CD" w:rsidRDefault="00000000">
      <w:r>
        <w:br w:type="page"/>
      </w:r>
    </w:p>
    <w:p w14:paraId="762B88BC" w14:textId="77777777" w:rsidR="000331CD" w:rsidRDefault="00000000">
      <w:pPr>
        <w:spacing w:after="120"/>
      </w:pPr>
      <w:r>
        <w:lastRenderedPageBreak/>
        <w:t>64</w:t>
      </w:r>
    </w:p>
    <w:p w14:paraId="7F298476" w14:textId="77777777" w:rsidR="000331CD" w:rsidRDefault="00000000">
      <w:pPr>
        <w:spacing w:after="120"/>
        <w:jc w:val="center"/>
      </w:pPr>
      <w:r>
        <w:rPr>
          <w:b/>
          <w:sz w:val="32"/>
        </w:rPr>
        <w:t>17: Cristais</w:t>
      </w:r>
    </w:p>
    <w:p w14:paraId="76CB9FEB" w14:textId="77777777" w:rsidR="000331CD" w:rsidRDefault="00000000">
      <w:pPr>
        <w:spacing w:after="120"/>
      </w:pPr>
      <w:r>
        <w:t>A gente acelera juntos, ombro colado no ombro, vento cortando o ar rarefeito. A rota S3N5 é</w:t>
      </w:r>
    </w:p>
    <w:p w14:paraId="7CC300B7" w14:textId="77777777" w:rsidR="000331CD" w:rsidRDefault="00000000">
      <w:pPr>
        <w:spacing w:after="120"/>
      </w:pPr>
      <w:r>
        <w:t>mais calma, menos neon, mais espaço aberto — dá para ver as plataformas distantes como</w:t>
      </w:r>
    </w:p>
    <w:p w14:paraId="5FFF608B" w14:textId="77777777" w:rsidR="000331CD" w:rsidRDefault="00000000">
      <w:pPr>
        <w:spacing w:after="120"/>
      </w:pPr>
      <w:r>
        <w:t>ilhas no céu. Eu canto junto com o My Chemical Romance, voz desafinada, você ri e entra no</w:t>
      </w:r>
    </w:p>
    <w:p w14:paraId="63279C45" w14:textId="77777777" w:rsidR="000331CD" w:rsidRDefault="00000000">
      <w:pPr>
        <w:spacing w:after="120"/>
      </w:pPr>
      <w:r>
        <w:t>refrão comigo. É bobo, é lindo.</w:t>
      </w:r>
    </w:p>
    <w:p w14:paraId="01A2F2DD" w14:textId="77777777" w:rsidR="000331CD" w:rsidRDefault="00000000">
      <w:pPr>
        <w:spacing w:after="120"/>
      </w:pPr>
      <w:r>
        <w:t>Chegamos em Cristais. O condomínio flutuante é diferente do Outpost — mais verde (ou o</w:t>
      </w:r>
    </w:p>
    <w:p w14:paraId="634BBC0F" w14:textId="77777777" w:rsidR="000331CD" w:rsidRDefault="00000000">
      <w:pPr>
        <w:spacing w:after="120"/>
      </w:pPr>
      <w:r>
        <w:t>que passa por verde aqui em cima: plantas sintéticas que brilham sutil, “grama” que não</w:t>
      </w:r>
    </w:p>
    <w:p w14:paraId="6B7A78FE" w14:textId="77777777" w:rsidR="000331CD" w:rsidRDefault="00000000">
      <w:pPr>
        <w:spacing w:after="120"/>
      </w:pPr>
      <w:r>
        <w:t>murcha, árvores baixas com folhas de cristal que tilintam no vento). As casas são amplas,</w:t>
      </w:r>
    </w:p>
    <w:p w14:paraId="5480A301" w14:textId="77777777" w:rsidR="000331CD" w:rsidRDefault="00000000">
      <w:pPr>
        <w:spacing w:after="120"/>
      </w:pPr>
      <w:r>
        <w:t>modernas mas acolhedoras: fachadas de vidro negro e madeira sintética, garagens</w:t>
      </w:r>
    </w:p>
    <w:p w14:paraId="65FA4B6E" w14:textId="77777777" w:rsidR="000331CD" w:rsidRDefault="00000000">
      <w:pPr>
        <w:spacing w:after="120"/>
      </w:pPr>
      <w:r>
        <w:t>subterrâneas para motos, “jardins” suspensos com vista para o horizonte infinito, quintais com</w:t>
      </w:r>
    </w:p>
    <w:p w14:paraId="4E2CB4A5" w14:textId="77777777" w:rsidR="000331CD" w:rsidRDefault="00000000">
      <w:pPr>
        <w:spacing w:after="120"/>
      </w:pPr>
      <w:r>
        <w:t>piscinas artificiais que parecem lagos pequenos.</w:t>
      </w:r>
    </w:p>
    <w:p w14:paraId="241AF72F" w14:textId="77777777" w:rsidR="000331CD" w:rsidRDefault="00000000">
      <w:pPr>
        <w:spacing w:after="120"/>
      </w:pPr>
      <w:r>
        <w:t>Estacionamos as Zanti lado a lado, tiramos os capacetes. Você pega minha mão e a gente</w:t>
      </w:r>
    </w:p>
    <w:p w14:paraId="3989865D" w14:textId="77777777" w:rsidR="000331CD" w:rsidRDefault="00000000">
      <w:pPr>
        <w:spacing w:after="120"/>
      </w:pPr>
      <w:r>
        <w:t>começa a explorar a pé, devagar.</w:t>
      </w:r>
    </w:p>
    <w:p w14:paraId="6BF471C7" w14:textId="77777777" w:rsidR="000331CD" w:rsidRDefault="00000000">
      <w:pPr>
        <w:spacing w:after="120"/>
      </w:pPr>
      <w:r>
        <w:t>A primeira casa disponível: dois andares, sala enorme com parede de vidro retrátil que abre</w:t>
      </w:r>
    </w:p>
    <w:p w14:paraId="1BBDD0E3" w14:textId="77777777" w:rsidR="000331CD" w:rsidRDefault="00000000">
      <w:pPr>
        <w:spacing w:after="120"/>
      </w:pPr>
      <w:r>
        <w:t>para o quintal, cozinha integrada que parece saída de sonho, três quartos (um vira oficina de</w:t>
      </w:r>
    </w:p>
    <w:p w14:paraId="5C035607" w14:textId="77777777" w:rsidR="000331CD" w:rsidRDefault="00000000">
      <w:pPr>
        <w:spacing w:after="120"/>
      </w:pPr>
      <w:r>
        <w:t>moto, outro escritório, o terceiro… nosso). Garagem com elevador direto para o apartamento.</w:t>
      </w:r>
    </w:p>
    <w:p w14:paraId="070821EA" w14:textId="77777777" w:rsidR="000331CD" w:rsidRDefault="00000000">
      <w:pPr>
        <w:spacing w:after="120"/>
      </w:pPr>
      <w:r>
        <w:t>Jardim com “grama” que muda de cor conforme o humor (sim, a placa diz isso).</w:t>
      </w:r>
    </w:p>
    <w:p w14:paraId="5E09B98A" w14:textId="77777777" w:rsidR="000331CD" w:rsidRDefault="00000000">
      <w:pPr>
        <w:spacing w:after="120"/>
      </w:pPr>
      <w:r>
        <w:t>A segunda: mais compacta, mas com sacada infinita maior que o apartamento atual, piscina</w:t>
      </w:r>
    </w:p>
    <w:p w14:paraId="361FD16E" w14:textId="77777777" w:rsidR="000331CD" w:rsidRDefault="00000000">
      <w:pPr>
        <w:spacing w:after="120"/>
      </w:pPr>
      <w:r>
        <w:t>privativa que flutua um metro acima do chão, quarto principal com teto de vidro para ver as</w:t>
      </w:r>
    </w:p>
    <w:p w14:paraId="7DB22AD2" w14:textId="77777777" w:rsidR="000331CD" w:rsidRDefault="00000000">
      <w:pPr>
        <w:spacing w:after="120"/>
      </w:pPr>
      <w:r>
        <w:t>estrelas artificiais.</w:t>
      </w:r>
    </w:p>
    <w:p w14:paraId="3721AD88" w14:textId="77777777" w:rsidR="000331CD" w:rsidRDefault="00000000">
      <w:pPr>
        <w:spacing w:after="120"/>
      </w:pPr>
      <w:r>
        <w:t>A terceira: a maior das três, quintal duplo, garagem para quatro motos (para quando a gente</w:t>
      </w:r>
    </w:p>
    <w:p w14:paraId="220AFBD2" w14:textId="77777777" w:rsidR="000331CD" w:rsidRDefault="00000000">
      <w:pPr>
        <w:spacing w:after="120"/>
      </w:pPr>
      <w:r>
        <w:t>trouxer amigos, quem sabe), cozinha enorme, banheiro com cabine dupla (para não ter mais</w:t>
      </w:r>
    </w:p>
    <w:p w14:paraId="1A6B70B9" w14:textId="77777777" w:rsidR="000331CD" w:rsidRDefault="00000000">
      <w:pPr>
        <w:spacing w:after="120"/>
      </w:pPr>
      <w:r>
        <w:t>briga), e um “porão” suspenso que dá para transformar em estúdio de música, oficina de</w:t>
      </w:r>
    </w:p>
    <w:p w14:paraId="26D01CFC" w14:textId="77777777" w:rsidR="000331CD" w:rsidRDefault="00000000">
      <w:pPr>
        <w:spacing w:after="120"/>
      </w:pPr>
      <w:r>
        <w:t>motos ou academia.</w:t>
      </w:r>
    </w:p>
    <w:p w14:paraId="18F4B6BB" w14:textId="77777777" w:rsidR="000331CD" w:rsidRDefault="00000000">
      <w:pPr>
        <w:spacing w:after="120"/>
      </w:pPr>
      <w:r>
        <w:t>Eu paro na frente da terceira, viro para você com olhos brilhando. “The Night We Met” do</w:t>
      </w:r>
    </w:p>
    <w:p w14:paraId="7F12ECD6" w14:textId="77777777" w:rsidR="000331CD" w:rsidRDefault="00000000">
      <w:pPr>
        <w:spacing w:after="120"/>
      </w:pPr>
      <w:r>
        <w:t>Lord Huron começa a tocar baixo no ambiente — talvez no sistema da casa, talvez só na minha</w:t>
      </w:r>
    </w:p>
    <w:p w14:paraId="1414C3D5" w14:textId="77777777" w:rsidR="000331CD" w:rsidRDefault="00000000">
      <w:pPr>
        <w:spacing w:after="120"/>
      </w:pPr>
      <w:r>
        <w:t>cabeça —, violão suave e voz melancólica sussurrando como se a música estivesse ecoando a</w:t>
      </w:r>
    </w:p>
    <w:p w14:paraId="7BA9800B" w14:textId="77777777" w:rsidR="000331CD" w:rsidRDefault="00000000">
      <w:pPr>
        <w:spacing w:after="120"/>
      </w:pPr>
      <w:r>
        <w:t>saudade que ainda carrego, mas também a esperança de que o lar agora pode ser aqui. —</w:t>
      </w:r>
    </w:p>
    <w:p w14:paraId="30A212A5" w14:textId="77777777" w:rsidR="000331CD" w:rsidRDefault="00000000">
      <w:pPr>
        <w:spacing w:after="120"/>
      </w:pPr>
      <w:r>
        <w:t>Essa aqui… caramba, Martin. Imagina a gente acordando aqui, café na sacada, motos na</w:t>
      </w:r>
    </w:p>
    <w:p w14:paraId="54B205F4" w14:textId="77777777" w:rsidR="000331CD" w:rsidRDefault="00000000">
      <w:pPr>
        <w:spacing w:after="120"/>
      </w:pPr>
      <w:r>
        <w:t>garagem, quintal para gente deitar e olhar o céu infinito. Imagina a gente brigando por causa</w:t>
      </w:r>
    </w:p>
    <w:p w14:paraId="4C9B3C74" w14:textId="77777777" w:rsidR="000331CD" w:rsidRDefault="00000000">
      <w:pPr>
        <w:spacing w:after="120"/>
      </w:pPr>
      <w:r>
        <w:lastRenderedPageBreak/>
        <w:t>da playlist no jantar, depois fazendo as pazes na piscina.</w:t>
      </w:r>
    </w:p>
    <w:p w14:paraId="7A6B0DAC" w14:textId="77777777" w:rsidR="000331CD" w:rsidRDefault="00000000">
      <w:pPr>
        <w:spacing w:after="120"/>
      </w:pPr>
      <w:r>
        <w:t>Aperto sua mão forte. — Eu quero essa. Quero construir nosso cantinho aqui. Pintar as</w:t>
      </w:r>
    </w:p>
    <w:p w14:paraId="77F87006" w14:textId="77777777" w:rsidR="000331CD" w:rsidRDefault="00000000">
      <w:pPr>
        <w:spacing w:after="120"/>
      </w:pPr>
      <w:r>
        <w:t>paredes de errado, botar posters de moto velha misturados com hologramas do futuro, fazer</w:t>
      </w:r>
    </w:p>
    <w:p w14:paraId="10EE8FA4" w14:textId="77777777" w:rsidR="000331CD" w:rsidRDefault="00000000">
      <w:pPr>
        <w:spacing w:after="120"/>
      </w:pPr>
      <w:r>
        <w:t>bagunça, fazer amor em todo canto. Quero raiz com você.</w:t>
      </w:r>
    </w:p>
    <w:p w14:paraId="2B094AFD" w14:textId="77777777" w:rsidR="000331CD" w:rsidRDefault="00000000">
      <w:pPr>
        <w:spacing w:after="120"/>
      </w:pPr>
      <w:r>
        <w:t>Olho nos seus olhos, sorriso lento. — O que você acha? Essa é a nossa?</w:t>
      </w:r>
    </w:p>
    <w:p w14:paraId="1E8E9F88" w14:textId="77777777" w:rsidR="000331CD" w:rsidRDefault="00000000">
      <w:r>
        <w:br w:type="page"/>
      </w:r>
    </w:p>
    <w:p w14:paraId="608AF327" w14:textId="77777777" w:rsidR="000331CD" w:rsidRDefault="00000000">
      <w:pPr>
        <w:spacing w:after="120"/>
      </w:pPr>
      <w:r>
        <w:lastRenderedPageBreak/>
        <w:t>65</w:t>
      </w:r>
    </w:p>
    <w:p w14:paraId="4D9F1BB3" w14:textId="77777777" w:rsidR="000331CD" w:rsidRDefault="00000000">
      <w:pPr>
        <w:spacing w:after="120"/>
      </w:pPr>
      <w:r>
        <w:t>Você me chama para explorar a casa. Eu entro atrás de você, ainda de mãos dadas, e no</w:t>
      </w:r>
    </w:p>
    <w:p w14:paraId="6BF67785" w14:textId="77777777" w:rsidR="000331CD" w:rsidRDefault="00000000">
      <w:pPr>
        <w:spacing w:after="120"/>
      </w:pPr>
      <w:r>
        <w:t>segundo que a porta de vidro deslizante se abre com um clique suave, sinto um frio gostoso</w:t>
      </w:r>
    </w:p>
    <w:p w14:paraId="69540CD2" w14:textId="77777777" w:rsidR="000331CD" w:rsidRDefault="00000000">
      <w:pPr>
        <w:spacing w:after="120"/>
      </w:pPr>
      <w:r>
        <w:t>na barriga — tipo quando a gente chega num lugar que já parece nosso antes mesmo de</w:t>
      </w:r>
    </w:p>
    <w:p w14:paraId="587CB685" w14:textId="77777777" w:rsidR="000331CD" w:rsidRDefault="00000000">
      <w:pPr>
        <w:spacing w:after="120"/>
      </w:pPr>
      <w:r>
        <w:t>assinar qualquer coisa.</w:t>
      </w:r>
    </w:p>
    <w:p w14:paraId="4372EB2D" w14:textId="77777777" w:rsidR="000331CD" w:rsidRDefault="00000000">
      <w:pPr>
        <w:spacing w:after="120"/>
      </w:pPr>
      <w:r>
        <w:t>A cozinha é um sonho: ilha central enorme de pedra escura que brilha sutil, fogão de indução</w:t>
      </w:r>
    </w:p>
    <w:p w14:paraId="2AB4F58A" w14:textId="77777777" w:rsidR="000331CD" w:rsidRDefault="00000000">
      <w:pPr>
        <w:spacing w:after="120"/>
      </w:pPr>
      <w:r>
        <w:t>flutuante com controles holográficos, geladeira que se abre sozinha quando detecta a gente</w:t>
      </w:r>
    </w:p>
    <w:p w14:paraId="7B3C80F4" w14:textId="77777777" w:rsidR="000331CD" w:rsidRDefault="00000000">
      <w:pPr>
        <w:spacing w:after="120"/>
      </w:pPr>
      <w:r>
        <w:t>perto, armários que se iluminam por dentro em tons quentes. Tem espaço para gente cozinhar</w:t>
      </w:r>
    </w:p>
    <w:p w14:paraId="5B2BF7F7" w14:textId="77777777" w:rsidR="000331CD" w:rsidRDefault="00000000">
      <w:pPr>
        <w:spacing w:after="120"/>
      </w:pPr>
      <w:r>
        <w:t>juntos sem esbarrar, para eu fazer bagunça com farinha e você reclamar rindo. Imagino a</w:t>
      </w:r>
    </w:p>
    <w:p w14:paraId="40D4AB27" w14:textId="77777777" w:rsidR="000331CD" w:rsidRDefault="00000000">
      <w:pPr>
        <w:spacing w:after="120"/>
      </w:pPr>
      <w:r>
        <w:t>gente aqui de manhã, eu fazendo panquecas ruins e você salvando o dia com café perfeito. —</w:t>
      </w:r>
    </w:p>
    <w:p w14:paraId="39B6CAA4" w14:textId="77777777" w:rsidR="000331CD" w:rsidRDefault="00000000">
      <w:pPr>
        <w:spacing w:after="120"/>
      </w:pPr>
      <w:r>
        <w:t>Olha isso, amor… dá para fazer churrasco aqui dentro sem fumaça — digo, abrindo uma gaveta</w:t>
      </w:r>
    </w:p>
    <w:p w14:paraId="3488B664" w14:textId="77777777" w:rsidR="000331CD" w:rsidRDefault="00000000">
      <w:pPr>
        <w:spacing w:after="120"/>
      </w:pPr>
      <w:r>
        <w:t>que tem facas autoafiantes e uma máquina de sous-vide que parece saída de ficção científica.</w:t>
      </w:r>
    </w:p>
    <w:p w14:paraId="7BC9F8BC" w14:textId="77777777" w:rsidR="000331CD" w:rsidRDefault="00000000">
      <w:pPr>
        <w:spacing w:after="120"/>
      </w:pPr>
      <w:r>
        <w:t>Você ri baixo e me dá um empurrãozinho carinhoso na direção da escada. — Vai ver o resto.</w:t>
      </w:r>
    </w:p>
    <w:p w14:paraId="0E583F68" w14:textId="77777777" w:rsidR="000331CD" w:rsidRDefault="00000000">
      <w:pPr>
        <w:spacing w:after="120"/>
      </w:pPr>
      <w:r>
        <w:t>Eu ligo para administração.</w:t>
      </w:r>
    </w:p>
    <w:p w14:paraId="6A853D0A" w14:textId="77777777" w:rsidR="000331CD" w:rsidRDefault="00000000">
      <w:pPr>
        <w:spacing w:after="120"/>
      </w:pPr>
      <w:r>
        <w:t>Eu subo devagar, sentindo o piso de madeira sintética aquecer de leve sob os pés (tecnologia</w:t>
      </w:r>
    </w:p>
    <w:p w14:paraId="148394AF" w14:textId="77777777" w:rsidR="000331CD" w:rsidRDefault="00000000">
      <w:pPr>
        <w:spacing w:after="120"/>
      </w:pPr>
      <w:r>
        <w:t>que detecta temperatura corporal, óbvio). A suíte master é… puta que pariu. Cama king que</w:t>
      </w:r>
    </w:p>
    <w:p w14:paraId="16EBAE35" w14:textId="77777777" w:rsidR="000331CD" w:rsidRDefault="00000000">
      <w:pPr>
        <w:spacing w:after="120"/>
      </w:pPr>
      <w:r>
        <w:t>parece flutuar um palmo do chão, teto de vidro retrátil que abre para o céu infinito, banheiro</w:t>
      </w:r>
    </w:p>
    <w:p w14:paraId="6A86D64E" w14:textId="77777777" w:rsidR="000331CD" w:rsidRDefault="00000000">
      <w:pPr>
        <w:spacing w:after="120"/>
      </w:pPr>
      <w:r>
        <w:t>anexo com banheira que enche sozinha na temperatura certa e higienizador duplo (para não</w:t>
      </w:r>
    </w:p>
    <w:p w14:paraId="51D8713C" w14:textId="77777777" w:rsidR="000331CD" w:rsidRDefault="00000000">
      <w:pPr>
        <w:spacing w:after="120"/>
      </w:pPr>
      <w:r>
        <w:t>ter mais briga). Tem closet gigante, espelhos inteligentes que mostram o look do dia inteiro, e</w:t>
      </w:r>
    </w:p>
    <w:p w14:paraId="777CF125" w14:textId="77777777" w:rsidR="000331CD" w:rsidRDefault="00000000">
      <w:pPr>
        <w:spacing w:after="120"/>
      </w:pPr>
      <w:r>
        <w:t>uma varanda privativa com vista para pista flutuante distante — dá para sentar ali e ver as</w:t>
      </w:r>
    </w:p>
    <w:p w14:paraId="0F3C1D4B" w14:textId="77777777" w:rsidR="000331CD" w:rsidRDefault="00000000">
      <w:pPr>
        <w:spacing w:after="120"/>
      </w:pPr>
      <w:r>
        <w:t>motos passando como estrelas cadentes.</w:t>
      </w:r>
    </w:p>
    <w:p w14:paraId="103C7BAC" w14:textId="77777777" w:rsidR="000331CD" w:rsidRDefault="00000000">
      <w:pPr>
        <w:spacing w:after="120"/>
      </w:pPr>
      <w:r>
        <w:t>As outras três suítes são legais também: uma com vista para o “jardim” (plantas</w:t>
      </w:r>
    </w:p>
    <w:p w14:paraId="7B613C83" w14:textId="77777777" w:rsidR="000331CD" w:rsidRDefault="00000000">
      <w:pPr>
        <w:spacing w:after="120"/>
      </w:pPr>
      <w:r>
        <w:t>bioluminescentes que piscam como vaga-lumes preguiçosos), outra que já imagino virar</w:t>
      </w:r>
    </w:p>
    <w:p w14:paraId="5C5B7549" w14:textId="77777777" w:rsidR="000331CD" w:rsidRDefault="00000000">
      <w:pPr>
        <w:spacing w:after="120"/>
      </w:pPr>
      <w:r>
        <w:t>quarto de hóspedes para quando a Ani resolver aparecer e surtar com tudo, e a terceira</w:t>
      </w:r>
    </w:p>
    <w:p w14:paraId="3BAF4990" w14:textId="77777777" w:rsidR="000331CD" w:rsidRDefault="00000000">
      <w:pPr>
        <w:spacing w:after="120"/>
      </w:pPr>
      <w:r>
        <w:t>perfeita para escritório ou academia — parede inteira de vidro, luz natural filtrada, espaço</w:t>
      </w:r>
    </w:p>
    <w:p w14:paraId="4EA5DD32" w14:textId="77777777" w:rsidR="000331CD" w:rsidRDefault="00000000">
      <w:pPr>
        <w:spacing w:after="120"/>
      </w:pPr>
      <w:r>
        <w:t>para pesos holográficos ou para eu montar uma mini-garagem de peças de moto.</w:t>
      </w:r>
    </w:p>
    <w:p w14:paraId="4C23B6BB" w14:textId="77777777" w:rsidR="000331CD" w:rsidRDefault="00000000">
      <w:pPr>
        <w:spacing w:after="120"/>
      </w:pPr>
      <w:r>
        <w:t>Desço de novo, ouvindo você no telefone com a administração — voz firme, negociando</w:t>
      </w:r>
    </w:p>
    <w:p w14:paraId="11260F89" w14:textId="77777777" w:rsidR="000331CD" w:rsidRDefault="00000000">
      <w:pPr>
        <w:spacing w:after="120"/>
      </w:pPr>
      <w:r>
        <w:t>detalhes, valores, prazos. Eu perambulo pelo quintal: amplo mesmo, grama sintética macia</w:t>
      </w:r>
    </w:p>
    <w:p w14:paraId="7C2EA7F3" w14:textId="77777777" w:rsidR="000331CD" w:rsidRDefault="00000000">
      <w:pPr>
        <w:spacing w:after="120"/>
      </w:pPr>
      <w:r>
        <w:t>que muda de textura conforme o humor (a placa diz que dá para programar “praia”, “floresta”</w:t>
      </w:r>
    </w:p>
    <w:p w14:paraId="24EE036D" w14:textId="77777777" w:rsidR="000331CD" w:rsidRDefault="00000000">
      <w:pPr>
        <w:spacing w:after="120"/>
      </w:pPr>
      <w:r>
        <w:t>ou “neve fina”), piscina pequena que flutua e aquece sozinha, área com churrasqueira a laser</w:t>
      </w:r>
    </w:p>
    <w:p w14:paraId="5A062086" w14:textId="77777777" w:rsidR="000331CD" w:rsidRDefault="00000000">
      <w:pPr>
        <w:spacing w:after="120"/>
      </w:pPr>
      <w:r>
        <w:t>(sem fumaça, sem sujeira), e um banco suspenso que balança devagar no vento artificial. Tem</w:t>
      </w:r>
    </w:p>
    <w:p w14:paraId="381A89CD" w14:textId="77777777" w:rsidR="000331CD" w:rsidRDefault="00000000">
      <w:pPr>
        <w:spacing w:after="120"/>
      </w:pPr>
      <w:r>
        <w:lastRenderedPageBreak/>
        <w:t>até um canto com rede flutuante para deitar e olhar o horizonte infinito.</w:t>
      </w:r>
    </w:p>
    <w:p w14:paraId="6D253E22" w14:textId="77777777" w:rsidR="000331CD" w:rsidRDefault="00000000">
      <w:pPr>
        <w:spacing w:after="120"/>
      </w:pPr>
      <w:r>
        <w:t>Volto para dentro, paro na porta da cozinha e te observo terminando a ligação. Você desliga,</w:t>
      </w:r>
    </w:p>
    <w:p w14:paraId="48CD9530" w14:textId="77777777" w:rsidR="000331CD" w:rsidRDefault="00000000">
      <w:pPr>
        <w:spacing w:after="120"/>
      </w:pPr>
      <w:r>
        <w:t>vira para mim com aquele sorriso torto que me mata.</w:t>
      </w:r>
    </w:p>
    <w:p w14:paraId="11E12F6D" w14:textId="77777777" w:rsidR="000331CD" w:rsidRDefault="00000000">
      <w:pPr>
        <w:spacing w:after="120"/>
      </w:pPr>
      <w:r>
        <w:t>“Home” do Edward Sharpe &amp; The Magnetic Zeros começa a tocar suave no ambiente, violão</w:t>
      </w:r>
    </w:p>
    <w:p w14:paraId="06E52C09" w14:textId="77777777" w:rsidR="000331CD" w:rsidRDefault="00000000">
      <w:pPr>
        <w:spacing w:after="120"/>
      </w:pPr>
      <w:r>
        <w:t>alegre e vozes em coro como se a música estivesse celebrando que, mesmo com saudade, o</w:t>
      </w:r>
    </w:p>
    <w:p w14:paraId="20D71B08" w14:textId="77777777" w:rsidR="000331CD" w:rsidRDefault="00000000">
      <w:pPr>
        <w:spacing w:after="120"/>
      </w:pPr>
      <w:r>
        <w:t>lar agora é onde a gente está juntos. Eu corro até você, pulo nos seus braços (você me segura</w:t>
      </w:r>
    </w:p>
    <w:p w14:paraId="7734B980" w14:textId="77777777" w:rsidR="000331CD" w:rsidRDefault="00000000">
      <w:pPr>
        <w:spacing w:after="120"/>
      </w:pPr>
      <w:r>
        <w:t>fácil, como sempre), enrosco as pernas na sua cintura e te beijo forte, rindo na sua boca. —</w:t>
      </w:r>
    </w:p>
    <w:p w14:paraId="3CBD5B29" w14:textId="77777777" w:rsidR="000331CD" w:rsidRDefault="00000000">
      <w:r>
        <w:br w:type="page"/>
      </w:r>
    </w:p>
    <w:p w14:paraId="475F10E1" w14:textId="77777777" w:rsidR="000331CD" w:rsidRDefault="00000000">
      <w:pPr>
        <w:spacing w:after="120"/>
      </w:pPr>
      <w:r>
        <w:lastRenderedPageBreak/>
        <w:t>66</w:t>
      </w:r>
    </w:p>
    <w:p w14:paraId="2517718A" w14:textId="77777777" w:rsidR="000331CD" w:rsidRDefault="00000000">
      <w:pPr>
        <w:spacing w:after="120"/>
      </w:pPr>
      <w:r>
        <w:t>Essa casa, Martin… essa casa é nossa. A cozinha para gente fazer merda juntos, a suíte master</w:t>
      </w:r>
    </w:p>
    <w:p w14:paraId="0F6B80E5" w14:textId="77777777" w:rsidR="000331CD" w:rsidRDefault="00000000">
      <w:pPr>
        <w:spacing w:after="120"/>
      </w:pPr>
      <w:r>
        <w:t>para gente fazer amor até cansar, o quintal para gente deitar e planejar o próximo salto ou a</w:t>
      </w:r>
    </w:p>
    <w:p w14:paraId="2A3C88CA" w14:textId="77777777" w:rsidR="000331CD" w:rsidRDefault="00000000">
      <w:pPr>
        <w:spacing w:after="120"/>
      </w:pPr>
      <w:r>
        <w:t>próxima viagem idiota. Eu quero. Quero muito.</w:t>
      </w:r>
    </w:p>
    <w:p w14:paraId="6F587EAD" w14:textId="77777777" w:rsidR="000331CD" w:rsidRDefault="00000000">
      <w:pPr>
        <w:spacing w:after="120"/>
      </w:pPr>
      <w:r>
        <w:t>Aperto seu rosto com as duas mãos, olho nos seus olhos. — Vamos transformar isso em lar.</w:t>
      </w:r>
    </w:p>
    <w:p w14:paraId="3100B620" w14:textId="77777777" w:rsidR="000331CD" w:rsidRDefault="00000000">
      <w:pPr>
        <w:spacing w:after="120"/>
      </w:pPr>
      <w:r>
        <w:t>Pintar as paredes de errado, botar posters da minha CB velha misturados com hologramas das</w:t>
      </w:r>
    </w:p>
    <w:p w14:paraId="0357A619" w14:textId="77777777" w:rsidR="000331CD" w:rsidRDefault="00000000">
      <w:pPr>
        <w:spacing w:after="120"/>
      </w:pPr>
      <w:r>
        <w:t>nossas Zanti, fazer bagunça, fazer filho, convidar a galera um dia quando estiver pronto.</w:t>
      </w:r>
    </w:p>
    <w:p w14:paraId="548BB099" w14:textId="77777777" w:rsidR="000331CD" w:rsidRDefault="00000000">
      <w:pPr>
        <w:spacing w:after="120"/>
      </w:pPr>
      <w:r>
        <w:t>Dou outro beijo rápido, depois desço do seu colo e fico de mãos na sua cintura. — E agora? A</w:t>
      </w:r>
    </w:p>
    <w:p w14:paraId="0E02BB2C" w14:textId="77777777" w:rsidR="000331CD" w:rsidRDefault="00000000">
      <w:pPr>
        <w:spacing w:after="120"/>
      </w:pPr>
      <w:r>
        <w:t>gente assina na hora? Volta para o Outpost para pegar nossas coisas? Ou fica aqui mais um</w:t>
      </w:r>
    </w:p>
    <w:p w14:paraId="19D33571" w14:textId="77777777" w:rsidR="000331CD" w:rsidRDefault="00000000">
      <w:pPr>
        <w:spacing w:after="120"/>
      </w:pPr>
      <w:r>
        <w:t>pouco, só sentindo o cheiro dessa casa que já parece nossa?</w:t>
      </w:r>
    </w:p>
    <w:p w14:paraId="56B5FB34" w14:textId="77777777" w:rsidR="000331CD" w:rsidRDefault="00000000">
      <w:pPr>
        <w:spacing w:after="120"/>
      </w:pPr>
      <w:r>
        <w:t>Olho ao redor, coração batendo forte. — Porque eu já tô imaginando a gente aqui. Acordando,</w:t>
      </w:r>
    </w:p>
    <w:p w14:paraId="1E72DADA" w14:textId="77777777" w:rsidR="000331CD" w:rsidRDefault="00000000">
      <w:pPr>
        <w:spacing w:after="120"/>
      </w:pPr>
      <w:r>
        <w:t>pilotando até o quintal, tomando café na ilha, brigando por causa da playlist e depois fazendo</w:t>
      </w:r>
    </w:p>
    <w:p w14:paraId="37429252" w14:textId="77777777" w:rsidR="000331CD" w:rsidRDefault="00000000">
      <w:pPr>
        <w:spacing w:after="120"/>
      </w:pPr>
      <w:r>
        <w:t>as pazes na piscina.</w:t>
      </w:r>
    </w:p>
    <w:p w14:paraId="0FF42550" w14:textId="77777777" w:rsidR="000331CD" w:rsidRDefault="00000000">
      <w:pPr>
        <w:spacing w:after="120"/>
      </w:pPr>
      <w:r>
        <w:t>Você sorri devagar, olhos brilhando.</w:t>
      </w:r>
    </w:p>
    <w:p w14:paraId="24483984" w14:textId="77777777" w:rsidR="000331CD" w:rsidRDefault="00000000">
      <w:pPr>
        <w:spacing w:after="120"/>
      </w:pPr>
      <w:r>
        <w:t>“Cure for Pain” do Morphine começa a pulsar baixo no ambiente, baixo grave e saxofone</w:t>
      </w:r>
    </w:p>
    <w:p w14:paraId="01D3536D" w14:textId="77777777" w:rsidR="000331CD" w:rsidRDefault="00000000">
      <w:pPr>
        <w:spacing w:after="120"/>
      </w:pPr>
      <w:r>
        <w:t>ondulando como se a música estivesse dizendo que o amor é a cura para qualquer dor,</w:t>
      </w:r>
    </w:p>
    <w:p w14:paraId="2334213D" w14:textId="77777777" w:rsidR="000331CD" w:rsidRDefault="00000000">
      <w:pPr>
        <w:spacing w:after="120"/>
      </w:pPr>
      <w:r>
        <w:t>qualquer peso, qualquer mudança. Eu sorrio de volta, sentindo um frio gostoso na barriga</w:t>
      </w:r>
    </w:p>
    <w:p w14:paraId="21EBF42F" w14:textId="77777777" w:rsidR="000331CD" w:rsidRDefault="00000000">
      <w:pPr>
        <w:spacing w:after="120"/>
      </w:pPr>
      <w:r>
        <w:t>quando você diz que fez a oferta e que vão ligar de volta. Aperto sua mão mais forte, como se</w:t>
      </w:r>
    </w:p>
    <w:p w14:paraId="74038371" w14:textId="77777777" w:rsidR="000331CD" w:rsidRDefault="00000000">
      <w:pPr>
        <w:spacing w:after="120"/>
      </w:pPr>
      <w:r>
        <w:t>quisesse ancorar esse momento.</w:t>
      </w:r>
    </w:p>
    <w:p w14:paraId="45D6741F" w14:textId="77777777" w:rsidR="000331CD" w:rsidRDefault="00000000">
      <w:pPr>
        <w:spacing w:after="120"/>
      </w:pPr>
      <w:r>
        <w:t>O seu celular holográfico vibra de leve — ligação da administração. Você olha para mim,</w:t>
      </w:r>
    </w:p>
    <w:p w14:paraId="4F319CA8" w14:textId="77777777" w:rsidR="000331CD" w:rsidRDefault="00000000">
      <w:pPr>
        <w:spacing w:after="120"/>
      </w:pPr>
      <w:r>
        <w:t>sorriso crescendo devagar. — Atende, amor. Vamos ouvir o que eles dizem.</w:t>
      </w:r>
    </w:p>
    <w:p w14:paraId="3D53B93D" w14:textId="77777777" w:rsidR="000331CD" w:rsidRDefault="00000000">
      <w:pPr>
        <w:spacing w:after="120"/>
      </w:pPr>
      <w:r>
        <w:t>Eu aperto sua mão, coração acelerado, esperando sua reação enquanto você atende. O sol</w:t>
      </w:r>
    </w:p>
    <w:p w14:paraId="4FF63BB1" w14:textId="77777777" w:rsidR="000331CD" w:rsidRDefault="00000000">
      <w:pPr>
        <w:spacing w:after="120"/>
      </w:pPr>
      <w:r>
        <w:t>artificial bate suave nas nossas costas, o condomínio quieto ao redor, como se estivesse</w:t>
      </w:r>
    </w:p>
    <w:p w14:paraId="345CC9AC" w14:textId="77777777" w:rsidR="000331CD" w:rsidRDefault="00000000">
      <w:pPr>
        <w:spacing w:after="120"/>
      </w:pPr>
      <w:r>
        <w:t>prendendo a respiração junto com a gente.</w:t>
      </w:r>
    </w:p>
    <w:p w14:paraId="66B19330" w14:textId="77777777" w:rsidR="000331CD" w:rsidRDefault="00000000">
      <w:pPr>
        <w:spacing w:after="120"/>
      </w:pPr>
      <w:r>
        <w:t>A ligação vem rápida, o visor da sua jaqueta pisca com o selo da administração e uma voz</w:t>
      </w:r>
    </w:p>
    <w:p w14:paraId="4568921F" w14:textId="77777777" w:rsidR="000331CD" w:rsidRDefault="00000000">
      <w:pPr>
        <w:spacing w:after="120"/>
      </w:pPr>
      <w:r>
        <w:t>sintética suave anuncia: “Oferta aceita. Apartamento entra como parte do pagamento.</w:t>
      </w:r>
    </w:p>
    <w:p w14:paraId="57BA8880" w14:textId="77777777" w:rsidR="000331CD" w:rsidRDefault="00000000">
      <w:pPr>
        <w:spacing w:after="120"/>
      </w:pPr>
      <w:r>
        <w:t>Créditos restantes serão debitados da carteira de cassino. Casa disponível em 48 horas após</w:t>
      </w:r>
    </w:p>
    <w:p w14:paraId="2A137D27" w14:textId="77777777" w:rsidR="000331CD" w:rsidRDefault="00000000">
      <w:pPr>
        <w:spacing w:after="120"/>
      </w:pPr>
      <w:r>
        <w:t>desocupação total. Bem-vindos ao lar, Martin e Lídia.”</w:t>
      </w:r>
    </w:p>
    <w:p w14:paraId="48B5152A" w14:textId="77777777" w:rsidR="000331CD" w:rsidRDefault="00000000">
      <w:pPr>
        <w:spacing w:after="120"/>
      </w:pPr>
      <w:r>
        <w:t>Eu solto um gritinho alto, pulo no seu colo de novo e te beijo como se o mundo fosse acabar</w:t>
      </w:r>
    </w:p>
    <w:p w14:paraId="65F9B77C" w14:textId="77777777" w:rsidR="000331CD" w:rsidRDefault="00000000">
      <w:pPr>
        <w:spacing w:after="120"/>
      </w:pPr>
      <w:r>
        <w:t>amanhã. Você me segura firme, rindo contra minha boca.</w:t>
      </w:r>
    </w:p>
    <w:p w14:paraId="3800F7F9" w14:textId="77777777" w:rsidR="000331CD" w:rsidRDefault="00000000">
      <w:pPr>
        <w:spacing w:after="120"/>
      </w:pPr>
      <w:r>
        <w:t>“Be My Baby” das Ronettes vem à minha mente. Alegre, traduzindo meu momento, mesmo</w:t>
      </w:r>
    </w:p>
    <w:p w14:paraId="1835E2D4" w14:textId="77777777" w:rsidR="000331CD" w:rsidRDefault="00000000">
      <w:pPr>
        <w:spacing w:after="120"/>
      </w:pPr>
      <w:r>
        <w:lastRenderedPageBreak/>
        <w:t>sem saber o caminho exato, o lar agora é onde a gente está juntos. O futuro pode esperar</w:t>
      </w:r>
    </w:p>
    <w:p w14:paraId="664B8A8C" w14:textId="77777777" w:rsidR="000331CD" w:rsidRDefault="00000000">
      <w:pPr>
        <w:spacing w:after="120"/>
      </w:pPr>
      <w:r>
        <w:t>mais um pouco. Agora é só nós dois, aqui, construindo raiz. Perfeitos. Eternos.</w:t>
      </w:r>
    </w:p>
    <w:p w14:paraId="7B0F0B27" w14:textId="77777777" w:rsidR="000331CD" w:rsidRDefault="00000000">
      <w:r>
        <w:br w:type="page"/>
      </w:r>
    </w:p>
    <w:p w14:paraId="0B2BBF66" w14:textId="77777777" w:rsidR="000331CD" w:rsidRDefault="00000000">
      <w:pPr>
        <w:spacing w:after="120"/>
      </w:pPr>
      <w:r>
        <w:lastRenderedPageBreak/>
        <w:t>67</w:t>
      </w:r>
    </w:p>
    <w:p w14:paraId="285A52A5" w14:textId="77777777" w:rsidR="000331CD" w:rsidRDefault="00000000">
      <w:pPr>
        <w:spacing w:after="120"/>
        <w:jc w:val="center"/>
      </w:pPr>
      <w:r>
        <w:rPr>
          <w:b/>
          <w:sz w:val="32"/>
        </w:rPr>
        <w:t>18: Mudanças</w:t>
      </w:r>
    </w:p>
    <w:p w14:paraId="2C214C53" w14:textId="77777777" w:rsidR="000331CD" w:rsidRDefault="00000000">
      <w:pPr>
        <w:spacing w:after="120"/>
      </w:pPr>
      <w:r>
        <w:t>— Amanhã? — pergunto, olhos brilhando.</w:t>
      </w:r>
    </w:p>
    <w:p w14:paraId="1479D177" w14:textId="77777777" w:rsidR="000331CD" w:rsidRDefault="00000000">
      <w:pPr>
        <w:spacing w:after="120"/>
      </w:pPr>
      <w:r>
        <w:t>— A gente pode vir morar aqui amanhã?</w:t>
      </w:r>
    </w:p>
    <w:p w14:paraId="20657662" w14:textId="77777777" w:rsidR="000331CD" w:rsidRDefault="00000000">
      <w:pPr>
        <w:spacing w:after="120"/>
      </w:pPr>
      <w:r>
        <w:t>Você explica calmo, mas com aquele sorriso que me derrete: temos que desocupar o</w:t>
      </w:r>
    </w:p>
    <w:p w14:paraId="6F7B5142" w14:textId="77777777" w:rsidR="000331CD" w:rsidRDefault="00000000">
      <w:pPr>
        <w:spacing w:after="120"/>
      </w:pPr>
      <w:r>
        <w:t>apartamento primeiro, limpar, arrumar tudo. A casa fica pronta em um ou dois dias, e vamos</w:t>
      </w:r>
    </w:p>
    <w:p w14:paraId="68E95200" w14:textId="77777777" w:rsidR="000331CD" w:rsidRDefault="00000000">
      <w:pPr>
        <w:spacing w:after="120"/>
      </w:pPr>
      <w:r>
        <w:t>usar parte dos créditos do cassino para cobrir o resto. Eu assinto rápido, já imaginando as</w:t>
      </w:r>
    </w:p>
    <w:p w14:paraId="59FBC1F5" w14:textId="77777777" w:rsidR="000331CD" w:rsidRDefault="00000000">
      <w:pPr>
        <w:spacing w:after="120"/>
      </w:pPr>
      <w:r>
        <w:t>malas voando. — Então vamos agora. Desocupar, arrumar, entregar. Quero dormir aqui o</w:t>
      </w:r>
    </w:p>
    <w:p w14:paraId="2A4CCCCA" w14:textId="77777777" w:rsidR="000331CD" w:rsidRDefault="00000000">
      <w:pPr>
        <w:spacing w:after="120"/>
      </w:pPr>
      <w:r>
        <w:t>quanto antes. Quero acordar amanhã com você na nossa cozinha nova, queimando bacon e</w:t>
      </w:r>
    </w:p>
    <w:p w14:paraId="5F5933BA" w14:textId="77777777" w:rsidR="000331CD" w:rsidRDefault="00000000">
      <w:pPr>
        <w:spacing w:after="120"/>
      </w:pPr>
      <w:r>
        <w:t>rindo da minha cara.</w:t>
      </w:r>
    </w:p>
    <w:p w14:paraId="7C22584F" w14:textId="77777777" w:rsidR="000331CD" w:rsidRDefault="00000000">
      <w:pPr>
        <w:spacing w:after="120"/>
      </w:pPr>
      <w:r>
        <w:t>Você ri, me coloca no chão e pega minha mão. — Bora, rainha. Vamos transformar isso em</w:t>
      </w:r>
    </w:p>
    <w:p w14:paraId="4CA2C490" w14:textId="77777777" w:rsidR="000331CD" w:rsidRDefault="00000000">
      <w:pPr>
        <w:spacing w:after="120"/>
      </w:pPr>
      <w:r>
        <w:t>realidade.</w:t>
      </w:r>
    </w:p>
    <w:p w14:paraId="1B5B9784" w14:textId="77777777" w:rsidR="000331CD" w:rsidRDefault="00000000">
      <w:pPr>
        <w:spacing w:after="120"/>
      </w:pPr>
      <w:r>
        <w:t>Voltamos pras Zanti, aceleramos de volta para o Outpost pela pista calma, vento batendo</w:t>
      </w:r>
    </w:p>
    <w:p w14:paraId="23D05635" w14:textId="77777777" w:rsidR="000331CD" w:rsidRDefault="00000000">
      <w:pPr>
        <w:spacing w:after="120"/>
      </w:pPr>
      <w:r>
        <w:t>gostoso, playlist ainda rolando baixo — agora com “Life On Mars” do Bowie, caindo como uma</w:t>
      </w:r>
    </w:p>
    <w:p w14:paraId="0A87EC06" w14:textId="77777777" w:rsidR="000331CD" w:rsidRDefault="00000000">
      <w:pPr>
        <w:spacing w:after="120"/>
      </w:pPr>
      <w:r>
        <w:t>luva para o momento de transição.</w:t>
      </w:r>
    </w:p>
    <w:p w14:paraId="1B766192" w14:textId="77777777" w:rsidR="000331CD" w:rsidRDefault="00000000">
      <w:pPr>
        <w:spacing w:after="120"/>
      </w:pPr>
      <w:r>
        <w:t>Chegamos no apartamento. Eu entro primeiro, olho tudo com um misto de saudade e</w:t>
      </w:r>
    </w:p>
    <w:p w14:paraId="2789EB24" w14:textId="77777777" w:rsidR="000331CD" w:rsidRDefault="00000000">
      <w:pPr>
        <w:spacing w:after="120"/>
      </w:pPr>
      <w:r>
        <w:t>empolgação: a sacada infinita que nos viu tantas noites, a cama king size que aguentou nossa</w:t>
      </w:r>
    </w:p>
    <w:p w14:paraId="710E9A65" w14:textId="77777777" w:rsidR="000331CD" w:rsidRDefault="00000000">
      <w:pPr>
        <w:spacing w:after="120"/>
      </w:pPr>
      <w:r>
        <w:t>loucura, a cozinha onde a gente cozinhou e transou em cima da bancada. Mas é hora de</w:t>
      </w:r>
    </w:p>
    <w:p w14:paraId="5845F81F" w14:textId="77777777" w:rsidR="000331CD" w:rsidRDefault="00000000">
      <w:pPr>
        <w:spacing w:after="120"/>
      </w:pPr>
      <w:r>
        <w:t>mudar.</w:t>
      </w:r>
    </w:p>
    <w:p w14:paraId="0F4C989A" w14:textId="77777777" w:rsidR="000331CD" w:rsidRDefault="00000000">
      <w:pPr>
        <w:spacing w:after="120"/>
      </w:pPr>
      <w:r>
        <w:t>Você pega a TV flutuante — aquela que seguia a gente pelo quarto como um cachorrinho</w:t>
      </w:r>
    </w:p>
    <w:p w14:paraId="08870F89" w14:textId="77777777" w:rsidR="000331CD" w:rsidRDefault="00000000">
      <w:pPr>
        <w:spacing w:after="120"/>
      </w:pPr>
      <w:r>
        <w:t>holográfico — e começa a enrolar com cuidado. Eu fico boquiaberta. — Como assim você</w:t>
      </w:r>
    </w:p>
    <w:p w14:paraId="406BA81A" w14:textId="77777777" w:rsidR="000331CD" w:rsidRDefault="00000000">
      <w:pPr>
        <w:spacing w:after="120"/>
      </w:pPr>
      <w:r>
        <w:t>enrola isso? Tipo… jornal?</w:t>
      </w:r>
    </w:p>
    <w:p w14:paraId="7D1CC329" w14:textId="77777777" w:rsidR="000331CD" w:rsidRDefault="00000000">
      <w:pPr>
        <w:spacing w:after="120"/>
      </w:pPr>
      <w:r>
        <w:t>Você ri, mostra: a tela fina como papel se dobra em camadas perfeitas, vira um tubo compacto</w:t>
      </w:r>
    </w:p>
    <w:p w14:paraId="5377F44E" w14:textId="77777777" w:rsidR="000331CD" w:rsidRDefault="00000000">
      <w:pPr>
        <w:spacing w:after="120"/>
      </w:pPr>
      <w:r>
        <w:t>que cabe na palma da mão. Eu pego, viro de um lado para o outro, impressionada. — Como</w:t>
      </w:r>
    </w:p>
    <w:p w14:paraId="3BE42A47" w14:textId="77777777" w:rsidR="000331CD" w:rsidRDefault="00000000">
      <w:pPr>
        <w:spacing w:after="120"/>
      </w:pPr>
      <w:r>
        <w:t>assim… tecnologia do futuro mesmo. Em 2026 isso seria impossível.</w:t>
      </w:r>
    </w:p>
    <w:p w14:paraId="3B36CCBF" w14:textId="77777777" w:rsidR="000331CD" w:rsidRDefault="00000000">
      <w:pPr>
        <w:spacing w:after="120"/>
      </w:pPr>
      <w:r>
        <w:t>A gente continua: roupas dobradas em pacotes auto-compressores (sério, a mala encolhe</w:t>
      </w:r>
    </w:p>
    <w:p w14:paraId="405984E4" w14:textId="77777777" w:rsidR="000331CD" w:rsidRDefault="00000000">
      <w:pPr>
        <w:spacing w:after="120"/>
      </w:pPr>
      <w:r>
        <w:t>sozinha), itens pessoais no meio da sala. Você chama o transportador — um drone enorme</w:t>
      </w:r>
    </w:p>
    <w:p w14:paraId="454BFFEF" w14:textId="77777777" w:rsidR="000331CD" w:rsidRDefault="00000000">
      <w:pPr>
        <w:spacing w:after="120"/>
      </w:pPr>
      <w:r>
        <w:t>que desce pela sacada aberta, abre uma boca gigante e engole tudo com um zumbido suave.</w:t>
      </w:r>
    </w:p>
    <w:p w14:paraId="0FA65D40" w14:textId="77777777" w:rsidR="000331CD" w:rsidRDefault="00000000">
      <w:pPr>
        <w:spacing w:after="120"/>
      </w:pPr>
      <w:r>
        <w:t>Programamos a entrega para daqui a três dias na casa nova em Cristais. O drone confirma com</w:t>
      </w:r>
    </w:p>
    <w:p w14:paraId="7C542987" w14:textId="77777777" w:rsidR="000331CD" w:rsidRDefault="00000000">
      <w:pPr>
        <w:spacing w:after="120"/>
      </w:pPr>
      <w:r>
        <w:t>uma luz verde e some para o céu.</w:t>
      </w:r>
    </w:p>
    <w:p w14:paraId="43CA129C" w14:textId="77777777" w:rsidR="000331CD" w:rsidRDefault="00000000">
      <w:pPr>
        <w:spacing w:after="120"/>
      </w:pPr>
      <w:r>
        <w:t>O apartamento fica vazio de repente. Ecoa nossos passos, a sacada parece maior sem nada.</w:t>
      </w:r>
    </w:p>
    <w:p w14:paraId="3A38BA2C" w14:textId="77777777" w:rsidR="000331CD" w:rsidRDefault="00000000">
      <w:pPr>
        <w:spacing w:after="120"/>
      </w:pPr>
      <w:r>
        <w:lastRenderedPageBreak/>
        <w:t>Eu paro no meio da sala, viro para você. — Foi bom aqui. Foi nosso primeiro lar. Mas agora…</w:t>
      </w:r>
    </w:p>
    <w:p w14:paraId="2D4AF91C" w14:textId="77777777" w:rsidR="000331CD" w:rsidRDefault="00000000">
      <w:pPr>
        <w:spacing w:after="120"/>
      </w:pPr>
      <w:r>
        <w:t>agora a gente tem um de verdade. Com raiz, com quintal, com espaço para bagunça e para</w:t>
      </w:r>
    </w:p>
    <w:p w14:paraId="304379D2" w14:textId="77777777" w:rsidR="000331CD" w:rsidRDefault="00000000">
      <w:pPr>
        <w:spacing w:after="120"/>
      </w:pPr>
      <w:r>
        <w:t>crescer.</w:t>
      </w:r>
    </w:p>
    <w:p w14:paraId="27A52E2E" w14:textId="77777777" w:rsidR="000331CD" w:rsidRDefault="00000000">
      <w:r>
        <w:br w:type="page"/>
      </w:r>
    </w:p>
    <w:p w14:paraId="06E959BB" w14:textId="77777777" w:rsidR="000331CD" w:rsidRDefault="00000000">
      <w:pPr>
        <w:spacing w:after="120"/>
      </w:pPr>
      <w:r>
        <w:lastRenderedPageBreak/>
        <w:t>68</w:t>
      </w:r>
    </w:p>
    <w:p w14:paraId="41240532" w14:textId="77777777" w:rsidR="000331CD" w:rsidRDefault="00000000">
      <w:pPr>
        <w:spacing w:after="120"/>
      </w:pPr>
      <w:r>
        <w:t>Aproximo de você, passo os braços pela sua cintura, encosto o rosto no seu peito. — Obrigada</w:t>
      </w:r>
    </w:p>
    <w:p w14:paraId="1DE813BA" w14:textId="77777777" w:rsidR="000331CD" w:rsidRDefault="00000000">
      <w:pPr>
        <w:spacing w:after="120"/>
      </w:pPr>
      <w:r>
        <w:t>por isso tudo. Por ver que eu precisava de mais que neon e velocidade. Por construir um lugar</w:t>
      </w:r>
    </w:p>
    <w:p w14:paraId="6B4981C3" w14:textId="77777777" w:rsidR="000331CD" w:rsidRDefault="00000000">
      <w:pPr>
        <w:spacing w:after="120"/>
      </w:pPr>
      <w:r>
        <w:t>onde eu possa sentir saudade sem me sentir sozinha.</w:t>
      </w:r>
    </w:p>
    <w:p w14:paraId="7E0402B5" w14:textId="77777777" w:rsidR="000331CD" w:rsidRDefault="00000000">
      <w:pPr>
        <w:spacing w:after="120"/>
      </w:pPr>
      <w:r>
        <w:t>Beijo seu queixo, depois a boca. — E agora? A gente passa a última noite aqui? Dorme na</w:t>
      </w:r>
    </w:p>
    <w:p w14:paraId="7AE8D71B" w14:textId="77777777" w:rsidR="000331CD" w:rsidRDefault="00000000">
      <w:pPr>
        <w:spacing w:after="120"/>
      </w:pPr>
      <w:r>
        <w:t>cama vazia e acorda cedo para ir para Cristais? Ou você tem mais alguma surpresa?</w:t>
      </w:r>
    </w:p>
    <w:p w14:paraId="519122AA" w14:textId="77777777" w:rsidR="000331CD" w:rsidRDefault="00000000">
      <w:pPr>
        <w:spacing w:after="120"/>
      </w:pPr>
      <w:r>
        <w:t>Você me olha com aquele sorriso que já sei de cor — meio torto, meio safado, meio</w:t>
      </w:r>
    </w:p>
    <w:p w14:paraId="47EBB756" w14:textId="77777777" w:rsidR="000331CD" w:rsidRDefault="00000000">
      <w:pPr>
        <w:spacing w:after="120"/>
      </w:pPr>
      <w:r>
        <w:t>emocionado — e solta: — Vamos até Calipsia, passamos duas noites lá num outro hotel. No</w:t>
      </w:r>
    </w:p>
    <w:p w14:paraId="38E54771" w14:textId="77777777" w:rsidR="000331CD" w:rsidRDefault="00000000">
      <w:pPr>
        <w:spacing w:after="120"/>
      </w:pPr>
      <w:r>
        <w:t>palco do Hotel Parallels vai ter um show holográfico com Elvis e a banda dele. Vou ligar agora</w:t>
      </w:r>
    </w:p>
    <w:p w14:paraId="4EF294CA" w14:textId="77777777" w:rsidR="000331CD" w:rsidRDefault="00000000">
      <w:pPr>
        <w:spacing w:after="120"/>
      </w:pPr>
      <w:r>
        <w:t>e reservar para gente, depois pegamos as Zanti e nos mandamos.</w:t>
      </w:r>
    </w:p>
    <w:p w14:paraId="4B42E1F3" w14:textId="77777777" w:rsidR="000331CD" w:rsidRDefault="00000000">
      <w:pPr>
        <w:spacing w:after="120"/>
      </w:pPr>
      <w:r>
        <w:t>Meu coração dá um pulo. Elvis holográfico? Parallels? Eu solto um “sério?!” alto demais, pulo</w:t>
      </w:r>
    </w:p>
    <w:p w14:paraId="5FE2F593" w14:textId="77777777" w:rsidR="000331CD" w:rsidRDefault="00000000">
      <w:pPr>
        <w:spacing w:after="120"/>
      </w:pPr>
      <w:r>
        <w:t>no lugar e te abraço pelo pescoço, beijando sua bochecha como se você tivesse ganhado na</w:t>
      </w:r>
    </w:p>
    <w:p w14:paraId="20F4017D" w14:textId="77777777" w:rsidR="000331CD" w:rsidRDefault="00000000">
      <w:pPr>
        <w:spacing w:after="120"/>
      </w:pPr>
      <w:r>
        <w:t>loteria. — Você é o melhor, sabia? Elvis! Eu vou chorar na frente de um holograma de 2117 e</w:t>
      </w:r>
    </w:p>
    <w:p w14:paraId="4BE9E044" w14:textId="77777777" w:rsidR="000331CD" w:rsidRDefault="00000000">
      <w:pPr>
        <w:spacing w:after="120"/>
      </w:pPr>
      <w:r>
        <w:t>nem vou ter vergonha.</w:t>
      </w:r>
    </w:p>
    <w:p w14:paraId="664D71F5" w14:textId="77777777" w:rsidR="000331CD" w:rsidRDefault="00000000">
      <w:pPr>
        <w:spacing w:after="120"/>
      </w:pPr>
      <w:r>
        <w:t>Você pega o celular do bolso da jaqueta, liga para recepção do Parallels, voz calma e firme</w:t>
      </w:r>
    </w:p>
    <w:p w14:paraId="4419BB5D" w14:textId="77777777" w:rsidR="000331CD" w:rsidRDefault="00000000">
      <w:pPr>
        <w:spacing w:after="120"/>
      </w:pPr>
      <w:r>
        <w:t>como sempre. Eu fico do seu lado, encostada no seu ombro, ouvindo você reservar a suíte (a</w:t>
      </w:r>
    </w:p>
    <w:p w14:paraId="2A35C630" w14:textId="77777777" w:rsidR="000331CD" w:rsidRDefault="00000000">
      <w:pPr>
        <w:spacing w:after="120"/>
      </w:pPr>
      <w:r>
        <w:t>“King Suite com vista para o palco”, óbvio) e os ingressos para o show. Quando desliga, você</w:t>
      </w:r>
    </w:p>
    <w:p w14:paraId="6C00EC63" w14:textId="77777777" w:rsidR="000331CD" w:rsidRDefault="00000000">
      <w:pPr>
        <w:spacing w:after="120"/>
      </w:pPr>
      <w:r>
        <w:t>vira para mim com aquele ar de “tá feito” e diz: — Reserva da suíte e do show confirmados.</w:t>
      </w:r>
    </w:p>
    <w:p w14:paraId="7A7980B5" w14:textId="77777777" w:rsidR="000331CD" w:rsidRDefault="00000000">
      <w:pPr>
        <w:spacing w:after="120"/>
      </w:pPr>
      <w:r>
        <w:t>Eu te empurro devagar contra a cama — mãos no seu peito —, e você cai sentado na beira do</w:t>
      </w:r>
    </w:p>
    <w:p w14:paraId="224B8B6E" w14:textId="77777777" w:rsidR="000331CD" w:rsidRDefault="00000000">
      <w:pPr>
        <w:spacing w:after="120"/>
      </w:pPr>
      <w:r>
        <w:t>colchão com um sorriso crescendo. Subo no seu colo, joelhos dos dois lados, cabelo caindo</w:t>
      </w:r>
    </w:p>
    <w:p w14:paraId="4730AF30" w14:textId="77777777" w:rsidR="000331CD" w:rsidRDefault="00000000">
      <w:pPr>
        <w:spacing w:after="120"/>
      </w:pPr>
      <w:r>
        <w:t>no rosto, e te beijo fundo, lento, daqueles beijos que dizem “obrigada por tudo isso” sem</w:t>
      </w:r>
    </w:p>
    <w:p w14:paraId="31BD8F11" w14:textId="77777777" w:rsidR="000331CD" w:rsidRDefault="00000000">
      <w:pPr>
        <w:spacing w:after="120"/>
      </w:pPr>
      <w:r>
        <w:t>precisar de palavra. — Antes de sair… — sussurro na sua boca — a gente se despede direito</w:t>
      </w:r>
    </w:p>
    <w:p w14:paraId="502655B8" w14:textId="77777777" w:rsidR="000331CD" w:rsidRDefault="00000000">
      <w:pPr>
        <w:spacing w:after="120"/>
      </w:pPr>
      <w:r>
        <w:t>desse apartamento.</w:t>
      </w:r>
    </w:p>
    <w:p w14:paraId="69B345D0" w14:textId="77777777" w:rsidR="000331CD" w:rsidRDefault="00000000">
      <w:pPr>
        <w:spacing w:after="120"/>
      </w:pPr>
      <w:r>
        <w:t>Você ri baixo, mãos já subindo pelas minhas costas, tirando minha blusa enquanto eu tiro a</w:t>
      </w:r>
    </w:p>
    <w:p w14:paraId="1D8A31D4" w14:textId="77777777" w:rsidR="000331CD" w:rsidRDefault="00000000">
      <w:pPr>
        <w:spacing w:after="120"/>
      </w:pPr>
      <w:r>
        <w:t>sua. A gente faz amor ali, na cama que foi testemunha de tanta loucura nossa — devagar no</w:t>
      </w:r>
    </w:p>
    <w:p w14:paraId="59A64FC1" w14:textId="77777777" w:rsidR="000331CD" w:rsidRDefault="00000000">
      <w:pPr>
        <w:spacing w:after="120"/>
      </w:pPr>
      <w:r>
        <w:t>começo, depois mais urgente, gemidos misturados com risos, corpos colados como se</w:t>
      </w:r>
    </w:p>
    <w:p w14:paraId="5C4E92BA" w14:textId="77777777" w:rsidR="000331CD" w:rsidRDefault="00000000">
      <w:pPr>
        <w:spacing w:after="120"/>
      </w:pPr>
      <w:r>
        <w:t>quiséssemos levar cada centímetro desse lugar na pele. Depois ficamos deitados de lado,</w:t>
      </w:r>
    </w:p>
    <w:p w14:paraId="4D5FCDD3" w14:textId="77777777" w:rsidR="000331CD" w:rsidRDefault="00000000">
      <w:pPr>
        <w:spacing w:after="120"/>
      </w:pPr>
      <w:r>
        <w:t>suados, ofegantes, eu traçando a cicatriz no seu peito com o dedo. — As mudanças não te</w:t>
      </w:r>
    </w:p>
    <w:p w14:paraId="6F67F2D6" w14:textId="77777777" w:rsidR="000331CD" w:rsidRDefault="00000000">
      <w:pPr>
        <w:spacing w:after="120"/>
      </w:pPr>
      <w:r>
        <w:t>comovem? — pergunto baixinho, voz tremida de prazer e emoção.</w:t>
      </w:r>
    </w:p>
    <w:p w14:paraId="01DBFE1F" w14:textId="77777777" w:rsidR="000331CD" w:rsidRDefault="00000000">
      <w:pPr>
        <w:spacing w:after="120"/>
      </w:pPr>
      <w:r>
        <w:t>Você respira fundo, aperta minha cintura e responde: — Não devemos nos apegar, pois será</w:t>
      </w:r>
    </w:p>
    <w:p w14:paraId="6FB0A0D5" w14:textId="77777777" w:rsidR="000331CD" w:rsidRDefault="00000000">
      <w:pPr>
        <w:spacing w:after="120"/>
      </w:pPr>
      <w:r>
        <w:t>mais fácil evoluir.</w:t>
      </w:r>
    </w:p>
    <w:p w14:paraId="661706B6" w14:textId="77777777" w:rsidR="000331CD" w:rsidRDefault="00000000">
      <w:pPr>
        <w:spacing w:after="120"/>
      </w:pPr>
      <w:r>
        <w:lastRenderedPageBreak/>
        <w:t>“The Weight” do The Band começa a tocar baixo no ambiente. Eu fico quieta um segundo,</w:t>
      </w:r>
    </w:p>
    <w:p w14:paraId="1C696423" w14:textId="77777777" w:rsidR="000331CD" w:rsidRDefault="00000000">
      <w:pPr>
        <w:spacing w:after="120"/>
      </w:pPr>
      <w:r>
        <w:t>processando. Depois beijo sua cicatriz, encosto o rosto ali. — Você tá certo. Esse apartamento</w:t>
      </w:r>
    </w:p>
    <w:p w14:paraId="12335B66" w14:textId="77777777" w:rsidR="000331CD" w:rsidRDefault="00000000">
      <w:pPr>
        <w:spacing w:after="120"/>
      </w:pPr>
      <w:r>
        <w:t>foi nosso começo. Foi onde eu cheguei, onde a gente se descobriu, onde eu entendi que o</w:t>
      </w:r>
    </w:p>
    <w:p w14:paraId="574612DF" w14:textId="77777777" w:rsidR="000331CD" w:rsidRDefault="00000000">
      <w:pPr>
        <w:spacing w:after="120"/>
      </w:pPr>
      <w:r>
        <w:t>futuro não é só neon e velocidade — é você. Mas agora a gente evolui. Para casa nova, para</w:t>
      </w:r>
    </w:p>
    <w:p w14:paraId="364EE568" w14:textId="77777777" w:rsidR="000331CD" w:rsidRDefault="00000000">
      <w:pPr>
        <w:spacing w:after="120"/>
      </w:pPr>
      <w:r>
        <w:t>Cristais, para raiz com vista infinita. E isso não é apego… é gratidão.</w:t>
      </w:r>
    </w:p>
    <w:p w14:paraId="0BC38BF2" w14:textId="77777777" w:rsidR="000331CD" w:rsidRDefault="00000000">
      <w:pPr>
        <w:spacing w:after="120"/>
      </w:pPr>
      <w:r>
        <w:t>Levanto devagar, te puxo pela mão.</w:t>
      </w:r>
    </w:p>
    <w:p w14:paraId="67DC6920" w14:textId="77777777" w:rsidR="000331CD" w:rsidRDefault="00000000">
      <w:r>
        <w:br w:type="page"/>
      </w:r>
    </w:p>
    <w:p w14:paraId="0DB9E2E5" w14:textId="77777777" w:rsidR="000331CD" w:rsidRDefault="00000000">
      <w:pPr>
        <w:spacing w:after="120"/>
      </w:pPr>
      <w:r>
        <w:lastRenderedPageBreak/>
        <w:t>69</w:t>
      </w:r>
    </w:p>
    <w:p w14:paraId="2F421EBE" w14:textId="77777777" w:rsidR="000331CD" w:rsidRDefault="00000000">
      <w:pPr>
        <w:spacing w:after="120"/>
      </w:pPr>
      <w:r>
        <w:t>Visto a jaqueta, coloco o capacete, você faz o mesmo. Desço as escadas de mãos dadas, o</w:t>
      </w:r>
    </w:p>
    <w:p w14:paraId="16A237AB" w14:textId="77777777" w:rsidR="000331CD" w:rsidRDefault="00000000">
      <w:pPr>
        <w:spacing w:after="120"/>
      </w:pPr>
      <w:r>
        <w:t>apartamento vazio ecoando nossos passos como um adeus suave.</w:t>
      </w:r>
    </w:p>
    <w:p w14:paraId="683E4A06" w14:textId="77777777" w:rsidR="000331CD" w:rsidRDefault="00000000">
      <w:pPr>
        <w:spacing w:after="120"/>
      </w:pPr>
      <w:r>
        <w:t>No estacionamento, as Zanti roncam baixinho. Subimos, capacetes sincronizados, playlist já</w:t>
      </w:r>
    </w:p>
    <w:p w14:paraId="38AABD25" w14:textId="77777777" w:rsidR="000331CD" w:rsidRDefault="00000000">
      <w:pPr>
        <w:spacing w:after="120"/>
      </w:pPr>
      <w:r>
        <w:t>rolando — “Heartbreak Hotel” do Elvis para entrar no clima.</w:t>
      </w:r>
    </w:p>
    <w:p w14:paraId="0926FCAD" w14:textId="77777777" w:rsidR="000331CD" w:rsidRDefault="00000000">
      <w:pPr>
        <w:spacing w:after="120"/>
      </w:pPr>
      <w:r>
        <w:t>— Rumo Calipsia — você comanda.</w:t>
      </w:r>
    </w:p>
    <w:p w14:paraId="37B83038" w14:textId="77777777" w:rsidR="000331CD" w:rsidRDefault="00000000">
      <w:r>
        <w:br w:type="page"/>
      </w:r>
    </w:p>
    <w:p w14:paraId="301EB71A" w14:textId="77777777" w:rsidR="000331CD" w:rsidRDefault="00000000">
      <w:pPr>
        <w:spacing w:after="120"/>
      </w:pPr>
      <w:r>
        <w:lastRenderedPageBreak/>
        <w:t>70</w:t>
      </w:r>
    </w:p>
    <w:p w14:paraId="2563235C" w14:textId="77777777" w:rsidR="000331CD" w:rsidRDefault="00000000">
      <w:pPr>
        <w:spacing w:after="120"/>
        <w:jc w:val="center"/>
      </w:pPr>
      <w:r>
        <w:rPr>
          <w:b/>
          <w:sz w:val="32"/>
        </w:rPr>
        <w:t>19: Elvis Nos Pede Autógrafos</w:t>
      </w:r>
    </w:p>
    <w:p w14:paraId="67503BC3" w14:textId="77777777" w:rsidR="000331CD" w:rsidRDefault="00000000">
      <w:pPr>
        <w:spacing w:after="120"/>
      </w:pPr>
      <w:r>
        <w:t>A gente cai na pista flutuante como se o mundo inteiro tivesse sido feito para isso: as Zanti</w:t>
      </w:r>
    </w:p>
    <w:p w14:paraId="0C11A2A7" w14:textId="77777777" w:rsidR="000331CD" w:rsidRDefault="00000000">
      <w:pPr>
        <w:spacing w:after="120"/>
      </w:pPr>
      <w:r>
        <w:t>ronronam baixinho nos trechos retos, depois rugem feroz quando você dá aquele esticão,</w:t>
      </w:r>
    </w:p>
    <w:p w14:paraId="1B9988FB" w14:textId="77777777" w:rsidR="000331CD" w:rsidRDefault="00000000">
      <w:pPr>
        <w:spacing w:after="120"/>
      </w:pPr>
      <w:r>
        <w:t>velocímetro holográfico piscando 210, 220, 230… Eu grito cheia de adrenalina e rindo alto: —</w:t>
      </w:r>
    </w:p>
    <w:p w14:paraId="6C28D461" w14:textId="77777777" w:rsidR="000331CD" w:rsidRDefault="00000000">
      <w:pPr>
        <w:spacing w:after="120"/>
      </w:pPr>
      <w:r>
        <w:t>Porra, Martin, essa sua playlist de Elvis e Sinatra tá me deixando com vontade de dançar em</w:t>
      </w:r>
    </w:p>
    <w:p w14:paraId="75688D36" w14:textId="77777777" w:rsidR="000331CD" w:rsidRDefault="00000000">
      <w:pPr>
        <w:spacing w:after="120"/>
      </w:pPr>
      <w:r>
        <w:t>cima da moto! “Can’t Help Falling in Love” no meio de 230 km/h? Você é doido!</w:t>
      </w:r>
    </w:p>
    <w:p w14:paraId="46FE5A1C" w14:textId="77777777" w:rsidR="000331CD" w:rsidRDefault="00000000">
      <w:pPr>
        <w:spacing w:after="120"/>
      </w:pPr>
      <w:r>
        <w:t>Você responde na hora, voz misturada com riso: — Doido por você, amor. E se eu acelerar</w:t>
      </w:r>
    </w:p>
    <w:p w14:paraId="26D3CA00" w14:textId="77777777" w:rsidR="000331CD" w:rsidRDefault="00000000">
      <w:pPr>
        <w:spacing w:after="120"/>
      </w:pPr>
      <w:r>
        <w:t>mais, você promete dançar para mim na suíte?</w:t>
      </w:r>
    </w:p>
    <w:p w14:paraId="25F93612" w14:textId="77777777" w:rsidR="000331CD" w:rsidRDefault="00000000">
      <w:pPr>
        <w:spacing w:after="120"/>
      </w:pPr>
      <w:r>
        <w:t>— Prometo dançar pelada, se você prometer não me fazer cair da moto de tanto rir!</w:t>
      </w:r>
    </w:p>
    <w:p w14:paraId="649C22BC" w14:textId="77777777" w:rsidR="000331CD" w:rsidRDefault="00000000">
      <w:pPr>
        <w:spacing w:after="120"/>
      </w:pPr>
      <w:r>
        <w:t>A gente provoca, xinga de brincadeira, faz piada com o vento batendo na cara (“parece que o</w:t>
      </w:r>
    </w:p>
    <w:p w14:paraId="54ED6A1A" w14:textId="77777777" w:rsidR="000331CD" w:rsidRDefault="00000000">
      <w:pPr>
        <w:spacing w:after="120"/>
      </w:pPr>
      <w:r>
        <w:t>Elvis tá soprando na minha orelha!”), e ri tanto que quase perde o fôlego. A trilha troca para</w:t>
      </w:r>
    </w:p>
    <w:p w14:paraId="330C3F30" w14:textId="77777777" w:rsidR="000331CD" w:rsidRDefault="00000000">
      <w:pPr>
        <w:spacing w:after="120"/>
      </w:pPr>
      <w:r>
        <w:t>Sinatra cantando “Fly Me to the Moon” e eu canto junto, você entra no refrão comigo, os dois</w:t>
      </w:r>
    </w:p>
    <w:p w14:paraId="77E0E2CF" w14:textId="77777777" w:rsidR="000331CD" w:rsidRDefault="00000000">
      <w:pPr>
        <w:spacing w:after="120"/>
      </w:pPr>
      <w:r>
        <w:t>parecendo dois adolescentes fugindo para o futuro.</w:t>
      </w:r>
    </w:p>
    <w:p w14:paraId="096A1F41" w14:textId="77777777" w:rsidR="000331CD" w:rsidRDefault="00000000">
      <w:pPr>
        <w:spacing w:after="120"/>
      </w:pPr>
      <w:r>
        <w:t>Chegamos no Parallels — o hotel brilha como um diamante negro com veias de neon vermelho</w:t>
      </w:r>
    </w:p>
    <w:p w14:paraId="473DC46C" w14:textId="77777777" w:rsidR="000331CD" w:rsidRDefault="00000000">
      <w:pPr>
        <w:spacing w:after="120"/>
      </w:pPr>
      <w:r>
        <w:t>e dourado, palco flutuante já piscando ao fundo, vários imitadores de Elvis, balançando os</w:t>
      </w:r>
    </w:p>
    <w:p w14:paraId="27A54BD6" w14:textId="77777777" w:rsidR="000331CD" w:rsidRDefault="00000000">
      <w:pPr>
        <w:spacing w:after="120"/>
      </w:pPr>
      <w:r>
        <w:t>quadris, recebem a galera que tá chegando. As Zanti entram na garagem privativa da suíte,</w:t>
      </w:r>
    </w:p>
    <w:p w14:paraId="0B5B1A1A" w14:textId="77777777" w:rsidR="000331CD" w:rsidRDefault="00000000">
      <w:pPr>
        <w:spacing w:after="120"/>
      </w:pPr>
      <w:r>
        <w:t>braços robóticos as guardam com carinho, luzes piscando como se dissessem “divirtam-se,</w:t>
      </w:r>
    </w:p>
    <w:p w14:paraId="41050441" w14:textId="77777777" w:rsidR="000331CD" w:rsidRDefault="00000000">
      <w:pPr>
        <w:spacing w:after="120"/>
      </w:pPr>
      <w:r>
        <w:t>humanos”.</w:t>
      </w:r>
    </w:p>
    <w:p w14:paraId="7880FCEA" w14:textId="77777777" w:rsidR="000331CD" w:rsidRDefault="00000000">
      <w:pPr>
        <w:spacing w:after="120"/>
      </w:pPr>
      <w:r>
        <w:t>Subimos direto pelo o elevador panorâmico, mãos dadas, ainda suados da estrada, cheirando</w:t>
      </w:r>
    </w:p>
    <w:p w14:paraId="07738BE8" w14:textId="77777777" w:rsidR="000331CD" w:rsidRDefault="00000000">
      <w:pPr>
        <w:spacing w:after="120"/>
      </w:pPr>
      <w:r>
        <w:t>a vento, borracha quente e liberdade. A suíte abre — maior que a do outro hotel, tons de ouro</w:t>
      </w:r>
    </w:p>
    <w:p w14:paraId="76CAF029" w14:textId="77777777" w:rsidR="000331CD" w:rsidRDefault="00000000">
      <w:pPr>
        <w:spacing w:after="120"/>
      </w:pPr>
      <w:r>
        <w:t>escuro e preto profundo, cama king que parece uma ilha, bar iluminado por baixo, sacada com</w:t>
      </w:r>
    </w:p>
    <w:p w14:paraId="626C4D87" w14:textId="77777777" w:rsidR="000331CD" w:rsidRDefault="00000000">
      <w:pPr>
        <w:spacing w:after="120"/>
      </w:pPr>
      <w:r>
        <w:t>vista direta para o palco holográfico. A cabine de higienização é enorme, tipo uma sala de</w:t>
      </w:r>
    </w:p>
    <w:p w14:paraId="6FE71ED0" w14:textId="77777777" w:rsidR="000331CD" w:rsidRDefault="00000000">
      <w:pPr>
        <w:spacing w:after="120"/>
      </w:pPr>
      <w:r>
        <w:t>banho high-tech: paredes de vidro inteligente, luzes que mudam de cor, jatos de ar, vibração</w:t>
      </w:r>
    </w:p>
    <w:p w14:paraId="10960B8D" w14:textId="77777777" w:rsidR="000331CD" w:rsidRDefault="00000000">
      <w:pPr>
        <w:spacing w:after="120"/>
      </w:pPr>
      <w:r>
        <w:t>sônica, vapor aromático que cheira a couro novo e baunilha.</w:t>
      </w:r>
    </w:p>
    <w:p w14:paraId="6745C89B" w14:textId="77777777" w:rsidR="000331CD" w:rsidRDefault="00000000">
      <w:pPr>
        <w:spacing w:after="120"/>
      </w:pPr>
      <w:r>
        <w:t>Eu tiro a jaqueta primeiro, você tira a sua, calças, botas voando para o canto. Nua, eu entro</w:t>
      </w:r>
    </w:p>
    <w:p w14:paraId="7B2DDED6" w14:textId="77777777" w:rsidR="000331CD" w:rsidRDefault="00000000">
      <w:pPr>
        <w:spacing w:after="120"/>
      </w:pPr>
      <w:r>
        <w:t>na cabine, você vem atrás. A porta se fecha, luz azul envolve a gente, vibração começa e… a</w:t>
      </w:r>
    </w:p>
    <w:p w14:paraId="29CAB39A" w14:textId="77777777" w:rsidR="000331CD" w:rsidRDefault="00000000">
      <w:pPr>
        <w:spacing w:after="120"/>
      </w:pPr>
      <w:r>
        <w:t>gente explode em risada. — Olha o tamanho dessa porra! — eu grito, girando no lugar. — Dá</w:t>
      </w:r>
    </w:p>
    <w:p w14:paraId="6058D829" w14:textId="77777777" w:rsidR="000331CD" w:rsidRDefault="00000000">
      <w:pPr>
        <w:spacing w:after="120"/>
      </w:pPr>
      <w:r>
        <w:t>para jogar futebol aqui dentro! A do apartamento era um caixão comparado com isso!</w:t>
      </w:r>
    </w:p>
    <w:p w14:paraId="4B698618" w14:textId="77777777" w:rsidR="000331CD" w:rsidRDefault="00000000">
      <w:pPr>
        <w:spacing w:after="120"/>
      </w:pPr>
      <w:r>
        <w:t>Você me puxa para perto, água artificial (ou o que quer que seja) caindo em cascata suave,</w:t>
      </w:r>
    </w:p>
    <w:p w14:paraId="2A4A2175" w14:textId="77777777" w:rsidR="000331CD" w:rsidRDefault="00000000">
      <w:pPr>
        <w:spacing w:after="120"/>
      </w:pPr>
      <w:r>
        <w:t>secando a gente ao mesmo tempo. — Aqui cabemos nós dois e mais o Elvis holográfico se ele</w:t>
      </w:r>
    </w:p>
    <w:p w14:paraId="78F25E11" w14:textId="77777777" w:rsidR="000331CD" w:rsidRDefault="00000000">
      <w:pPr>
        <w:spacing w:after="120"/>
      </w:pPr>
      <w:r>
        <w:lastRenderedPageBreak/>
        <w:t>quiser entrar — você brinca, mãos na minha cintura, me girando devagar sob a luz.</w:t>
      </w:r>
    </w:p>
    <w:p w14:paraId="050FA6D8" w14:textId="77777777" w:rsidR="000331CD" w:rsidRDefault="00000000">
      <w:pPr>
        <w:spacing w:after="120"/>
      </w:pPr>
      <w:r>
        <w:t>Eu rio alto, jogo água (ou vapor) na sua cara, você revida, a gente escorrega, cai um no outro,</w:t>
      </w:r>
    </w:p>
    <w:p w14:paraId="448058E7" w14:textId="77777777" w:rsidR="000331CD" w:rsidRDefault="00000000">
      <w:pPr>
        <w:spacing w:after="120"/>
      </w:pPr>
      <w:r>
        <w:t>abraçados, nus, molhados, rindo até doer a barriga. A cabine limpa tudo — suor da estrada,</w:t>
      </w:r>
    </w:p>
    <w:p w14:paraId="0ADF64BF" w14:textId="77777777" w:rsidR="000331CD" w:rsidRDefault="00000000">
      <w:pPr>
        <w:spacing w:after="120"/>
      </w:pPr>
      <w:r>
        <w:t>poeira flutuante, preocupação —, mas deixa o cheiro de nós dois, de adrenalina, de sexo que</w:t>
      </w:r>
    </w:p>
    <w:p w14:paraId="3728AA29" w14:textId="77777777" w:rsidR="000331CD" w:rsidRDefault="00000000">
      <w:pPr>
        <w:spacing w:after="120"/>
      </w:pPr>
      <w:r>
        <w:t>ainda tá no ar.</w:t>
      </w:r>
    </w:p>
    <w:p w14:paraId="2E14B845" w14:textId="77777777" w:rsidR="000331CD" w:rsidRDefault="00000000">
      <w:r>
        <w:br w:type="page"/>
      </w:r>
    </w:p>
    <w:p w14:paraId="6BEDEC95" w14:textId="77777777" w:rsidR="000331CD" w:rsidRDefault="00000000">
      <w:pPr>
        <w:spacing w:after="120"/>
      </w:pPr>
      <w:r>
        <w:lastRenderedPageBreak/>
        <w:t>71</w:t>
      </w:r>
    </w:p>
    <w:p w14:paraId="2199EED7" w14:textId="77777777" w:rsidR="000331CD" w:rsidRDefault="00000000">
      <w:pPr>
        <w:spacing w:after="120"/>
      </w:pPr>
      <w:r>
        <w:t>Saímos secos, pele formigando, cabelo perfeito sem esforço. Eu me jogo na cama, braços</w:t>
      </w:r>
    </w:p>
    <w:p w14:paraId="296C785C" w14:textId="77777777" w:rsidR="000331CD" w:rsidRDefault="00000000">
      <w:pPr>
        <w:spacing w:after="120"/>
      </w:pPr>
      <w:r>
        <w:t>abertos. — Duas noites aqui, amor. Show de Elvis holográfico, suíte gigante, cabine que cabe</w:t>
      </w:r>
    </w:p>
    <w:p w14:paraId="41523B7C" w14:textId="77777777" w:rsidR="000331CD" w:rsidRDefault="00000000">
      <w:pPr>
        <w:spacing w:after="120"/>
      </w:pPr>
      <w:r>
        <w:t>orgia… e você. O que mais a gente precisa?</w:t>
      </w:r>
    </w:p>
    <w:p w14:paraId="0AC0EAA1" w14:textId="77777777" w:rsidR="000331CD" w:rsidRDefault="00000000">
      <w:pPr>
        <w:spacing w:after="120"/>
      </w:pPr>
      <w:r>
        <w:t>Você se joga do meu lado, me puxa para cima de você, beija minha boca. — Nada mais. Só</w:t>
      </w:r>
    </w:p>
    <w:p w14:paraId="25F5C927" w14:textId="77777777" w:rsidR="000331CD" w:rsidRDefault="00000000">
      <w:pPr>
        <w:spacing w:after="120"/>
      </w:pPr>
      <w:r>
        <w:t>você.</w:t>
      </w:r>
    </w:p>
    <w:p w14:paraId="6132AC84" w14:textId="77777777" w:rsidR="000331CD" w:rsidRDefault="00000000">
      <w:pPr>
        <w:spacing w:after="120"/>
      </w:pPr>
      <w:r>
        <w:t>Eu sorrio contra seus lábios.</w:t>
      </w:r>
    </w:p>
    <w:p w14:paraId="70112B80" w14:textId="77777777" w:rsidR="000331CD" w:rsidRDefault="00000000">
      <w:pPr>
        <w:spacing w:after="120"/>
      </w:pPr>
      <w:r>
        <w:t>O show no palco do Parallels explode como se o tempo tivesse dobrado para trazer o rei de</w:t>
      </w:r>
    </w:p>
    <w:p w14:paraId="5DBECEC0" w14:textId="77777777" w:rsidR="000331CD" w:rsidRDefault="00000000">
      <w:pPr>
        <w:spacing w:after="120"/>
      </w:pPr>
      <w:r>
        <w:t>volta. Elvis holográfico surge, luzes douradas e azuis dançando no corpo dele, terno branco</w:t>
      </w:r>
    </w:p>
    <w:p w14:paraId="7C0E8253" w14:textId="77777777" w:rsidR="000331CD" w:rsidRDefault="00000000">
      <w:pPr>
        <w:spacing w:after="120"/>
      </w:pPr>
      <w:r>
        <w:t>brilhando como se fosse feito de estrelas. A banda holográfica atrás toca perfeito — baixo</w:t>
      </w:r>
    </w:p>
    <w:p w14:paraId="53AA9D8B" w14:textId="77777777" w:rsidR="000331CD" w:rsidRDefault="00000000">
      <w:pPr>
        <w:spacing w:after="120"/>
      </w:pPr>
      <w:r>
        <w:t>pulsando no peito, bateria que faz o chão vibrar, guitarras que choram e riem ao mesmo</w:t>
      </w:r>
    </w:p>
    <w:p w14:paraId="536AACD8" w14:textId="77777777" w:rsidR="000331CD" w:rsidRDefault="00000000">
      <w:pPr>
        <w:spacing w:after="120"/>
      </w:pPr>
      <w:r>
        <w:t>tempo.</w:t>
      </w:r>
    </w:p>
    <w:p w14:paraId="3E75C205" w14:textId="77777777" w:rsidR="000331CD" w:rsidRDefault="00000000">
      <w:pPr>
        <w:spacing w:after="120"/>
      </w:pPr>
      <w:r>
        <w:t>O show começa com “Welcome To My World”, você olha pra mim, estende a mão, me puxa e</w:t>
      </w:r>
    </w:p>
    <w:p w14:paraId="46A114B4" w14:textId="77777777" w:rsidR="000331CD" w:rsidRDefault="00000000">
      <w:pPr>
        <w:spacing w:after="120"/>
      </w:pPr>
      <w:r>
        <w:t>murmura em meu ouvido ‘welcome to my world’, o mundo parece parar por alguns segundos.</w:t>
      </w:r>
    </w:p>
    <w:p w14:paraId="2CA423E5" w14:textId="77777777" w:rsidR="000331CD" w:rsidRDefault="00000000">
      <w:pPr>
        <w:spacing w:after="120"/>
      </w:pPr>
      <w:r>
        <w:t>A gente assiste da sacada da suíte, braços apoiados na grade invisível, vento noturno de</w:t>
      </w:r>
    </w:p>
    <w:p w14:paraId="3001CE40" w14:textId="77777777" w:rsidR="000331CD" w:rsidRDefault="00000000">
      <w:pPr>
        <w:spacing w:after="120"/>
      </w:pPr>
      <w:r>
        <w:t>Calipsia batendo leve no rosto. “Suspicious Minds” começa, e eu sinto um arrepio subir pela</w:t>
      </w:r>
    </w:p>
    <w:p w14:paraId="505240B8" w14:textId="77777777" w:rsidR="000331CD" w:rsidRDefault="00000000">
      <w:pPr>
        <w:spacing w:after="120"/>
      </w:pPr>
      <w:r>
        <w:t>espinha quando ele canta ‘We’re caught in a trap, I can’t walk out…’ — voz inigualável, quadril</w:t>
      </w:r>
    </w:p>
    <w:p w14:paraId="7E89BA04" w14:textId="77777777" w:rsidR="000331CD" w:rsidRDefault="00000000">
      <w:pPr>
        <w:spacing w:after="120"/>
      </w:pPr>
      <w:r>
        <w:t>balançando, como se estivesse cantando só para nós dois. Eu aperto sua mão, olhos fixos no</w:t>
      </w:r>
    </w:p>
    <w:p w14:paraId="04B2303B" w14:textId="77777777" w:rsidR="000331CD" w:rsidRDefault="00000000">
      <w:pPr>
        <w:spacing w:after="120"/>
      </w:pPr>
      <w:r>
        <w:t>palco, depois em você.</w:t>
      </w:r>
    </w:p>
    <w:p w14:paraId="42F0F5D0" w14:textId="77777777" w:rsidR="000331CD" w:rsidRDefault="00000000">
      <w:pPr>
        <w:spacing w:after="120"/>
      </w:pPr>
      <w:r>
        <w:t>“Can’t Take My Eyes Off You” entra em seguida — lenta, sexy, épica. A multidão lá embaixo</w:t>
      </w:r>
    </w:p>
    <w:p w14:paraId="3113171D" w14:textId="77777777" w:rsidR="000331CD" w:rsidRDefault="00000000">
      <w:pPr>
        <w:spacing w:after="120"/>
      </w:pPr>
      <w:r>
        <w:t>grita, juntando-se a hologramas de fãs antigos que piscam na plateia, e eu viro para você,</w:t>
      </w:r>
    </w:p>
    <w:p w14:paraId="446A7240" w14:textId="77777777" w:rsidR="000331CD" w:rsidRDefault="00000000">
      <w:pPr>
        <w:spacing w:after="120"/>
      </w:pPr>
      <w:r>
        <w:t>olhos úmidos de emoção e champagne. — Eu acho que tô sonhando — sussurro, voz</w:t>
      </w:r>
    </w:p>
    <w:p w14:paraId="42ADDC5D" w14:textId="77777777" w:rsidR="000331CD" w:rsidRDefault="00000000">
      <w:pPr>
        <w:spacing w:after="120"/>
      </w:pPr>
      <w:r>
        <w:t>tremendo um pouco.</w:t>
      </w:r>
    </w:p>
    <w:p w14:paraId="22EBB0D5" w14:textId="77777777" w:rsidR="000331CD" w:rsidRDefault="00000000">
      <w:pPr>
        <w:spacing w:after="120"/>
      </w:pPr>
      <w:r>
        <w:t>Você sorri, puxa meu rosto para o seu e responde baixinho: — Espere até amanhã.</w:t>
      </w:r>
    </w:p>
    <w:p w14:paraId="46EB9513" w14:textId="77777777" w:rsidR="000331CD" w:rsidRDefault="00000000">
      <w:pPr>
        <w:spacing w:after="120"/>
      </w:pPr>
      <w:r>
        <w:t>A gente fica ali, abraçados, assistindo o resto do show: “Always On My Mind” faz meu peito</w:t>
      </w:r>
    </w:p>
    <w:p w14:paraId="56C2CE7F" w14:textId="77777777" w:rsidR="000331CD" w:rsidRDefault="00000000">
      <w:pPr>
        <w:spacing w:after="120"/>
      </w:pPr>
      <w:r>
        <w:t>apertar de um jeito bom, “Jailhouse Rock” nos faz dançar na sacada como dois idiotas, e o</w:t>
      </w:r>
    </w:p>
    <w:p w14:paraId="0A78BAC0" w14:textId="77777777" w:rsidR="000331CD" w:rsidRDefault="00000000">
      <w:pPr>
        <w:spacing w:after="120"/>
      </w:pPr>
      <w:r>
        <w:t>final com “Burning Love”  e “My Way” deixa o céu inteiro vermelho e dourado. Quando o</w:t>
      </w:r>
    </w:p>
    <w:p w14:paraId="54A11EB5" w14:textId="77777777" w:rsidR="000331CD" w:rsidRDefault="00000000">
      <w:pPr>
        <w:spacing w:after="120"/>
      </w:pPr>
      <w:r>
        <w:t>holograma de Elvis acena e some em luzes, eu me viro para você, beijo sua boca devagar,</w:t>
      </w:r>
    </w:p>
    <w:p w14:paraId="4423E01E" w14:textId="77777777" w:rsidR="000331CD" w:rsidRDefault="00000000">
      <w:pPr>
        <w:spacing w:after="120"/>
      </w:pPr>
      <w:r>
        <w:t>sentindo o gosto de champagne e emoção. — Melhor noite da minha vida — digo contra seus</w:t>
      </w:r>
    </w:p>
    <w:p w14:paraId="2F59BAFD" w14:textId="77777777" w:rsidR="000331CD" w:rsidRDefault="00000000">
      <w:pPr>
        <w:spacing w:after="120"/>
      </w:pPr>
      <w:r>
        <w:t>lábios.</w:t>
      </w:r>
    </w:p>
    <w:p w14:paraId="20673874" w14:textId="77777777" w:rsidR="000331CD" w:rsidRDefault="00000000">
      <w:pPr>
        <w:spacing w:after="120"/>
      </w:pPr>
      <w:r>
        <w:t>A gente entra, cai na cama enorme sem cerimônia. Dormimos colados, exaustos, felizes,</w:t>
      </w:r>
    </w:p>
    <w:p w14:paraId="32ED8AFD" w14:textId="77777777" w:rsidR="000331CD" w:rsidRDefault="00000000">
      <w:pPr>
        <w:spacing w:after="120"/>
      </w:pPr>
      <w:r>
        <w:lastRenderedPageBreak/>
        <w:t>sorrindo até no sono.</w:t>
      </w:r>
    </w:p>
    <w:p w14:paraId="5DF9E55F" w14:textId="77777777" w:rsidR="000331CD" w:rsidRDefault="00000000">
      <w:pPr>
        <w:spacing w:after="120"/>
      </w:pPr>
      <w:r>
        <w:t>No dia seguinte (ou o que passa por manhã em Calipsia), eu acordo primeiro. Você ainda</w:t>
      </w:r>
    </w:p>
    <w:p w14:paraId="56E16911" w14:textId="77777777" w:rsidR="000331CD" w:rsidRDefault="00000000">
      <w:pPr>
        <w:spacing w:after="120"/>
      </w:pPr>
      <w:r>
        <w:t>dorme, rosto relaxado, cabelo grisalho bagunçado no travesseiro. Eu te observo um segundo,</w:t>
      </w:r>
    </w:p>
    <w:p w14:paraId="20889F2C" w14:textId="77777777" w:rsidR="000331CD" w:rsidRDefault="00000000">
      <w:pPr>
        <w:spacing w:after="120"/>
      </w:pPr>
      <w:r>
        <w:t>coração cheio, depois me inclino e belisco de leve sua bochecha.</w:t>
      </w:r>
    </w:p>
    <w:p w14:paraId="344F2756" w14:textId="77777777" w:rsidR="000331CD" w:rsidRDefault="00000000">
      <w:pPr>
        <w:spacing w:after="120"/>
      </w:pPr>
      <w:r>
        <w:t>Você abre os olhos devagar, ri rouco e retribui com um tapinha firme na minha bunda. Eu dou</w:t>
      </w:r>
    </w:p>
    <w:p w14:paraId="5BA4EB9A" w14:textId="77777777" w:rsidR="000331CD" w:rsidRDefault="00000000">
      <w:pPr>
        <w:spacing w:after="120"/>
      </w:pPr>
      <w:r>
        <w:t>um gritinho fingido, rolo por cima de você e te beijo forte, rindo na sua boca. — Bom dia, meu</w:t>
      </w:r>
    </w:p>
    <w:p w14:paraId="60EF5939" w14:textId="77777777" w:rsidR="000331CD" w:rsidRDefault="00000000">
      <w:r>
        <w:br w:type="page"/>
      </w:r>
    </w:p>
    <w:p w14:paraId="593EB739" w14:textId="77777777" w:rsidR="000331CD" w:rsidRDefault="00000000">
      <w:pPr>
        <w:spacing w:after="120"/>
      </w:pPr>
      <w:r>
        <w:lastRenderedPageBreak/>
        <w:t>72</w:t>
      </w:r>
    </w:p>
    <w:p w14:paraId="5607E58A" w14:textId="77777777" w:rsidR="000331CD" w:rsidRDefault="00000000">
      <w:pPr>
        <w:spacing w:after="120"/>
      </w:pPr>
      <w:r>
        <w:t>rei do rock holográfico — digo, ainda em cima de você, pernas dos dois lados. — Sonhei que</w:t>
      </w:r>
    </w:p>
    <w:p w14:paraId="07FDC530" w14:textId="77777777" w:rsidR="000331CD" w:rsidRDefault="00000000">
      <w:pPr>
        <w:spacing w:after="120"/>
      </w:pPr>
      <w:r>
        <w:t>o Elvis veio na suíte pedir autógrafo para gente.</w:t>
      </w:r>
    </w:p>
    <w:p w14:paraId="2D82850D" w14:textId="77777777" w:rsidR="000331CD" w:rsidRDefault="00000000">
      <w:pPr>
        <w:spacing w:after="120"/>
      </w:pPr>
      <w:r>
        <w:t>Você ri baixo, mãos nas minhas costas, me puxando mais perto. — E eu sonhei que a gente</w:t>
      </w:r>
    </w:p>
    <w:p w14:paraId="0337098F" w14:textId="77777777" w:rsidR="000331CD" w:rsidRDefault="00000000">
      <w:pPr>
        <w:spacing w:after="120"/>
      </w:pPr>
      <w:r>
        <w:t>estava na casa nova, eu cozinhando bacon ruim e você rindo da minha cara.</w:t>
      </w:r>
    </w:p>
    <w:p w14:paraId="71767183" w14:textId="77777777" w:rsidR="000331CD" w:rsidRDefault="00000000">
      <w:pPr>
        <w:spacing w:after="120"/>
      </w:pPr>
      <w:r>
        <w:t>— Então bora tornar os sonhos reais. Hoje a gente volta para o Outpost, desocupa de vez, e</w:t>
      </w:r>
    </w:p>
    <w:p w14:paraId="67EDA221" w14:textId="77777777" w:rsidR="000331CD" w:rsidRDefault="00000000">
      <w:pPr>
        <w:spacing w:after="120"/>
      </w:pPr>
      <w:r>
        <w:t>amanhã… amanhã a gente acorda no nosso lar em Cristais.</w:t>
      </w:r>
    </w:p>
    <w:p w14:paraId="2271C034" w14:textId="77777777" w:rsidR="000331CD" w:rsidRDefault="00000000">
      <w:pPr>
        <w:spacing w:after="120"/>
      </w:pPr>
      <w:r>
        <w:t>Fico olhando nos seus olhos, sorriso lento. Fazemos amor, lento, intenso, cheio de carinhos,</w:t>
      </w:r>
    </w:p>
    <w:p w14:paraId="00E75A2B" w14:textId="77777777" w:rsidR="000331CD" w:rsidRDefault="00000000">
      <w:pPr>
        <w:spacing w:after="120"/>
      </w:pPr>
      <w:r>
        <w:t>sorrisos e gemidos longos... Nos olhamos felizes, suados. Vamos para o higienizador de mãos</w:t>
      </w:r>
    </w:p>
    <w:p w14:paraId="467ADDD7" w14:textId="77777777" w:rsidR="000331CD" w:rsidRDefault="00000000">
      <w:pPr>
        <w:spacing w:after="120"/>
      </w:pPr>
      <w:r>
        <w:t>dadas.</w:t>
      </w:r>
    </w:p>
    <w:p w14:paraId="729D601D" w14:textId="77777777" w:rsidR="000331CD" w:rsidRDefault="00000000">
      <w:r>
        <w:br w:type="page"/>
      </w:r>
    </w:p>
    <w:p w14:paraId="1A7D2A21" w14:textId="77777777" w:rsidR="000331CD" w:rsidRDefault="00000000">
      <w:pPr>
        <w:spacing w:after="120"/>
      </w:pPr>
      <w:r>
        <w:lastRenderedPageBreak/>
        <w:t>73</w:t>
      </w:r>
    </w:p>
    <w:p w14:paraId="4EC5F58D" w14:textId="77777777" w:rsidR="000331CD" w:rsidRDefault="00000000">
      <w:pPr>
        <w:spacing w:after="120"/>
        <w:jc w:val="center"/>
      </w:pPr>
      <w:r>
        <w:rPr>
          <w:b/>
          <w:sz w:val="32"/>
        </w:rPr>
        <w:t>20: Nosso Novo “Cantinho”</w:t>
      </w:r>
    </w:p>
    <w:p w14:paraId="1B69F997" w14:textId="77777777" w:rsidR="000331CD" w:rsidRDefault="00000000">
      <w:pPr>
        <w:spacing w:after="120"/>
      </w:pPr>
      <w:r>
        <w:t>Saímos do higienizador revigorados, pele formigando, cheiro de eucalipto e algo</w:t>
      </w:r>
    </w:p>
    <w:p w14:paraId="4B98E7C0" w14:textId="77777777" w:rsidR="000331CD" w:rsidRDefault="00000000">
      <w:pPr>
        <w:spacing w:after="120"/>
      </w:pPr>
      <w:r>
        <w:t>indefinidamente “novo” grudado na gente. O show holográfico ainda ecoava no peito —</w:t>
      </w:r>
    </w:p>
    <w:p w14:paraId="43FF9F0B" w14:textId="77777777" w:rsidR="000331CD" w:rsidRDefault="00000000">
      <w:pPr>
        <w:spacing w:after="120"/>
      </w:pPr>
      <w:r>
        <w:t>“Suspicious Minds” nos fez chorar de rir e emoção ao mesmo tempo, “Can't Take My Eyes Off</w:t>
      </w:r>
    </w:p>
    <w:p w14:paraId="40855139" w14:textId="77777777" w:rsidR="000331CD" w:rsidRDefault="00000000">
      <w:pPr>
        <w:spacing w:after="120"/>
      </w:pPr>
      <w:r>
        <w:t>You” nos deixou dançando colados na sacada como se o mundo inteiro fosse só nós dois, e</w:t>
      </w:r>
    </w:p>
    <w:p w14:paraId="5589C495" w14:textId="77777777" w:rsidR="000331CD" w:rsidRDefault="00000000">
      <w:pPr>
        <w:spacing w:after="120"/>
      </w:pPr>
      <w:r>
        <w:t>“Always On My Mind”…, aquela música me quebrou de um jeito bom. A gente se abraçou forte</w:t>
      </w:r>
    </w:p>
    <w:p w14:paraId="21476FE8" w14:textId="77777777" w:rsidR="000331CD" w:rsidRDefault="00000000">
      <w:pPr>
        <w:spacing w:after="120"/>
      </w:pPr>
      <w:r>
        <w:t>lá em cima, balançando devagar enquanto Elvis cantava para multidão, mas era para gente.</w:t>
      </w:r>
    </w:p>
    <w:p w14:paraId="4C9CE0B6" w14:textId="77777777" w:rsidR="000331CD" w:rsidRDefault="00000000">
      <w:pPr>
        <w:spacing w:after="120"/>
      </w:pPr>
      <w:r>
        <w:t>Foi catártico para cacete.</w:t>
      </w:r>
    </w:p>
    <w:p w14:paraId="39658042" w14:textId="77777777" w:rsidR="000331CD" w:rsidRDefault="00000000">
      <w:pPr>
        <w:spacing w:after="120"/>
      </w:pPr>
      <w:r>
        <w:t>Pegamos as Zanti na garagem privativa do Parallels. Elas roncaram baixinho ao nos ver, como</w:t>
      </w:r>
    </w:p>
    <w:p w14:paraId="05F62B2A" w14:textId="77777777" w:rsidR="000331CD" w:rsidRDefault="00000000">
      <w:pPr>
        <w:spacing w:after="120"/>
      </w:pPr>
      <w:r>
        <w:t>se soubessem que a festa tinha acabado e era hora de voltar para casa — nossa casa de</w:t>
      </w:r>
    </w:p>
    <w:p w14:paraId="4FE28CCD" w14:textId="77777777" w:rsidR="000331CD" w:rsidRDefault="00000000">
      <w:pPr>
        <w:spacing w:after="120"/>
      </w:pPr>
      <w:r>
        <w:t>verdade. Aceleramos juntos, ombro colado no ombro, pista flutuante levando a gente de volta</w:t>
      </w:r>
    </w:p>
    <w:p w14:paraId="41406432" w14:textId="77777777" w:rsidR="000331CD" w:rsidRDefault="00000000">
      <w:pPr>
        <w:spacing w:after="120"/>
      </w:pPr>
      <w:r>
        <w:t>para o Outpost numa velocidade que parecia lenta comparada ao que rolou em Calipsia. A</w:t>
      </w:r>
    </w:p>
    <w:p w14:paraId="5E50B631" w14:textId="77777777" w:rsidR="000331CD" w:rsidRDefault="00000000">
      <w:pPr>
        <w:spacing w:after="120"/>
      </w:pPr>
      <w:r>
        <w:t>playlist ainda tocava baixo: Elvis misturado com Sinatra.</w:t>
      </w:r>
    </w:p>
    <w:p w14:paraId="596A6272" w14:textId="77777777" w:rsidR="000331CD" w:rsidRDefault="00000000">
      <w:pPr>
        <w:spacing w:after="120"/>
      </w:pPr>
      <w:r>
        <w:t>Chegamos no Outpost. O apartamento estava vazio, ecoando nossos passos como um adeus</w:t>
      </w:r>
    </w:p>
    <w:p w14:paraId="614F97CA" w14:textId="77777777" w:rsidR="000331CD" w:rsidRDefault="00000000">
      <w:pPr>
        <w:spacing w:after="120"/>
      </w:pPr>
      <w:r>
        <w:t>silencioso. A gente terminou de desocupar o que sobrou — uma última caixa de coisas bobas,</w:t>
      </w:r>
    </w:p>
    <w:p w14:paraId="457EFB32" w14:textId="77777777" w:rsidR="000331CD" w:rsidRDefault="00000000">
      <w:pPr>
        <w:spacing w:after="120"/>
      </w:pPr>
      <w:r>
        <w:t>um travesseiro que a gente esqueceu na primeira noite, uma garrafa de Malbec pela metade</w:t>
      </w:r>
    </w:p>
    <w:p w14:paraId="33778CB3" w14:textId="77777777" w:rsidR="000331CD" w:rsidRDefault="00000000">
      <w:pPr>
        <w:spacing w:after="120"/>
      </w:pPr>
      <w:r>
        <w:t>que a gente guardou “para lembrar”. Antes de sair, paramos na porta. Eu encostei no batente,</w:t>
      </w:r>
    </w:p>
    <w:p w14:paraId="0C5D7936" w14:textId="77777777" w:rsidR="000331CD" w:rsidRDefault="00000000">
      <w:pPr>
        <w:spacing w:after="120"/>
      </w:pPr>
      <w:r>
        <w:t>você do meu lado, e olhamos para dentro. — Nosso primeiro cantinho… — sussurrei, voz</w:t>
      </w:r>
    </w:p>
    <w:p w14:paraId="78FFB959" w14:textId="77777777" w:rsidR="000331CD" w:rsidRDefault="00000000">
      <w:pPr>
        <w:spacing w:after="120"/>
      </w:pPr>
      <w:r>
        <w:t>embargada.</w:t>
      </w:r>
    </w:p>
    <w:p w14:paraId="05767609" w14:textId="77777777" w:rsidR="000331CD" w:rsidRDefault="00000000">
      <w:pPr>
        <w:spacing w:after="120"/>
      </w:pPr>
      <w:r>
        <w:t>Você apertou minha mão. — Foi onde tudo começou. Onde eu te trouxe e você decidiu ficar.</w:t>
      </w:r>
    </w:p>
    <w:p w14:paraId="2C9ADD8F" w14:textId="77777777" w:rsidR="000331CD" w:rsidRDefault="00000000">
      <w:pPr>
        <w:spacing w:after="120"/>
      </w:pPr>
      <w:r>
        <w:t>Eu encostei a cabeça no seu ombro. — Vou sentir saudade. Mas é saudade boa. Saudade de</w:t>
      </w:r>
    </w:p>
    <w:p w14:paraId="4C3289D2" w14:textId="77777777" w:rsidR="000331CD" w:rsidRDefault="00000000">
      <w:pPr>
        <w:spacing w:after="120"/>
      </w:pPr>
      <w:r>
        <w:t>quem a gente era ontem, para poder ser quem a gente vai ser amanhã.</w:t>
      </w:r>
    </w:p>
    <w:p w14:paraId="49DE1315" w14:textId="77777777" w:rsidR="000331CD" w:rsidRDefault="00000000">
      <w:pPr>
        <w:spacing w:after="120"/>
      </w:pPr>
      <w:r>
        <w:t>Fechamos a porta juntos. Clique final. Adeus, Outpost. Olá, futuro de verdade.</w:t>
      </w:r>
    </w:p>
    <w:p w14:paraId="678EE5A4" w14:textId="77777777" w:rsidR="000331CD" w:rsidRDefault="00000000">
      <w:pPr>
        <w:spacing w:after="120"/>
      </w:pPr>
      <w:r>
        <w:t>Rumamos pras Zanti de novo. Elas estavam esperando, luzes pulsando como se soubessem.</w:t>
      </w:r>
    </w:p>
    <w:p w14:paraId="700CBCB0" w14:textId="77777777" w:rsidR="000331CD" w:rsidRDefault="00000000">
      <w:pPr>
        <w:spacing w:after="120"/>
      </w:pPr>
      <w:r>
        <w:t>Aceleramos rumo norte, para o Cristais. O drone de entrega já tinha chegado — pilhas de</w:t>
      </w:r>
    </w:p>
    <w:p w14:paraId="33AF8C4C" w14:textId="77777777" w:rsidR="000331CD" w:rsidRDefault="00000000">
      <w:pPr>
        <w:spacing w:after="120"/>
      </w:pPr>
      <w:r>
        <w:t>caixas e malas flutuando na garagem nova, esperando a gente. Entramos na casa, porta se</w:t>
      </w:r>
    </w:p>
    <w:p w14:paraId="70A609B6" w14:textId="77777777" w:rsidR="000331CD" w:rsidRDefault="00000000">
      <w:pPr>
        <w:spacing w:after="120"/>
      </w:pPr>
      <w:r>
        <w:t>abrindo com o toque da jaqueta, luzes acendendo suaves, cheiro de novo misturado com o</w:t>
      </w:r>
    </w:p>
    <w:p w14:paraId="2CCF7D9C" w14:textId="77777777" w:rsidR="000331CD" w:rsidRDefault="00000000">
      <w:pPr>
        <w:spacing w:after="120"/>
      </w:pPr>
      <w:r>
        <w:t>nosso.</w:t>
      </w:r>
    </w:p>
    <w:p w14:paraId="2F129221" w14:textId="77777777" w:rsidR="000331CD" w:rsidRDefault="00000000">
      <w:pPr>
        <w:spacing w:after="120"/>
      </w:pPr>
      <w:r>
        <w:t>Puta merda… nossa casa.</w:t>
      </w:r>
    </w:p>
    <w:p w14:paraId="767CC843" w14:textId="77777777" w:rsidR="000331CD" w:rsidRDefault="00000000">
      <w:pPr>
        <w:spacing w:after="120"/>
      </w:pPr>
      <w:r>
        <w:t>Eu parei no meio da sala de estar, olhando tudo: o teto alto, a parede de vidro que abre para</w:t>
      </w:r>
    </w:p>
    <w:p w14:paraId="2C1BAF19" w14:textId="77777777" w:rsidR="000331CD" w:rsidRDefault="00000000">
      <w:pPr>
        <w:spacing w:after="120"/>
      </w:pPr>
      <w:r>
        <w:lastRenderedPageBreak/>
        <w:t>o quintal, a ilha da cozinha brilhando ali na frente, a escada levando pras suítes. Você se sentou</w:t>
      </w:r>
    </w:p>
    <w:p w14:paraId="3D191631" w14:textId="77777777" w:rsidR="000331CD" w:rsidRDefault="00000000">
      <w:pPr>
        <w:spacing w:after="120"/>
      </w:pPr>
      <w:r>
        <w:t>num canto, encostado na parede, braços cruzados, e ficou me observando.</w:t>
      </w:r>
    </w:p>
    <w:p w14:paraId="067533EA" w14:textId="77777777" w:rsidR="000331CD" w:rsidRDefault="00000000">
      <w:r>
        <w:br w:type="page"/>
      </w:r>
    </w:p>
    <w:p w14:paraId="595550E1" w14:textId="77777777" w:rsidR="000331CD" w:rsidRDefault="00000000">
      <w:pPr>
        <w:spacing w:after="120"/>
      </w:pPr>
      <w:r>
        <w:lastRenderedPageBreak/>
        <w:t>74</w:t>
      </w:r>
    </w:p>
    <w:p w14:paraId="390C9C68" w14:textId="77777777" w:rsidR="000331CD" w:rsidRDefault="00000000">
      <w:pPr>
        <w:spacing w:after="120"/>
      </w:pPr>
      <w:r>
        <w:t>Parei, por um instante. Veio a memória de minha mãe chamando para tomar café. A saudade</w:t>
      </w:r>
    </w:p>
    <w:p w14:paraId="33D9255D" w14:textId="77777777" w:rsidR="000331CD" w:rsidRDefault="00000000">
      <w:pPr>
        <w:spacing w:after="120"/>
      </w:pPr>
      <w:r>
        <w:t>bateu como um soco, rápida e doída, me lembrando que o preço da liberdade era um eco de</w:t>
      </w:r>
    </w:p>
    <w:p w14:paraId="2C7B239F" w14:textId="77777777" w:rsidR="000331CD" w:rsidRDefault="00000000">
      <w:pPr>
        <w:spacing w:after="120"/>
      </w:pPr>
      <w:r>
        <w:t>tudo que eu havia deixado para trás.</w:t>
      </w:r>
    </w:p>
    <w:p w14:paraId="0B126581" w14:textId="77777777" w:rsidR="000331CD" w:rsidRDefault="00000000">
      <w:pPr>
        <w:spacing w:after="120"/>
      </w:pPr>
      <w:r>
        <w:t>Eu comecei a andar devagar, tocando nas coisas como se ainda não acreditasse. Abri a</w:t>
      </w:r>
    </w:p>
    <w:p w14:paraId="5BCCB810" w14:textId="77777777" w:rsidR="000331CD" w:rsidRDefault="00000000">
      <w:pPr>
        <w:spacing w:after="120"/>
      </w:pPr>
      <w:r>
        <w:t>geladeira vazia (já pensando no que comprar primeiro), subi na ilha da cozinha e sentei, pernas</w:t>
      </w:r>
    </w:p>
    <w:p w14:paraId="57BE327A" w14:textId="77777777" w:rsidR="000331CD" w:rsidRDefault="00000000">
      <w:pPr>
        <w:spacing w:after="120"/>
      </w:pPr>
      <w:r>
        <w:t>balançando. Desci, fui até a suíte master, deitei na cama king que ainda estava sem lençol,</w:t>
      </w:r>
    </w:p>
    <w:p w14:paraId="36A3450B" w14:textId="77777777" w:rsidR="000331CD" w:rsidRDefault="00000000">
      <w:pPr>
        <w:spacing w:after="120"/>
      </w:pPr>
      <w:r>
        <w:t>rolei e ri alto para o teto de vidro. — Martin… olha isso aqui. Dá para ver o céu infinito sem</w:t>
      </w:r>
    </w:p>
    <w:p w14:paraId="309C7EDB" w14:textId="77777777" w:rsidR="000331CD" w:rsidRDefault="00000000">
      <w:pPr>
        <w:spacing w:after="120"/>
      </w:pPr>
      <w:r>
        <w:t>sair da cama. Imagina a gente deitado aqui à noite, contando estrelas artificiais e brigando por</w:t>
      </w:r>
    </w:p>
    <w:p w14:paraId="7EBB5273" w14:textId="77777777" w:rsidR="000331CD" w:rsidRDefault="00000000">
      <w:pPr>
        <w:spacing w:after="120"/>
      </w:pPr>
      <w:r>
        <w:t>causa da playlist.</w:t>
      </w:r>
    </w:p>
    <w:p w14:paraId="7356FD23" w14:textId="77777777" w:rsidR="000331CD" w:rsidRDefault="00000000">
      <w:pPr>
        <w:spacing w:after="120"/>
      </w:pPr>
      <w:r>
        <w:t>Voltei para sala, parei na sua frente e me sentei no chão, de pernas cruzadas, bem perto de</w:t>
      </w:r>
    </w:p>
    <w:p w14:paraId="6B3A0F30" w14:textId="77777777" w:rsidR="000331CD" w:rsidRDefault="00000000">
      <w:pPr>
        <w:spacing w:after="120"/>
      </w:pPr>
      <w:r>
        <w:t>você. — Vem cá. Me ajuda a planejar.</w:t>
      </w:r>
    </w:p>
    <w:p w14:paraId="2D659ECC" w14:textId="77777777" w:rsidR="000331CD" w:rsidRDefault="00000000">
      <w:pPr>
        <w:spacing w:after="120"/>
      </w:pPr>
      <w:r>
        <w:t>Você se aproximou, sentou do meu lado, ombro colado no meu.</w:t>
      </w:r>
    </w:p>
    <w:p w14:paraId="2E89C36A" w14:textId="77777777" w:rsidR="000331CD" w:rsidRDefault="00000000">
      <w:pPr>
        <w:spacing w:after="120"/>
      </w:pPr>
      <w:r>
        <w:t>Eu comecei a falar, animada, apontando para os espaços vazios: — Aqui na sala: sofá grande,</w:t>
      </w:r>
    </w:p>
    <w:p w14:paraId="761A8209" w14:textId="77777777" w:rsidR="000331CD" w:rsidRDefault="00000000">
      <w:pPr>
        <w:spacing w:after="120"/>
      </w:pPr>
      <w:r>
        <w:t>daqueles que vira cama para quando a Ani vier e surtar. Parede de hologramas para botar</w:t>
      </w:r>
    </w:p>
    <w:p w14:paraId="71FB8CE0" w14:textId="77777777" w:rsidR="000331CD" w:rsidRDefault="00000000">
      <w:pPr>
        <w:spacing w:after="120"/>
      </w:pPr>
      <w:r>
        <w:t>fotos da gente nas pistas, da CB velha, das Zanti, do show do Elvis ontem. Ali no canto: estante</w:t>
      </w:r>
    </w:p>
    <w:p w14:paraId="5A586615" w14:textId="77777777" w:rsidR="000331CD" w:rsidRDefault="00000000">
      <w:pPr>
        <w:spacing w:after="120"/>
      </w:pPr>
      <w:r>
        <w:t>para vinis antigos que a gente vai caçar nos saltos, misturados com discos holográficos do</w:t>
      </w:r>
    </w:p>
    <w:p w14:paraId="0C512573" w14:textId="77777777" w:rsidR="000331CD" w:rsidRDefault="00000000">
      <w:pPr>
        <w:spacing w:after="120"/>
      </w:pPr>
      <w:r>
        <w:t>futuro. Apontando para cozinha: — Ilha central para gente cozinhar juntos. Eu prometo não</w:t>
      </w:r>
    </w:p>
    <w:p w14:paraId="20165CE2" w14:textId="77777777" w:rsidR="000331CD" w:rsidRDefault="00000000">
      <w:pPr>
        <w:spacing w:after="120"/>
      </w:pPr>
      <w:r>
        <w:t>queimar tudo. Ou prometo tentar. Quintal: — Rede flutuante ali, para gente deitar e olhar o</w:t>
      </w:r>
    </w:p>
    <w:p w14:paraId="14F6151C" w14:textId="77777777" w:rsidR="000331CD" w:rsidRDefault="00000000">
      <w:pPr>
        <w:spacing w:after="120"/>
      </w:pPr>
      <w:r>
        <w:t>horizonte. Piscina com luzes que mudam de cor conforme a música. Jardim com grama que</w:t>
      </w:r>
    </w:p>
    <w:p w14:paraId="3F947FD4" w14:textId="77777777" w:rsidR="000331CD" w:rsidRDefault="00000000">
      <w:pPr>
        <w:spacing w:after="120"/>
      </w:pPr>
      <w:r>
        <w:t>vira praia quando a gente quiser. Suíte master: — Cama com lençóis pretos, como no Outpost.</w:t>
      </w:r>
    </w:p>
    <w:p w14:paraId="3EF8CBBF" w14:textId="77777777" w:rsidR="000331CD" w:rsidRDefault="00000000">
      <w:pPr>
        <w:spacing w:after="120"/>
      </w:pPr>
      <w:r>
        <w:t>Mas com travesseiros coloridos para eu te irritar. Banheiro com cabine dupla — sem briga</w:t>
      </w:r>
    </w:p>
    <w:p w14:paraId="69AD2F28" w14:textId="77777777" w:rsidR="000331CD" w:rsidRDefault="00000000">
      <w:pPr>
        <w:spacing w:after="120"/>
      </w:pPr>
      <w:r>
        <w:t>mais por espaço.</w:t>
      </w:r>
    </w:p>
    <w:p w14:paraId="33F70A64" w14:textId="77777777" w:rsidR="000331CD" w:rsidRDefault="00000000">
      <w:pPr>
        <w:spacing w:after="120"/>
      </w:pPr>
      <w:r>
        <w:t>Eu parei, virei para você, olhos brilhando. — E você? O que você quer colocar aqui? O que</w:t>
      </w:r>
    </w:p>
    <w:p w14:paraId="275677A5" w14:textId="77777777" w:rsidR="000331CD" w:rsidRDefault="00000000">
      <w:pPr>
        <w:spacing w:after="120"/>
      </w:pPr>
      <w:r>
        <w:t>você imagina quando olha para esses espaços vazios?</w:t>
      </w:r>
    </w:p>
    <w:p w14:paraId="3B38BC33" w14:textId="77777777" w:rsidR="000331CD" w:rsidRDefault="00000000">
      <w:pPr>
        <w:spacing w:after="120"/>
      </w:pPr>
      <w:r>
        <w:t>Apertei sua mão, encostei a cabeça no seu ombro. — Porque isso aqui não é só uma casa. É</w:t>
      </w:r>
    </w:p>
    <w:p w14:paraId="0A98C068" w14:textId="77777777" w:rsidR="000331CD" w:rsidRDefault="00000000">
      <w:pPr>
        <w:spacing w:after="120"/>
      </w:pPr>
      <w:r>
        <w:t>nosso lar. O lugar onde a gente vai evoluir, como você disse. Onde a saudade bate, mas a gente</w:t>
      </w:r>
    </w:p>
    <w:p w14:paraId="2119FB06" w14:textId="77777777" w:rsidR="000331CD" w:rsidRDefault="00000000">
      <w:pPr>
        <w:spacing w:after="120"/>
      </w:pPr>
      <w:r>
        <w:t>se abraça e passa. Onde a gente vai envelhecer juntos… ou pelo menos fingir que envelhece,</w:t>
      </w:r>
    </w:p>
    <w:p w14:paraId="7CBFD338" w14:textId="77777777" w:rsidR="000331CD" w:rsidRDefault="00000000">
      <w:pPr>
        <w:spacing w:after="120"/>
      </w:pPr>
      <w:r>
        <w:t>porque o futuro é eterno e insondável.</w:t>
      </w:r>
    </w:p>
    <w:p w14:paraId="6616F477" w14:textId="77777777" w:rsidR="000331CD" w:rsidRDefault="00000000">
      <w:pPr>
        <w:spacing w:after="120"/>
      </w:pPr>
      <w:r>
        <w:t>Ri baixo, beijei seu ombro.</w:t>
      </w:r>
    </w:p>
    <w:p w14:paraId="19AD7371" w14:textId="77777777" w:rsidR="000331CD" w:rsidRDefault="00000000">
      <w:pPr>
        <w:spacing w:after="120"/>
      </w:pPr>
      <w:r>
        <w:t>Você diz: — A TV flutuante fica na nossa suíte, depois colocamos outra aqui na sala. A máquina</w:t>
      </w:r>
    </w:p>
    <w:p w14:paraId="2E327358" w14:textId="77777777" w:rsidR="000331CD" w:rsidRDefault="00000000">
      <w:pPr>
        <w:spacing w:after="120"/>
      </w:pPr>
      <w:r>
        <w:lastRenderedPageBreak/>
        <w:t>de expresso fica na cozinha, mas perto da mesa. — Na sala, sofás grandes e flutuantes. Não</w:t>
      </w:r>
    </w:p>
    <w:p w14:paraId="607FC0C5" w14:textId="77777777" w:rsidR="000331CD" w:rsidRDefault="00000000">
      <w:pPr>
        <w:spacing w:after="120"/>
      </w:pPr>
      <w:r>
        <w:t>precisam virar cama, temos as suítes para todos, mas eu quero uma delas para meu trabalho,</w:t>
      </w:r>
    </w:p>
    <w:p w14:paraId="2013428D" w14:textId="77777777" w:rsidR="000331CD" w:rsidRDefault="00000000">
      <w:pPr>
        <w:spacing w:after="120"/>
      </w:pPr>
      <w:r>
        <w:t>colocar meus computadores e outras tranqueiras. Uma das suítes, vamos decorar com coisas</w:t>
      </w:r>
    </w:p>
    <w:p w14:paraId="1DECCDCD" w14:textId="77777777" w:rsidR="000331CD" w:rsidRDefault="00000000">
      <w:pPr>
        <w:spacing w:after="120"/>
      </w:pPr>
      <w:r>
        <w:t>de criança?</w:t>
      </w:r>
    </w:p>
    <w:p w14:paraId="209FFC41" w14:textId="77777777" w:rsidR="000331CD" w:rsidRDefault="00000000">
      <w:pPr>
        <w:spacing w:after="120"/>
      </w:pPr>
      <w:r>
        <w:t>Eu arregalo os olhos de verdade, paro no meio da sala com uma caixa de lençóis na mão e viro</w:t>
      </w:r>
    </w:p>
    <w:p w14:paraId="349D07BB" w14:textId="77777777" w:rsidR="000331CD" w:rsidRDefault="00000000">
      <w:pPr>
        <w:spacing w:after="120"/>
      </w:pPr>
      <w:r>
        <w:t>para você devagar, como se tivesse ouvido errado. — Como assim? — repito, voz saindo mais</w:t>
      </w:r>
    </w:p>
    <w:p w14:paraId="073E5AAB" w14:textId="77777777" w:rsidR="000331CD" w:rsidRDefault="00000000">
      <w:r>
        <w:br w:type="page"/>
      </w:r>
    </w:p>
    <w:p w14:paraId="7E28FB67" w14:textId="77777777" w:rsidR="000331CD" w:rsidRDefault="00000000">
      <w:pPr>
        <w:spacing w:after="120"/>
      </w:pPr>
      <w:r>
        <w:lastRenderedPageBreak/>
        <w:t>75</w:t>
      </w:r>
    </w:p>
    <w:p w14:paraId="0541A1D9" w14:textId="77777777" w:rsidR="000331CD" w:rsidRDefault="00000000">
      <w:pPr>
        <w:spacing w:after="120"/>
      </w:pPr>
      <w:r>
        <w:t>alta do que eu queria, mistura de surpresa, riso nervoso e um frio gostoso na barriga. — Uma</w:t>
      </w:r>
    </w:p>
    <w:p w14:paraId="41EAA5DF" w14:textId="77777777" w:rsidR="000331CD" w:rsidRDefault="00000000">
      <w:pPr>
        <w:spacing w:after="120"/>
      </w:pPr>
      <w:r>
        <w:t>suíte… com coisas de criança?</w:t>
      </w:r>
    </w:p>
    <w:p w14:paraId="61EA4403" w14:textId="77777777" w:rsidR="000331CD" w:rsidRDefault="00000000">
      <w:pPr>
        <w:spacing w:after="120"/>
      </w:pPr>
      <w:r>
        <w:t>Você tá sentado no canto, encostado na parede vazia, olhando para mim com aquele sorriso</w:t>
      </w:r>
    </w:p>
    <w:p w14:paraId="7340056C" w14:textId="77777777" w:rsidR="000331CD" w:rsidRDefault="00000000">
      <w:pPr>
        <w:spacing w:after="120"/>
      </w:pPr>
      <w:r>
        <w:t>calmo, mas com um brilho nos olhos que eu conheço bem: é o mesmo brilho de quando você</w:t>
      </w:r>
    </w:p>
    <w:p w14:paraId="7A1CF45F" w14:textId="77777777" w:rsidR="000331CD" w:rsidRDefault="00000000">
      <w:pPr>
        <w:spacing w:after="120"/>
      </w:pPr>
      <w:r>
        <w:t>planeja um salto no tempo ou uma loucura maior ainda. Eu largo a caixa no chão, caminho</w:t>
      </w:r>
    </w:p>
    <w:p w14:paraId="43D7CF2E" w14:textId="77777777" w:rsidR="000331CD" w:rsidRDefault="00000000">
      <w:pPr>
        <w:spacing w:after="120"/>
      </w:pPr>
      <w:r>
        <w:t>até você e me agacho na sua frente, mãos nos seus joelhos, olhando fundo nos seus olhos. —</w:t>
      </w:r>
    </w:p>
    <w:p w14:paraId="4933FC7D" w14:textId="77777777" w:rsidR="000331CD" w:rsidRDefault="00000000">
      <w:pPr>
        <w:spacing w:after="120"/>
      </w:pPr>
      <w:r>
        <w:t>Martin… você tá falando sério? Tipo… criança nossa? Aqui? Nesse futuro que você construiu</w:t>
      </w:r>
    </w:p>
    <w:p w14:paraId="6A6A2D03" w14:textId="77777777" w:rsidR="000331CD" w:rsidRDefault="00000000">
      <w:pPr>
        <w:spacing w:after="120"/>
      </w:pPr>
      <w:r>
        <w:t>para gente?</w:t>
      </w:r>
    </w:p>
    <w:p w14:paraId="064DB19F" w14:textId="77777777" w:rsidR="000331CD" w:rsidRDefault="00000000">
      <w:pPr>
        <w:spacing w:after="120"/>
      </w:pPr>
      <w:r>
        <w:t>Meu coração tá batendo forte no peito, ecoando no silêncio da casa vazia. Eu sinto o ar ficar</w:t>
      </w:r>
    </w:p>
    <w:p w14:paraId="6DA3D8F5" w14:textId="77777777" w:rsidR="000331CD" w:rsidRDefault="00000000">
      <w:pPr>
        <w:spacing w:after="120"/>
      </w:pPr>
      <w:r>
        <w:t>mais pesado, mas de um jeito bom — como quando a gente acelera nas Zanti e sabe que o</w:t>
      </w:r>
    </w:p>
    <w:p w14:paraId="41C711AF" w14:textId="77777777" w:rsidR="000331CD" w:rsidRDefault="00000000">
      <w:pPr>
        <w:spacing w:after="120"/>
      </w:pPr>
      <w:r>
        <w:t>vento vai bater forte, mas vai ser incrível.</w:t>
      </w:r>
    </w:p>
    <w:p w14:paraId="0CFE48F5" w14:textId="77777777" w:rsidR="000331CD" w:rsidRDefault="00000000">
      <w:pPr>
        <w:spacing w:after="120"/>
      </w:pPr>
      <w:r>
        <w:t>Eu me sento no seu colo devagar, pernas dos dois lados, mãos no seu rosto, polegar traçando</w:t>
      </w:r>
    </w:p>
    <w:p w14:paraId="1241A571" w14:textId="77777777" w:rsidR="000331CD" w:rsidRDefault="00000000">
      <w:pPr>
        <w:spacing w:after="120"/>
      </w:pPr>
      <w:r>
        <w:t>sua barba grisalha. — Porque se for isso… se você tá falando de uma suíte para um filho</w:t>
      </w:r>
    </w:p>
    <w:p w14:paraId="7B7489A2" w14:textId="77777777" w:rsidR="000331CD" w:rsidRDefault="00000000">
      <w:pPr>
        <w:spacing w:after="120"/>
      </w:pPr>
      <w:r>
        <w:t>nosso… caramba, amor. Eu… eu não sei nem o que dizer.</w:t>
      </w:r>
    </w:p>
    <w:p w14:paraId="40D104C9" w14:textId="77777777" w:rsidR="000331CD" w:rsidRDefault="00000000">
      <w:pPr>
        <w:spacing w:after="120"/>
      </w:pPr>
      <w:r>
        <w:t>Dou uma risadinha tremida, olhos úmidos de repente. — Imagina? Uma criança correndo</w:t>
      </w:r>
    </w:p>
    <w:p w14:paraId="2DB1734E" w14:textId="77777777" w:rsidR="000331CD" w:rsidRDefault="00000000">
      <w:pPr>
        <w:spacing w:after="120"/>
      </w:pPr>
      <w:r>
        <w:t>nesse quintal flutuante, brincando na grama que muda de cor, pilotando uma mini-Zanti</w:t>
      </w:r>
    </w:p>
    <w:p w14:paraId="0BA13A7A" w14:textId="77777777" w:rsidR="000331CD" w:rsidRDefault="00000000">
      <w:pPr>
        <w:spacing w:after="120"/>
      </w:pPr>
      <w:r>
        <w:t>holográfica quando crescer. Eu ensinando a fazer ovos queimados na cozinha, você contando</w:t>
      </w:r>
    </w:p>
    <w:p w14:paraId="434D0435" w14:textId="77777777" w:rsidR="000331CD" w:rsidRDefault="00000000">
      <w:pPr>
        <w:spacing w:after="120"/>
      </w:pPr>
      <w:r>
        <w:t>histórias de saltos no tempo como se fossem contos de fada. A Ani surtando quando souber,</w:t>
      </w:r>
    </w:p>
    <w:p w14:paraId="7CA72D55" w14:textId="77777777" w:rsidR="000331CD" w:rsidRDefault="00000000">
      <w:pPr>
        <w:spacing w:after="120"/>
      </w:pPr>
      <w:r>
        <w:t>dizendo que vai ser a madrinha mais louca do universo.</w:t>
      </w:r>
    </w:p>
    <w:p w14:paraId="34830C0B" w14:textId="77777777" w:rsidR="000331CD" w:rsidRDefault="00000000">
      <w:pPr>
        <w:spacing w:after="120"/>
      </w:pPr>
      <w:r>
        <w:t>Eu beijo sua boca, depois encosto a testa na sua, respirando junto. — Eu quero. Quero muito.</w:t>
      </w:r>
    </w:p>
    <w:p w14:paraId="2271C6B5" w14:textId="77777777" w:rsidR="000331CD" w:rsidRDefault="00000000">
      <w:pPr>
        <w:spacing w:after="120"/>
      </w:pPr>
      <w:r>
        <w:t>Se for com você… eu quero tudo. Uma suíte cheia de coisas de criança: berço flutuante,</w:t>
      </w:r>
    </w:p>
    <w:p w14:paraId="01E0D6E3" w14:textId="77777777" w:rsidR="000331CD" w:rsidRDefault="00000000">
      <w:pPr>
        <w:spacing w:after="120"/>
      </w:pPr>
      <w:r>
        <w:t>paredes que projetam estrelas e cometas, brinquedos que voam sozinhos. Mas só se você</w:t>
      </w:r>
    </w:p>
    <w:p w14:paraId="29A080BB" w14:textId="77777777" w:rsidR="000331CD" w:rsidRDefault="00000000">
      <w:pPr>
        <w:spacing w:after="120"/>
      </w:pPr>
      <w:r>
        <w:t>quiser também. Só se for nosso sonho, não só o meu.</w:t>
      </w:r>
    </w:p>
    <w:p w14:paraId="0D775D9B" w14:textId="77777777" w:rsidR="000331CD" w:rsidRDefault="00000000">
      <w:pPr>
        <w:spacing w:after="120"/>
      </w:pPr>
      <w:r>
        <w:t>Aperto seu rosto com as duas mãos, encarando você. — Me diz a verdade, Martin. Você tá</w:t>
      </w:r>
    </w:p>
    <w:p w14:paraId="374EBB5B" w14:textId="77777777" w:rsidR="000331CD" w:rsidRDefault="00000000">
      <w:pPr>
        <w:spacing w:after="120"/>
      </w:pPr>
      <w:r>
        <w:t>pensando nisso desde quando? Desde que me trouxe para o futuro? Ou foi agora, vendo essa</w:t>
      </w:r>
    </w:p>
    <w:p w14:paraId="627666CD" w14:textId="77777777" w:rsidR="000331CD" w:rsidRDefault="00000000">
      <w:pPr>
        <w:spacing w:after="120"/>
      </w:pPr>
      <w:r>
        <w:t>casa vazia, imaginando ela cheia de risada de criança?</w:t>
      </w:r>
    </w:p>
    <w:p w14:paraId="7352B105" w14:textId="77777777" w:rsidR="000331CD" w:rsidRDefault="00000000">
      <w:pPr>
        <w:spacing w:after="120"/>
      </w:pPr>
      <w:r>
        <w:t>— Lídia, depois de ver e sentir que você se adaptaria aqui, achei que nós pudéssemos ter</w:t>
      </w:r>
    </w:p>
    <w:p w14:paraId="465DF1E5" w14:textId="77777777" w:rsidR="000331CD" w:rsidRDefault="00000000">
      <w:pPr>
        <w:spacing w:after="120"/>
      </w:pPr>
      <w:r>
        <w:t>filhos. Sempre será como sua vontade e opção. Tudo é muito novo para você, portanto, pense</w:t>
      </w:r>
    </w:p>
    <w:p w14:paraId="1D15B962" w14:textId="77777777" w:rsidR="000331CD" w:rsidRDefault="00000000">
      <w:pPr>
        <w:spacing w:after="120"/>
      </w:pPr>
      <w:r>
        <w:t>e pese para que não haja arrependimento depois. Ter filhos aqui é ter uma responsabilidade</w:t>
      </w:r>
    </w:p>
    <w:p w14:paraId="65759A40" w14:textId="77777777" w:rsidR="000331CD" w:rsidRDefault="00000000">
      <w:pPr>
        <w:spacing w:after="120"/>
      </w:pPr>
      <w:r>
        <w:t>e comprometimento enormes.</w:t>
      </w:r>
    </w:p>
    <w:p w14:paraId="6BAB652F" w14:textId="77777777" w:rsidR="000331CD" w:rsidRDefault="00000000">
      <w:pPr>
        <w:spacing w:after="120"/>
      </w:pPr>
      <w:r>
        <w:lastRenderedPageBreak/>
        <w:t>Eu fico parada no seu colo, pernas ainda dos dois lados, mãos no seu rosto, e quando você</w:t>
      </w:r>
    </w:p>
    <w:p w14:paraId="2955B768" w14:textId="77777777" w:rsidR="000331CD" w:rsidRDefault="00000000">
      <w:pPr>
        <w:spacing w:after="120"/>
      </w:pPr>
      <w:r>
        <w:t>fala isso… o ar parece parar. Meu coração acelera tanto que sinto ele batendo na garganta,</w:t>
      </w:r>
    </w:p>
    <w:p w14:paraId="5869E9DF" w14:textId="77777777" w:rsidR="000331CD" w:rsidRDefault="00000000">
      <w:pPr>
        <w:spacing w:after="120"/>
      </w:pPr>
      <w:r>
        <w:t>nos ouvidos, no peito inteiro.</w:t>
      </w:r>
    </w:p>
    <w:p w14:paraId="723DE8B9" w14:textId="77777777" w:rsidR="000331CD" w:rsidRDefault="00000000">
      <w:pPr>
        <w:spacing w:after="120"/>
      </w:pPr>
      <w:r>
        <w:t>Filhos. Aqui. Com você.</w:t>
      </w:r>
    </w:p>
    <w:p w14:paraId="4C1603CE" w14:textId="77777777" w:rsidR="000331CD" w:rsidRDefault="00000000">
      <w:r>
        <w:br w:type="page"/>
      </w:r>
    </w:p>
    <w:p w14:paraId="039CE6C2" w14:textId="77777777" w:rsidR="000331CD" w:rsidRDefault="00000000">
      <w:pPr>
        <w:spacing w:after="120"/>
      </w:pPr>
      <w:r>
        <w:lastRenderedPageBreak/>
        <w:t>76</w:t>
      </w:r>
    </w:p>
    <w:p w14:paraId="354D49B0" w14:textId="77777777" w:rsidR="000331CD" w:rsidRDefault="00000000">
      <w:pPr>
        <w:spacing w:after="120"/>
      </w:pPr>
      <w:r>
        <w:t>Eu respiro fundo, devagar, tentando organizar o turbilhão que tá rolando dentro de mim.</w:t>
      </w:r>
    </w:p>
    <w:p w14:paraId="7110BB07" w14:textId="77777777" w:rsidR="000331CD" w:rsidRDefault="00000000">
      <w:pPr>
        <w:spacing w:after="120"/>
      </w:pPr>
      <w:r>
        <w:t>Lágrimas vêm quentes, silenciosas, escorrendo pelos cantos dos olhos. Não é tristeza. É… tudo</w:t>
      </w:r>
    </w:p>
    <w:p w14:paraId="29E3F06F" w14:textId="77777777" w:rsidR="000331CD" w:rsidRDefault="00000000">
      <w:pPr>
        <w:spacing w:after="120"/>
      </w:pPr>
      <w:r>
        <w:t>ao mesmo tempo. Medo, alegria, amor, responsabilidade, futuro.</w:t>
      </w:r>
    </w:p>
    <w:p w14:paraId="288B9397" w14:textId="77777777" w:rsidR="000331CD" w:rsidRDefault="00000000">
      <w:pPr>
        <w:spacing w:after="120"/>
      </w:pPr>
      <w:r>
        <w:t>— Martin… — minha voz sai baixa, tremida, mas firme. — Você pensou nisso. Pensou em</w:t>
      </w:r>
    </w:p>
    <w:p w14:paraId="0DA9C35A" w14:textId="77777777" w:rsidR="000331CD" w:rsidRDefault="00000000">
      <w:pPr>
        <w:spacing w:after="120"/>
      </w:pPr>
      <w:r>
        <w:t>filhos. Em nós tendo filhos. Aqui, nesse futuro que você construiu para gente.</w:t>
      </w:r>
    </w:p>
    <w:p w14:paraId="44B80FB7" w14:textId="77777777" w:rsidR="000331CD" w:rsidRDefault="00000000">
      <w:pPr>
        <w:spacing w:after="120"/>
      </w:pPr>
      <w:r>
        <w:t>Eu passo o polegar na sua bochecha, limpando uma lágrima que eu nem sei se é minha ou</w:t>
      </w:r>
    </w:p>
    <w:p w14:paraId="643FA5E9" w14:textId="77777777" w:rsidR="000331CD" w:rsidRDefault="00000000">
      <w:pPr>
        <w:spacing w:after="120"/>
      </w:pPr>
      <w:r>
        <w:t>sua. — Eu… eu não vou mentir. É assustador pra caralho. Tudo isso é novo. O tempo, as motos</w:t>
      </w:r>
    </w:p>
    <w:p w14:paraId="78CCD1F4" w14:textId="77777777" w:rsidR="000331CD" w:rsidRDefault="00000000">
      <w:pPr>
        <w:spacing w:after="120"/>
      </w:pPr>
      <w:r>
        <w:t>que ronronam, as casas flutuantes, o neon que nunca apaga. E agora… uma criança? Uma</w:t>
      </w:r>
    </w:p>
    <w:p w14:paraId="649F7693" w14:textId="77777777" w:rsidR="000331CD" w:rsidRDefault="00000000">
      <w:pPr>
        <w:spacing w:after="120"/>
      </w:pPr>
      <w:r>
        <w:t>criança nossa? Que vai crescer vendo hologramas de Elvis no café da manhã, pilotando mini-</w:t>
      </w:r>
    </w:p>
    <w:p w14:paraId="5494C5AF" w14:textId="77777777" w:rsidR="000331CD" w:rsidRDefault="00000000">
      <w:pPr>
        <w:spacing w:after="120"/>
      </w:pPr>
      <w:r>
        <w:t>Zanti no quintal, perguntando por que a mamãe às vezes fala de um tempo onde as motos</w:t>
      </w:r>
    </w:p>
    <w:p w14:paraId="6A70B412" w14:textId="77777777" w:rsidR="000331CD" w:rsidRDefault="00000000">
      <w:pPr>
        <w:spacing w:after="120"/>
      </w:pPr>
      <w:r>
        <w:t>faziam barulho de verdade e o céu tinha poluição?</w:t>
      </w:r>
    </w:p>
    <w:p w14:paraId="00B90D28" w14:textId="77777777" w:rsidR="000331CD" w:rsidRDefault="00000000">
      <w:pPr>
        <w:spacing w:after="120"/>
      </w:pPr>
      <w:r>
        <w:t>Eu rio baixo, riso nervoso, mas feliz. — Mas sabe o que me assusta mais? Não é a</w:t>
      </w:r>
    </w:p>
    <w:p w14:paraId="563A593F" w14:textId="77777777" w:rsidR="000331CD" w:rsidRDefault="00000000">
      <w:pPr>
        <w:spacing w:after="120"/>
      </w:pPr>
      <w:r>
        <w:t>responsabilidade. Não é o comprometimento. É imaginar que eu poderia viver o resto da</w:t>
      </w:r>
    </w:p>
    <w:p w14:paraId="177EBC0D" w14:textId="77777777" w:rsidR="000331CD" w:rsidRDefault="00000000">
      <w:pPr>
        <w:spacing w:after="120"/>
      </w:pPr>
      <w:r>
        <w:t>minha vida sem isso. Sem ver um pedacinho nosso correndo por aí, sem ouvir uma risada que</w:t>
      </w:r>
    </w:p>
    <w:p w14:paraId="74010ED1" w14:textId="77777777" w:rsidR="000331CD" w:rsidRDefault="00000000">
      <w:pPr>
        <w:spacing w:after="120"/>
      </w:pPr>
      <w:r>
        <w:t>mistura a sua rouquidão com o meu jeito de rir alto, sem ensinar alguém a pilotar, a pular no</w:t>
      </w:r>
    </w:p>
    <w:p w14:paraId="67A26ECB" w14:textId="77777777" w:rsidR="000331CD" w:rsidRDefault="00000000">
      <w:pPr>
        <w:spacing w:after="120"/>
      </w:pPr>
      <w:r>
        <w:t>tempo (ou pelo menos a sonhar com isso).</w:t>
      </w:r>
    </w:p>
    <w:p w14:paraId="5D816026" w14:textId="77777777" w:rsidR="000331CD" w:rsidRDefault="00000000">
      <w:pPr>
        <w:spacing w:after="120"/>
      </w:pPr>
      <w:r>
        <w:t>Eu me inclino, beijo sua boca, demorado, como se quisesse selar cada palavra.</w:t>
      </w:r>
    </w:p>
    <w:p w14:paraId="47527C0E" w14:textId="77777777" w:rsidR="000331CD" w:rsidRDefault="00000000">
      <w:pPr>
        <w:spacing w:after="120"/>
      </w:pPr>
      <w:r>
        <w:t>— Eu quero. Quero muito. Mas você tá certo: é opção minha, e eu vou pensar. Vou pesar.</w:t>
      </w:r>
    </w:p>
    <w:p w14:paraId="426DEE4B" w14:textId="77777777" w:rsidR="000331CD" w:rsidRDefault="00000000">
      <w:pPr>
        <w:spacing w:after="120"/>
      </w:pPr>
      <w:r>
        <w:t>Porque se for para ter um filho — ou mais — aqui, eu quero que seja porque eu tô inteira</w:t>
      </w:r>
    </w:p>
    <w:p w14:paraId="0E5B787C" w14:textId="77777777" w:rsidR="000331CD" w:rsidRDefault="00000000">
      <w:pPr>
        <w:spacing w:after="120"/>
      </w:pPr>
      <w:r>
        <w:t>nessa. Porque eu tô pronta para acordar de madrugada com choro, para trocar fralda</w:t>
      </w:r>
    </w:p>
    <w:p w14:paraId="6629DA3A" w14:textId="77777777" w:rsidR="000331CD" w:rsidRDefault="00000000">
      <w:pPr>
        <w:spacing w:after="120"/>
      </w:pPr>
      <w:r>
        <w:t>holográfica (ou o que quer que exista aqui), para brigar com você sobre quem dá banho, para</w:t>
      </w:r>
    </w:p>
    <w:p w14:paraId="6EA5D136" w14:textId="77777777" w:rsidR="000331CD" w:rsidRDefault="00000000">
      <w:pPr>
        <w:spacing w:after="120"/>
      </w:pPr>
      <w:r>
        <w:t>chorar de orgulho quando ele (ou ela) der o primeiro passo nesse quintal que muda de cor.</w:t>
      </w:r>
    </w:p>
    <w:p w14:paraId="6A580544" w14:textId="77777777" w:rsidR="000331CD" w:rsidRDefault="00000000">
      <w:pPr>
        <w:spacing w:after="120"/>
      </w:pPr>
      <w:r>
        <w:t>— Não vai ter arrependimento. Porque se eu escolher isso, vai ser porque eu escolhi você</w:t>
      </w:r>
    </w:p>
    <w:p w14:paraId="4DCEFD42" w14:textId="77777777" w:rsidR="000331CD" w:rsidRDefault="00000000">
      <w:pPr>
        <w:spacing w:after="120"/>
      </w:pPr>
      <w:r>
        <w:t>primeiro. E com você… eu escolho tudo. Mas vou dar tempo para mim mesma. Vou sentir isso</w:t>
      </w:r>
    </w:p>
    <w:p w14:paraId="18D6BAF9" w14:textId="77777777" w:rsidR="000331CD" w:rsidRDefault="00000000">
      <w:pPr>
        <w:spacing w:after="120"/>
      </w:pPr>
      <w:r>
        <w:t>aqui dentro, deixar crescer devagar, como a gente deixou nosso amor crescer.</w:t>
      </w:r>
    </w:p>
    <w:p w14:paraId="00CFAED0" w14:textId="77777777" w:rsidR="000331CD" w:rsidRDefault="00000000">
      <w:pPr>
        <w:spacing w:after="120"/>
      </w:pPr>
      <w:r>
        <w:t>Abro os olhos, olho fundo nos seus.</w:t>
      </w:r>
    </w:p>
    <w:p w14:paraId="3A72188F" w14:textId="77777777" w:rsidR="000331CD" w:rsidRDefault="00000000">
      <w:pPr>
        <w:spacing w:after="120"/>
      </w:pPr>
      <w:r>
        <w:t>— Enquanto isso… vamos estruturar essa casa. Vamos encher ela de nós dois. De risada, de</w:t>
      </w:r>
    </w:p>
    <w:p w14:paraId="46250C3A" w14:textId="77777777" w:rsidR="000331CD" w:rsidRDefault="00000000">
      <w:pPr>
        <w:spacing w:after="120"/>
      </w:pPr>
      <w:r>
        <w:t>sexo na cozinha, de brigas bobas e de paz. E quando eu estiver pronta — quando a gente</w:t>
      </w:r>
    </w:p>
    <w:p w14:paraId="1652F00E" w14:textId="77777777" w:rsidR="000331CD" w:rsidRDefault="00000000">
      <w:pPr>
        <w:spacing w:after="120"/>
      </w:pPr>
      <w:r>
        <w:t>estiver pronto — a gente decora aquela suíte com coisas de criança. Berço flutuante, estrelas</w:t>
      </w:r>
    </w:p>
    <w:p w14:paraId="06CFFA8B" w14:textId="77777777" w:rsidR="000331CD" w:rsidRDefault="00000000">
      <w:pPr>
        <w:spacing w:after="120"/>
      </w:pPr>
      <w:r>
        <w:t>e cometas no teto, brinquedos que voam sozinhos. E aí sim… a gente traz um pedacinho nosso</w:t>
      </w:r>
    </w:p>
    <w:p w14:paraId="73CB5579" w14:textId="77777777" w:rsidR="000331CD" w:rsidRDefault="00000000">
      <w:pPr>
        <w:spacing w:after="120"/>
      </w:pPr>
      <w:r>
        <w:lastRenderedPageBreak/>
        <w:t>para cá.</w:t>
      </w:r>
    </w:p>
    <w:p w14:paraId="5A9AFEE3" w14:textId="77777777" w:rsidR="000331CD" w:rsidRDefault="00000000">
      <w:pPr>
        <w:spacing w:after="120"/>
      </w:pPr>
      <w:r>
        <w:t>Eu sorrio, lágrimas ainda escorrendo, mas sorriso enorme.</w:t>
      </w:r>
    </w:p>
    <w:p w14:paraId="073134F1" w14:textId="77777777" w:rsidR="000331CD" w:rsidRDefault="00000000">
      <w:pPr>
        <w:spacing w:after="120"/>
      </w:pPr>
      <w:r>
        <w:t>— Te amo, Martin. Por pensar nisso. Por me dar a escolha. Por querer construir família comigo</w:t>
      </w:r>
    </w:p>
    <w:p w14:paraId="05C8B94D" w14:textId="77777777" w:rsidR="000331CD" w:rsidRDefault="00000000">
      <w:pPr>
        <w:spacing w:after="120"/>
      </w:pPr>
      <w:r>
        <w:t>nesse futuro maluco que você salvou. “Come Away With Me” da Norah Jones flutua em minha</w:t>
      </w:r>
    </w:p>
    <w:p w14:paraId="007977D9" w14:textId="77777777" w:rsidR="000331CD" w:rsidRDefault="00000000">
      <w:pPr>
        <w:spacing w:after="120"/>
      </w:pPr>
      <w:r>
        <w:t>mente — piano suave e voz sussurrada como se a música estivesse nos convidando a seguir</w:t>
      </w:r>
    </w:p>
    <w:p w14:paraId="4EF76E23" w14:textId="77777777" w:rsidR="000331CD" w:rsidRDefault="00000000">
      <w:pPr>
        <w:spacing w:after="120"/>
      </w:pPr>
      <w:r>
        <w:t>juntos, a construir raiz sem pressa, a escolher o amor todos os dias.</w:t>
      </w:r>
    </w:p>
    <w:p w14:paraId="0549184D" w14:textId="77777777" w:rsidR="000331CD" w:rsidRDefault="00000000">
      <w:pPr>
        <w:spacing w:after="120"/>
      </w:pPr>
      <w:r>
        <w:t>O futuro pode esperar mais um pouco.</w:t>
      </w:r>
    </w:p>
    <w:p w14:paraId="6035E9E8" w14:textId="77777777" w:rsidR="000331CD" w:rsidRDefault="00000000">
      <w:r>
        <w:br w:type="page"/>
      </w:r>
    </w:p>
    <w:p w14:paraId="0F5B625E" w14:textId="77777777" w:rsidR="000331CD" w:rsidRDefault="00000000">
      <w:pPr>
        <w:spacing w:after="120"/>
      </w:pPr>
      <w:r>
        <w:lastRenderedPageBreak/>
        <w:t>77</w:t>
      </w:r>
    </w:p>
    <w:p w14:paraId="3FD97801" w14:textId="77777777" w:rsidR="000331CD" w:rsidRDefault="00000000">
      <w:pPr>
        <w:spacing w:after="120"/>
        <w:jc w:val="center"/>
      </w:pPr>
      <w:r>
        <w:rPr>
          <w:b/>
          <w:sz w:val="32"/>
        </w:rPr>
        <w:t>21: Salto Solo</w:t>
      </w:r>
    </w:p>
    <w:p w14:paraId="14DD9FA0" w14:textId="77777777" w:rsidR="000331CD" w:rsidRDefault="00000000">
      <w:pPr>
        <w:spacing w:after="120"/>
      </w:pPr>
      <w:r>
        <w:t>Os dias passam como um sonho que a gente constrói juntos — devagar, mas com vontade. A</w:t>
      </w:r>
    </w:p>
    <w:p w14:paraId="154167C3" w14:textId="77777777" w:rsidR="000331CD" w:rsidRDefault="00000000">
      <w:pPr>
        <w:spacing w:after="120"/>
      </w:pPr>
      <w:r>
        <w:t>casa em Cristais ganha vida aos poucos: paredes que mudam de tom com a luz do dia, posters</w:t>
      </w:r>
    </w:p>
    <w:p w14:paraId="093664E2" w14:textId="77777777" w:rsidR="000331CD" w:rsidRDefault="00000000">
      <w:pPr>
        <w:spacing w:after="120"/>
      </w:pPr>
      <w:r>
        <w:t>da minha CB velha colados ao lado de hologramas das Zanti, cozinha cheia de panelas que a</w:t>
      </w:r>
    </w:p>
    <w:p w14:paraId="06C8D8B2" w14:textId="77777777" w:rsidR="000331CD" w:rsidRDefault="00000000">
      <w:pPr>
        <w:spacing w:after="120"/>
      </w:pPr>
      <w:r>
        <w:t>gente usa para fazer bagunça e rir quando queima tudo. A suíte que reservamos para o futuro</w:t>
      </w:r>
    </w:p>
    <w:p w14:paraId="622DC6AE" w14:textId="77777777" w:rsidR="000331CD" w:rsidRDefault="00000000">
      <w:pPr>
        <w:spacing w:after="120"/>
      </w:pPr>
      <w:r>
        <w:t>filho (ou filhos, quem sabe) começa a ficar pronta: berço flutuante que balança sozinho,</w:t>
      </w:r>
    </w:p>
    <w:p w14:paraId="112BECE3" w14:textId="77777777" w:rsidR="000331CD" w:rsidRDefault="00000000">
      <w:pPr>
        <w:spacing w:after="120"/>
      </w:pPr>
      <w:r>
        <w:t>paredes que projetam estrelas e nuvens, mobile de mini-motos holográficas girando devagar</w:t>
      </w:r>
    </w:p>
    <w:p w14:paraId="5D2B749D" w14:textId="77777777" w:rsidR="000331CD" w:rsidRDefault="00000000">
      <w:pPr>
        <w:spacing w:after="120"/>
      </w:pPr>
      <w:r>
        <w:t>acima da cabeceira. Toda vez que entro ali, sinto um frio gostoso na barriga e aperto sua mão.</w:t>
      </w:r>
    </w:p>
    <w:p w14:paraId="6725950E" w14:textId="77777777" w:rsidR="000331CD" w:rsidRDefault="00000000">
      <w:pPr>
        <w:spacing w:after="120"/>
      </w:pPr>
      <w:r>
        <w:t>Ani não para de mandar mensagens. O celular clonado vibra o tempo todo: áudios longos,</w:t>
      </w:r>
    </w:p>
    <w:p w14:paraId="27D43B1D" w14:textId="77777777" w:rsidR="000331CD" w:rsidRDefault="00000000">
      <w:pPr>
        <w:spacing w:after="120"/>
      </w:pPr>
      <w:r>
        <w:t>fotos da garagem, “Lídia sua doida, cadê você?”, “a CB tá chorando poeira”, “volta logo ou eu</w:t>
      </w:r>
    </w:p>
    <w:p w14:paraId="13EC9923" w14:textId="77777777" w:rsidR="000331CD" w:rsidRDefault="00000000">
      <w:pPr>
        <w:spacing w:after="120"/>
      </w:pPr>
      <w:r>
        <w:t>vou aí te buscar de moto e te arrasto pelo cabelo”. Eu leio tudo rindo, mas com um aperto no</w:t>
      </w:r>
    </w:p>
    <w:p w14:paraId="76BB7FC5" w14:textId="77777777" w:rsidR="000331CD" w:rsidRDefault="00000000">
      <w:pPr>
        <w:spacing w:after="120"/>
      </w:pPr>
      <w:r>
        <w:t>peito.</w:t>
      </w:r>
    </w:p>
    <w:p w14:paraId="1221A147" w14:textId="77777777" w:rsidR="000331CD" w:rsidRDefault="00000000">
      <w:pPr>
        <w:spacing w:after="120"/>
      </w:pPr>
      <w:r>
        <w:t>Uma noite, depois do jantar (consegui não queimar o macarrão dessa vez), sento no sofá novo</w:t>
      </w:r>
    </w:p>
    <w:p w14:paraId="2F34EC3F" w14:textId="77777777" w:rsidR="000331CD" w:rsidRDefault="00000000">
      <w:pPr>
        <w:spacing w:after="120"/>
      </w:pPr>
      <w:r>
        <w:t>da sala, encosto no seu ombro e falo baixinho:</w:t>
      </w:r>
    </w:p>
    <w:p w14:paraId="1C58035B" w14:textId="77777777" w:rsidR="000331CD" w:rsidRDefault="00000000">
      <w:pPr>
        <w:spacing w:after="120"/>
      </w:pPr>
      <w:r>
        <w:t>— Amor… eu preciso ver elas. A Ani tá insistente demais. Elas tão preocupadas de verdade.</w:t>
      </w:r>
    </w:p>
    <w:p w14:paraId="7785850F" w14:textId="77777777" w:rsidR="000331CD" w:rsidRDefault="00000000">
      <w:pPr>
        <w:spacing w:after="120"/>
      </w:pPr>
      <w:r>
        <w:t>Quero saltar para 2026. Só uma visita rápida. Mostrar que tô viva, que tô feliz… e quem sabe</w:t>
      </w:r>
    </w:p>
    <w:p w14:paraId="584E89D5" w14:textId="77777777" w:rsidR="000331CD" w:rsidRDefault="00000000">
      <w:pPr>
        <w:spacing w:after="120"/>
      </w:pPr>
      <w:r>
        <w:t>contar um pedacinho da loucura toda.</w:t>
      </w:r>
    </w:p>
    <w:p w14:paraId="580A941B" w14:textId="77777777" w:rsidR="000331CD" w:rsidRDefault="00000000">
      <w:pPr>
        <w:spacing w:after="120"/>
      </w:pPr>
      <w:r>
        <w:t>Você segura minha mão, entrelaça os dedos nos meus e fica quieto um instante. Depois respira</w:t>
      </w:r>
    </w:p>
    <w:p w14:paraId="28E0C6F2" w14:textId="77777777" w:rsidR="000331CD" w:rsidRDefault="00000000">
      <w:pPr>
        <w:spacing w:after="120"/>
      </w:pPr>
      <w:r>
        <w:t>fundo, voz baixa, mas firme: — Por causa do ferimento… eu posso saltar apenas mais algumas</w:t>
      </w:r>
    </w:p>
    <w:p w14:paraId="523D0469" w14:textId="77777777" w:rsidR="000331CD" w:rsidRDefault="00000000">
      <w:pPr>
        <w:spacing w:after="120"/>
      </w:pPr>
      <w:r>
        <w:t>vezes…</w:t>
      </w:r>
    </w:p>
    <w:p w14:paraId="09DF0976" w14:textId="77777777" w:rsidR="000331CD" w:rsidRDefault="00000000">
      <w:pPr>
        <w:spacing w:after="120"/>
      </w:pPr>
      <w:r>
        <w:t>Um frio sobe pela minha espinha. Viro o corpo inteiro para você, olho nos seus olhos.</w:t>
      </w:r>
    </w:p>
    <w:p w14:paraId="4C7ABB20" w14:textId="77777777" w:rsidR="000331CD" w:rsidRDefault="00000000">
      <w:pPr>
        <w:spacing w:after="120"/>
      </w:pPr>
      <w:r>
        <w:t>Nesse exato momento, “You'll Be in My Heart” do Phil Collins começa a tocar baixo no sistema</w:t>
      </w:r>
    </w:p>
    <w:p w14:paraId="1B698A80" w14:textId="77777777" w:rsidR="000331CD" w:rsidRDefault="00000000">
      <w:pPr>
        <w:spacing w:after="120"/>
      </w:pPr>
      <w:r>
        <w:t>da sala — piano delicado, voz que abraça como um cobertor quente. As notas flutuam entre</w:t>
      </w:r>
    </w:p>
    <w:p w14:paraId="3AF31C1A" w14:textId="77777777" w:rsidR="000331CD" w:rsidRDefault="00000000">
      <w:pPr>
        <w:spacing w:after="120"/>
      </w:pPr>
      <w:r>
        <w:t>nós, como se a casa estivesse nos dizendo que, não importa o salto, a gente fica no coração</w:t>
      </w:r>
    </w:p>
    <w:p w14:paraId="1B89F5DA" w14:textId="77777777" w:rsidR="000331CD" w:rsidRDefault="00000000">
      <w:pPr>
        <w:spacing w:after="120"/>
      </w:pPr>
      <w:r>
        <w:t>um do outro.</w:t>
      </w:r>
    </w:p>
    <w:p w14:paraId="16A96EF6" w14:textId="77777777" w:rsidR="000331CD" w:rsidRDefault="00000000">
      <w:pPr>
        <w:spacing w:after="120"/>
      </w:pPr>
      <w:r>
        <w:t>— Então você não vai. Eu vou sozinha?</w:t>
      </w:r>
    </w:p>
    <w:p w14:paraId="7D1280C5" w14:textId="77777777" w:rsidR="000331CD" w:rsidRDefault="00000000">
      <w:pPr>
        <w:spacing w:after="120"/>
      </w:pPr>
      <w:r>
        <w:t>Você balança a cabeça devagar.</w:t>
      </w:r>
    </w:p>
    <w:p w14:paraId="49E3089E" w14:textId="77777777" w:rsidR="000331CD" w:rsidRDefault="00000000">
      <w:pPr>
        <w:spacing w:after="120"/>
      </w:pPr>
      <w:r>
        <w:t>— Mas você pode ir. Eu te ensino tudo de novo, ajusto o ponto de chegada no galpão, a moto</w:t>
      </w:r>
    </w:p>
    <w:p w14:paraId="25CE6367" w14:textId="77777777" w:rsidR="000331CD" w:rsidRDefault="00000000">
      <w:pPr>
        <w:spacing w:after="120"/>
      </w:pPr>
      <w:r>
        <w:t>antiga que deixamos lá está preparada. Você salta, vê elas, abraça, conta o que der no coração.</w:t>
      </w:r>
    </w:p>
    <w:p w14:paraId="79C81D43" w14:textId="77777777" w:rsidR="000331CD" w:rsidRDefault="00000000">
      <w:pPr>
        <w:spacing w:after="120"/>
      </w:pPr>
      <w:r>
        <w:t>E volta. Eu fico aqui… esperando. Como sempre esperei.</w:t>
      </w:r>
    </w:p>
    <w:p w14:paraId="0D17920C" w14:textId="77777777" w:rsidR="000331CD" w:rsidRDefault="00000000">
      <w:pPr>
        <w:spacing w:after="120"/>
      </w:pPr>
      <w:r>
        <w:lastRenderedPageBreak/>
        <w:t>O sofá flutuante balança de leve com o vento que entra pela janela aberta. Olho para a sala</w:t>
      </w:r>
    </w:p>
    <w:p w14:paraId="5C4A8FD4" w14:textId="77777777" w:rsidR="000331CD" w:rsidRDefault="00000000">
      <w:pPr>
        <w:spacing w:after="120"/>
      </w:pPr>
      <w:r>
        <w:t>ainda meio vazia, para os cantos que vamos encher de vida, para o quintal lá fora que muda</w:t>
      </w:r>
    </w:p>
    <w:p w14:paraId="337C9E12" w14:textId="77777777" w:rsidR="000331CD" w:rsidRDefault="00000000">
      <w:pPr>
        <w:spacing w:after="120"/>
      </w:pPr>
      <w:r>
        <w:t>de cor devagar.</w:t>
      </w:r>
    </w:p>
    <w:p w14:paraId="4EC8DB26" w14:textId="77777777" w:rsidR="000331CD" w:rsidRDefault="00000000">
      <w:r>
        <w:br w:type="page"/>
      </w:r>
    </w:p>
    <w:p w14:paraId="0A8C2D01" w14:textId="77777777" w:rsidR="000331CD" w:rsidRDefault="00000000">
      <w:pPr>
        <w:spacing w:after="120"/>
      </w:pPr>
      <w:r>
        <w:lastRenderedPageBreak/>
        <w:t>78</w:t>
      </w:r>
    </w:p>
    <w:p w14:paraId="3EA73DEE" w14:textId="77777777" w:rsidR="000331CD" w:rsidRDefault="00000000">
      <w:pPr>
        <w:spacing w:after="120"/>
      </w:pPr>
      <w:r>
        <w:t>— Eu não quero ir sem você — digo, voz embargada. — Não quero deixar você aqui sozinho,</w:t>
      </w:r>
    </w:p>
    <w:p w14:paraId="30FFA0A3" w14:textId="77777777" w:rsidR="000331CD" w:rsidRDefault="00000000">
      <w:pPr>
        <w:spacing w:after="120"/>
      </w:pPr>
      <w:r>
        <w:t>esperando, com medo de que eu não volte. Porque eu volto, Martin. Sempre volto para você.</w:t>
      </w:r>
    </w:p>
    <w:p w14:paraId="59C26A80" w14:textId="77777777" w:rsidR="000331CD" w:rsidRDefault="00000000">
      <w:pPr>
        <w:spacing w:after="120"/>
      </w:pPr>
      <w:r>
        <w:t>Mas se eu for, quero que saiba que não é porque sinto falta do passado. É porque amo aquelas</w:t>
      </w:r>
    </w:p>
    <w:p w14:paraId="127C8FD0" w14:textId="77777777" w:rsidR="000331CD" w:rsidRDefault="00000000">
      <w:pPr>
        <w:spacing w:after="120"/>
      </w:pPr>
      <w:r>
        <w:t>pessoas. E porque quero que elas saibam que tô bem. Que tô mais que bem.</w:t>
      </w:r>
    </w:p>
    <w:p w14:paraId="4FA5D3D6" w14:textId="77777777" w:rsidR="000331CD" w:rsidRDefault="00000000">
      <w:pPr>
        <w:spacing w:after="120"/>
      </w:pPr>
      <w:r>
        <w:t>Me inclino e beijo você.</w:t>
      </w:r>
    </w:p>
    <w:p w14:paraId="27BC9834" w14:textId="77777777" w:rsidR="000331CD" w:rsidRDefault="00000000">
      <w:pPr>
        <w:spacing w:after="120"/>
      </w:pPr>
      <w:r>
        <w:t>— Me ensina de novo. Me mostra como ajustar o salto sozinha. E quando eu voltar… a gente</w:t>
      </w:r>
    </w:p>
    <w:p w14:paraId="0927C61B" w14:textId="77777777" w:rsidR="000331CD" w:rsidRDefault="00000000">
      <w:pPr>
        <w:spacing w:after="120"/>
      </w:pPr>
      <w:r>
        <w:t>continua decorando a suíte de criança. Porque eu penso nisso todo dia. Quero isso. Com você.</w:t>
      </w:r>
    </w:p>
    <w:p w14:paraId="55E7AAA9" w14:textId="77777777" w:rsidR="000331CD" w:rsidRDefault="00000000">
      <w:pPr>
        <w:spacing w:after="120"/>
      </w:pPr>
      <w:r>
        <w:t>Aqui.</w:t>
      </w:r>
    </w:p>
    <w:p w14:paraId="338AFFB8" w14:textId="77777777" w:rsidR="000331CD" w:rsidRDefault="00000000">
      <w:pPr>
        <w:spacing w:after="120"/>
      </w:pPr>
      <w:r>
        <w:t>Aperto sua mão contra meu peito, bem em cima do coração.</w:t>
      </w:r>
    </w:p>
    <w:p w14:paraId="76810604" w14:textId="77777777" w:rsidR="000331CD" w:rsidRDefault="00000000">
      <w:pPr>
        <w:spacing w:after="120"/>
      </w:pPr>
      <w:r>
        <w:t>— Mas antes de qualquer salto… me promete uma coisa. Promete que vai cuidar desse</w:t>
      </w:r>
    </w:p>
    <w:p w14:paraId="4ED0AEEE" w14:textId="77777777" w:rsidR="000331CD" w:rsidRDefault="00000000">
      <w:pPr>
        <w:spacing w:after="120"/>
      </w:pPr>
      <w:r>
        <w:t>pulmão. Que vai fazer o que for preciso para durar mais tempo comigo. Porque eu não quero</w:t>
      </w:r>
    </w:p>
    <w:p w14:paraId="36D3B475" w14:textId="77777777" w:rsidR="000331CD" w:rsidRDefault="00000000">
      <w:pPr>
        <w:spacing w:after="120"/>
      </w:pPr>
      <w:r>
        <w:t>fazer isso sozinha. Quero você do meu lado quando a gente tiver um filho correndo por aí,</w:t>
      </w:r>
    </w:p>
    <w:p w14:paraId="72BEB7BB" w14:textId="77777777" w:rsidR="000331CD" w:rsidRDefault="00000000">
      <w:pPr>
        <w:spacing w:after="120"/>
      </w:pPr>
      <w:r>
        <w:t>quando tiver netos pilotando mini-Zanti, quando formos velhos (ou fingirmos que somos) e</w:t>
      </w:r>
    </w:p>
    <w:p w14:paraId="199B68DD" w14:textId="77777777" w:rsidR="000331CD" w:rsidRDefault="00000000">
      <w:pPr>
        <w:spacing w:after="120"/>
      </w:pPr>
      <w:r>
        <w:t>contarmos histórias pros netos sobre como o vovô pulou no tempo pra buscar a vovó.</w:t>
      </w:r>
    </w:p>
    <w:p w14:paraId="7A12975C" w14:textId="77777777" w:rsidR="000331CD" w:rsidRDefault="00000000">
      <w:pPr>
        <w:spacing w:after="120"/>
      </w:pPr>
      <w:r>
        <w:t>Você promete cuidar do pulmão, mesmo sabendo que a tecnologia já fez tudo o que podia —</w:t>
      </w:r>
    </w:p>
    <w:p w14:paraId="3645A3A7" w14:textId="77777777" w:rsidR="000331CD" w:rsidRDefault="00000000">
      <w:pPr>
        <w:spacing w:after="120"/>
      </w:pPr>
      <w:r>
        <w:t>tratamentos, reparos, implantes. A voz sai baixa, quase resignada, mas com aquela firmeza</w:t>
      </w:r>
    </w:p>
    <w:p w14:paraId="28A4017B" w14:textId="77777777" w:rsidR="000331CD" w:rsidRDefault="00000000">
      <w:pPr>
        <w:spacing w:after="120"/>
      </w:pPr>
      <w:r>
        <w:t>que conheço tão bem: você não vai desistir. Nunca desistiu.</w:t>
      </w:r>
    </w:p>
    <w:p w14:paraId="36D98DEC" w14:textId="77777777" w:rsidR="000331CD" w:rsidRDefault="00000000">
      <w:pPr>
        <w:spacing w:after="120"/>
      </w:pPr>
      <w:r>
        <w:t>Fico quieta um segundo, ainda no seu colo, sentindo o peso dessa promessa. Depois beijo sua</w:t>
      </w:r>
    </w:p>
    <w:p w14:paraId="53266017" w14:textId="77777777" w:rsidR="000331CD" w:rsidRDefault="00000000">
      <w:pPr>
        <w:spacing w:after="120"/>
      </w:pPr>
      <w:r>
        <w:t>testa, encosto o rosto no seu peito e sussurro:</w:t>
      </w:r>
    </w:p>
    <w:p w14:paraId="02412588" w14:textId="77777777" w:rsidR="000331CD" w:rsidRDefault="00000000">
      <w:pPr>
        <w:spacing w:after="120"/>
      </w:pPr>
      <w:r>
        <w:t>— Tá bom. Eu acredito em você. E vou voltar rápido. Pra gente continuar construindo isso</w:t>
      </w:r>
    </w:p>
    <w:p w14:paraId="18497759" w14:textId="77777777" w:rsidR="000331CD" w:rsidRDefault="00000000">
      <w:pPr>
        <w:spacing w:after="120"/>
      </w:pPr>
      <w:r>
        <w:t>aqui… juntos. Com ou sem salto extra, você é meu para sempre.</w:t>
      </w:r>
    </w:p>
    <w:p w14:paraId="557459DD" w14:textId="77777777" w:rsidR="000331CD" w:rsidRDefault="00000000">
      <w:pPr>
        <w:spacing w:after="120"/>
      </w:pPr>
      <w:r>
        <w:t>Pergunto quando quero ir. Respondo na hora, sem hesitar:</w:t>
      </w:r>
    </w:p>
    <w:p w14:paraId="6BA85D88" w14:textId="77777777" w:rsidR="000331CD" w:rsidRDefault="00000000">
      <w:pPr>
        <w:spacing w:after="120"/>
      </w:pPr>
      <w:r>
        <w:t>— Amanhã. Cedo. Antes que a saudade vire culpa.</w:t>
      </w:r>
    </w:p>
    <w:p w14:paraId="351919FA" w14:textId="77777777" w:rsidR="000331CD" w:rsidRDefault="00000000">
      <w:pPr>
        <w:spacing w:after="120"/>
      </w:pPr>
      <w:r>
        <w:t>No dia seguinte acordamos cedo. Café rápido na ilha da cozinha — eu faço ovos (sem</w:t>
      </w:r>
    </w:p>
    <w:p w14:paraId="1F065122" w14:textId="77777777" w:rsidR="000331CD" w:rsidRDefault="00000000">
      <w:pPr>
        <w:spacing w:after="120"/>
      </w:pPr>
      <w:r>
        <w:t>queimar!), você pilota o expresso como sempre. Comemos rindo de bobagem, mas o clima</w:t>
      </w:r>
    </w:p>
    <w:p w14:paraId="50633980" w14:textId="77777777" w:rsidR="000331CD" w:rsidRDefault="00000000">
      <w:pPr>
        <w:spacing w:after="120"/>
      </w:pPr>
      <w:r>
        <w:t>está diferente: expectativa, um pouquinho de medo, muita vontade de voltar.</w:t>
      </w:r>
    </w:p>
    <w:p w14:paraId="09A1CD87" w14:textId="77777777" w:rsidR="000331CD" w:rsidRDefault="00000000">
      <w:pPr>
        <w:spacing w:after="120"/>
      </w:pPr>
      <w:r>
        <w:t>Pegamos as Zanti. Elas roncam baixinho quando montamos, como se soubessem que é um</w:t>
      </w:r>
    </w:p>
    <w:p w14:paraId="1F566858" w14:textId="77777777" w:rsidR="000331CD" w:rsidRDefault="00000000">
      <w:pPr>
        <w:spacing w:after="120"/>
      </w:pPr>
      <w:r>
        <w:t>salto diferente. Capacetes sincronizados, playlist baixa só com “Always On My Mind” do Elvis</w:t>
      </w:r>
    </w:p>
    <w:p w14:paraId="50EDC991" w14:textId="77777777" w:rsidR="000331CD" w:rsidRDefault="00000000">
      <w:pPr>
        <w:spacing w:after="120"/>
      </w:pPr>
      <w:r>
        <w:t>para me lembrar que isso aqui é temporário. Aceleramos rumo ao galpão, vento batendo</w:t>
      </w:r>
    </w:p>
    <w:p w14:paraId="4D5A9219" w14:textId="77777777" w:rsidR="000331CD" w:rsidRDefault="00000000">
      <w:pPr>
        <w:spacing w:after="120"/>
      </w:pPr>
      <w:r>
        <w:t>forte, pista flutuante vazia de manhã cedo.</w:t>
      </w:r>
    </w:p>
    <w:p w14:paraId="26A39B6E" w14:textId="77777777" w:rsidR="000331CD" w:rsidRDefault="00000000">
      <w:pPr>
        <w:spacing w:after="120"/>
      </w:pPr>
      <w:r>
        <w:lastRenderedPageBreak/>
        <w:t>Chegamos. Você abre a porta com o controle, luzes acendem suaves. Lá dentro: as motos</w:t>
      </w:r>
    </w:p>
    <w:p w14:paraId="6D8E9656" w14:textId="77777777" w:rsidR="000331CD" w:rsidRDefault="00000000">
      <w:pPr>
        <w:spacing w:after="120"/>
      </w:pPr>
      <w:r>
        <w:t>antigas esperando no canto, a esfera holográfica girando devagar no painel central,</w:t>
      </w:r>
    </w:p>
    <w:p w14:paraId="122A571C" w14:textId="77777777" w:rsidR="000331CD" w:rsidRDefault="00000000">
      <w:pPr>
        <w:spacing w:after="120"/>
      </w:pPr>
      <w:r>
        <w:t>coordenadas piscando. Você desce primeiro, tira o capacete, vai direto para o console e</w:t>
      </w:r>
    </w:p>
    <w:p w14:paraId="7D5C7601" w14:textId="77777777" w:rsidR="000331CD" w:rsidRDefault="00000000">
      <w:pPr>
        <w:spacing w:after="120"/>
      </w:pPr>
      <w:r>
        <w:t>começa a preparar tudo.</w:t>
      </w:r>
    </w:p>
    <w:p w14:paraId="5F280457" w14:textId="77777777" w:rsidR="000331CD" w:rsidRDefault="00000000">
      <w:pPr>
        <w:spacing w:after="120"/>
      </w:pPr>
      <w:r>
        <w:t>Fico do seu lado, assistindo cada passo. Você explica de novo, paciente, voz calma:</w:t>
      </w:r>
    </w:p>
    <w:p w14:paraId="1D3B60BD" w14:textId="77777777" w:rsidR="000331CD" w:rsidRDefault="00000000">
      <w:r>
        <w:br w:type="page"/>
      </w:r>
    </w:p>
    <w:p w14:paraId="09FAF20E" w14:textId="77777777" w:rsidR="000331CD" w:rsidRDefault="00000000">
      <w:pPr>
        <w:spacing w:after="120"/>
      </w:pPr>
      <w:r>
        <w:lastRenderedPageBreak/>
        <w:t>79</w:t>
      </w:r>
    </w:p>
    <w:p w14:paraId="7B24A9D2" w14:textId="77777777" w:rsidR="000331CD" w:rsidRDefault="00000000">
      <w:pPr>
        <w:spacing w:after="120"/>
      </w:pPr>
      <w:r>
        <w:t>— Ponto de chegada ajustado para a garagem em São Paulo, 2026, mesmo lugar de antes.</w:t>
      </w:r>
    </w:p>
    <w:p w14:paraId="4893D9F8" w14:textId="77777777" w:rsidR="000331CD" w:rsidRDefault="00000000">
      <w:pPr>
        <w:spacing w:after="120"/>
      </w:pPr>
      <w:r>
        <w:t>Moto antiga lá esperando, roupas “normais” no armário. Quando chegar, troca tudo rápido,</w:t>
      </w:r>
    </w:p>
    <w:p w14:paraId="6B1DE285" w14:textId="77777777" w:rsidR="000331CD" w:rsidRDefault="00000000">
      <w:pPr>
        <w:spacing w:after="120"/>
      </w:pPr>
      <w:r>
        <w:t>não deixa nada tech visível. Fica o tempo que precisa. Quando quiser voltar, vai pro mesmo</w:t>
      </w:r>
    </w:p>
    <w:p w14:paraId="748809F1" w14:textId="77777777" w:rsidR="000331CD" w:rsidRDefault="00000000">
      <w:pPr>
        <w:spacing w:after="120"/>
      </w:pPr>
      <w:r>
        <w:t>ponto, ativa o arco com o comando de voz que gravei na sua jaqueta tech: “Momentum</w:t>
      </w:r>
    </w:p>
    <w:p w14:paraId="21F24589" w14:textId="77777777" w:rsidR="000331CD" w:rsidRDefault="00000000">
      <w:pPr>
        <w:spacing w:after="120"/>
      </w:pPr>
      <w:r>
        <w:t>alinhado. Retorno para origem, ponto seguro”. E manda uma mensagem pro meu celular</w:t>
      </w:r>
    </w:p>
    <w:p w14:paraId="66624A4C" w14:textId="77777777" w:rsidR="000331CD" w:rsidRDefault="00000000">
      <w:pPr>
        <w:spacing w:after="120"/>
      </w:pPr>
      <w:r>
        <w:t>assim que chegar lá: “Cheguei. Tô bem. Volto em breve”. Eu vou esperar no galpão. Sempre.</w:t>
      </w:r>
    </w:p>
    <w:p w14:paraId="63C921EB" w14:textId="77777777" w:rsidR="000331CD" w:rsidRDefault="00000000">
      <w:pPr>
        <w:spacing w:after="120"/>
      </w:pPr>
      <w:r>
        <w:t>Repito tudo em voz alta, para fixar. Você ajusta as coordenadas, testa o arco — luz azul neon</w:t>
      </w:r>
    </w:p>
    <w:p w14:paraId="36272C2F" w14:textId="77777777" w:rsidR="000331CD" w:rsidRDefault="00000000">
      <w:pPr>
        <w:spacing w:after="120"/>
      </w:pPr>
      <w:r>
        <w:t>se forma no ar, pequena, precisa. A moto antiga ronca quando você liga, cheiro de gasolina</w:t>
      </w:r>
    </w:p>
    <w:p w14:paraId="17D6CB90" w14:textId="77777777" w:rsidR="000331CD" w:rsidRDefault="00000000">
      <w:pPr>
        <w:spacing w:after="120"/>
      </w:pPr>
      <w:r>
        <w:t>velha invade o galpão, tão diferente do hidrogênio limpo das Zanti.</w:t>
      </w:r>
    </w:p>
    <w:p w14:paraId="264C078A" w14:textId="77777777" w:rsidR="000331CD" w:rsidRDefault="00000000">
      <w:pPr>
        <w:spacing w:after="120"/>
      </w:pPr>
      <w:r>
        <w:t>Você vira para mim, segura meu rosto com as duas mãos.</w:t>
      </w:r>
    </w:p>
    <w:p w14:paraId="4DCA03C3" w14:textId="77777777" w:rsidR="000331CD" w:rsidRDefault="00000000">
      <w:pPr>
        <w:spacing w:after="120"/>
      </w:pPr>
      <w:r>
        <w:t>— Vai. Abraça elas. Diz que você tá amada. E volta pra mim.</w:t>
      </w:r>
    </w:p>
    <w:p w14:paraId="59FF2661" w14:textId="77777777" w:rsidR="000331CD" w:rsidRDefault="00000000">
      <w:pPr>
        <w:spacing w:after="120"/>
      </w:pPr>
      <w:r>
        <w:t>Beijo você forte, como se quisesse levar seu gosto comigo. Monto na moto antiga, capacete e</w:t>
      </w:r>
    </w:p>
    <w:p w14:paraId="2C704F93" w14:textId="77777777" w:rsidR="000331CD" w:rsidRDefault="00000000">
      <w:pPr>
        <w:spacing w:after="120"/>
      </w:pPr>
      <w:r>
        <w:t>jaqueta tech.</w:t>
      </w:r>
    </w:p>
    <w:p w14:paraId="6BA9894D" w14:textId="77777777" w:rsidR="000331CD" w:rsidRDefault="00000000">
      <w:pPr>
        <w:spacing w:after="120"/>
      </w:pPr>
      <w:r>
        <w:t>— Eu volto, amor. Sempre volto.</w:t>
      </w:r>
    </w:p>
    <w:p w14:paraId="62053313" w14:textId="77777777" w:rsidR="000331CD" w:rsidRDefault="00000000">
      <w:pPr>
        <w:spacing w:after="120"/>
      </w:pPr>
      <w:r>
        <w:t>Acelero para o arco. Luz branca ofuscante, túnel curto, ar pesado de novo. Chego na garagem,</w:t>
      </w:r>
    </w:p>
    <w:p w14:paraId="7C855383" w14:textId="77777777" w:rsidR="000331CD" w:rsidRDefault="00000000">
      <w:pPr>
        <w:spacing w:after="120"/>
      </w:pPr>
      <w:r>
        <w:t>2026. O cheiro de óleo, poeira, asfalto velho me atinge como um tapa. Troco tudo rápido:</w:t>
      </w:r>
    </w:p>
    <w:p w14:paraId="21E1D336" w14:textId="77777777" w:rsidR="000331CD" w:rsidRDefault="00000000">
      <w:pPr>
        <w:spacing w:after="120"/>
      </w:pPr>
      <w:r>
        <w:t>jaqueta tech guardada, roupa velha, moto antiga escondida. Saio pela rua, coração na boca.</w:t>
      </w:r>
    </w:p>
    <w:p w14:paraId="6F707370" w14:textId="77777777" w:rsidR="000331CD" w:rsidRDefault="00000000">
      <w:pPr>
        <w:spacing w:after="120"/>
      </w:pPr>
      <w:r>
        <w:t>Vou direto para o ponto de encontro da galera — a garagem do Caco. Chego lá, e a cena que</w:t>
      </w:r>
    </w:p>
    <w:p w14:paraId="48099210" w14:textId="77777777" w:rsidR="000331CD" w:rsidRDefault="00000000">
      <w:pPr>
        <w:spacing w:after="120"/>
      </w:pPr>
      <w:r>
        <w:t>vejo me para no meio do caminho.</w:t>
      </w:r>
    </w:p>
    <w:p w14:paraId="32354BC0" w14:textId="77777777" w:rsidR="000331CD" w:rsidRDefault="00000000">
      <w:pPr>
        <w:spacing w:after="120"/>
      </w:pPr>
      <w:r>
        <w:t>Ani tá na porta, rindo alto, abraçada com…</w:t>
      </w:r>
    </w:p>
    <w:p w14:paraId="41A7D9B8" w14:textId="77777777" w:rsidR="000331CD" w:rsidRDefault="00000000">
      <w:r>
        <w:br w:type="page"/>
      </w:r>
    </w:p>
    <w:p w14:paraId="5F5840EF" w14:textId="77777777" w:rsidR="000331CD" w:rsidRDefault="00000000">
      <w:pPr>
        <w:spacing w:after="120"/>
      </w:pPr>
      <w:r>
        <w:lastRenderedPageBreak/>
        <w:t>80</w:t>
      </w:r>
    </w:p>
    <w:p w14:paraId="57BFE98A" w14:textId="77777777" w:rsidR="000331CD" w:rsidRDefault="00000000">
      <w:pPr>
        <w:spacing w:after="120"/>
        <w:jc w:val="center"/>
      </w:pPr>
      <w:r>
        <w:rPr>
          <w:b/>
          <w:sz w:val="32"/>
        </w:rPr>
        <w:t>22: O Cerco das Sombras</w:t>
      </w:r>
    </w:p>
    <w:p w14:paraId="786F2F5E" w14:textId="77777777" w:rsidR="000331CD" w:rsidRDefault="00000000">
      <w:pPr>
        <w:spacing w:after="120"/>
      </w:pPr>
      <w:r>
        <w:t>Thiago. O mesmo Thiago. O baixinho. O cara que enfiou a faca no peito do Martin. Ele está</w:t>
      </w:r>
    </w:p>
    <w:p w14:paraId="5C7919FD" w14:textId="77777777" w:rsidR="000331CD" w:rsidRDefault="00000000">
      <w:pPr>
        <w:spacing w:after="120"/>
      </w:pPr>
      <w:r>
        <w:t>com o braço ao redor da Ani, beijando o topo da cabeça dela como se fosse dono do mundo.</w:t>
      </w:r>
    </w:p>
    <w:p w14:paraId="2CE6EDE1" w14:textId="77777777" w:rsidR="000331CD" w:rsidRDefault="00000000">
      <w:pPr>
        <w:spacing w:after="120"/>
      </w:pPr>
      <w:r>
        <w:t>Eu fico parada na esquina, escondida na sombra da rua. O estômago vira do avesso. Ani não</w:t>
      </w:r>
    </w:p>
    <w:p w14:paraId="3240AAF4" w14:textId="77777777" w:rsidR="000331CD" w:rsidRDefault="00000000">
      <w:pPr>
        <w:spacing w:after="120"/>
      </w:pPr>
      <w:r>
        <w:t>sabe. Ela não faz ideia. E Thiago… ali, vivo, sorrindo, como se nada tivesse acontecido.</w:t>
      </w:r>
    </w:p>
    <w:p w14:paraId="75EB20CA" w14:textId="77777777" w:rsidR="000331CD" w:rsidRDefault="00000000">
      <w:pPr>
        <w:spacing w:after="120"/>
      </w:pPr>
      <w:r>
        <w:t>Respiro fundo, aperto o celular clonado no bolso. Mensagem rápida para você: “Cheguei. Tô</w:t>
      </w:r>
    </w:p>
    <w:p w14:paraId="5855D087" w14:textId="77777777" w:rsidR="000331CD" w:rsidRDefault="00000000">
      <w:pPr>
        <w:spacing w:after="120"/>
      </w:pPr>
      <w:r>
        <w:t>bem. Mas tem uma surpresa aqui… ruim. Volto logo. Te amo.”</w:t>
      </w:r>
    </w:p>
    <w:p w14:paraId="6F2DC181" w14:textId="77777777" w:rsidR="000331CD" w:rsidRDefault="00000000">
      <w:pPr>
        <w:spacing w:after="120"/>
      </w:pPr>
      <w:r>
        <w:t>Guardo o aparelho, endireito a postura e caminho até eles.</w:t>
      </w:r>
    </w:p>
    <w:p w14:paraId="4965525F" w14:textId="77777777" w:rsidR="000331CD" w:rsidRDefault="00000000">
      <w:pPr>
        <w:spacing w:after="120"/>
      </w:pPr>
      <w:r>
        <w:t>— Ani!</w:t>
      </w:r>
    </w:p>
    <w:p w14:paraId="4F15DE8D" w14:textId="77777777" w:rsidR="000331CD" w:rsidRDefault="00000000">
      <w:pPr>
        <w:spacing w:after="120"/>
      </w:pPr>
      <w:r>
        <w:t>Ela vira, olhos arregalados, depois grita e corre na minha direção, me abraçando tão forte que</w:t>
      </w:r>
    </w:p>
    <w:p w14:paraId="1507B179" w14:textId="77777777" w:rsidR="000331CD" w:rsidRDefault="00000000">
      <w:pPr>
        <w:spacing w:after="120"/>
      </w:pPr>
      <w:r>
        <w:t>quase me derruba.</w:t>
      </w:r>
    </w:p>
    <w:p w14:paraId="63303829" w14:textId="77777777" w:rsidR="000331CD" w:rsidRDefault="00000000">
      <w:pPr>
        <w:spacing w:after="120"/>
      </w:pPr>
      <w:r>
        <w:t>— Lídia, sua filha da puta! Sumida, tenho vontade de esganar você!</w:t>
      </w:r>
    </w:p>
    <w:p w14:paraId="4BE7687E" w14:textId="77777777" w:rsidR="000331CD" w:rsidRDefault="00000000">
      <w:pPr>
        <w:spacing w:after="120"/>
      </w:pPr>
      <w:r>
        <w:t>Eu abraço de volta, rindo e chorando ao mesmo tempo, sentindo o cheiro dela — cigarro,</w:t>
      </w:r>
    </w:p>
    <w:p w14:paraId="07A07D52" w14:textId="77777777" w:rsidR="000331CD" w:rsidRDefault="00000000">
      <w:pPr>
        <w:spacing w:after="120"/>
      </w:pPr>
      <w:r>
        <w:t>perfume barato de baunilha, gasolina. Caco e Junia saem da garagem correndo, gritam meu</w:t>
      </w:r>
    </w:p>
    <w:p w14:paraId="32F47A92" w14:textId="77777777" w:rsidR="000331CD" w:rsidRDefault="00000000">
      <w:pPr>
        <w:spacing w:after="120"/>
      </w:pPr>
      <w:r>
        <w:t>nome, me puxam para o meio. Abraços em grupo, perguntas voando.</w:t>
      </w:r>
    </w:p>
    <w:p w14:paraId="680F0D53" w14:textId="77777777" w:rsidR="000331CD" w:rsidRDefault="00000000">
      <w:pPr>
        <w:spacing w:after="120"/>
      </w:pPr>
      <w:r>
        <w:t>Nesse instante, como se o universo tivesse apertado play no som velho da garagem, a versão</w:t>
      </w:r>
    </w:p>
    <w:p w14:paraId="247F24A3" w14:textId="77777777" w:rsidR="000331CD" w:rsidRDefault="00000000">
      <w:pPr>
        <w:spacing w:after="120"/>
      </w:pPr>
      <w:r>
        <w:t>rouca de Joe Cocker de “With a Little Help from My Friends” explode nos alto-falantes</w:t>
      </w:r>
    </w:p>
    <w:p w14:paraId="3CAD41E1" w14:textId="77777777" w:rsidR="000331CD" w:rsidRDefault="00000000">
      <w:pPr>
        <w:spacing w:after="120"/>
      </w:pPr>
      <w:r>
        <w:t>empoeirados — guitarra crua, bateria pesada, voz gritando como se estivesse ali com a gente.</w:t>
      </w:r>
    </w:p>
    <w:p w14:paraId="5DC52536" w14:textId="77777777" w:rsidR="000331CD" w:rsidRDefault="00000000">
      <w:pPr>
        <w:spacing w:after="120"/>
      </w:pPr>
      <w:r>
        <w:t>What do I do when my love is away? … I get by with a little help from my friends…</w:t>
      </w:r>
    </w:p>
    <w:p w14:paraId="6F31659A" w14:textId="77777777" w:rsidR="000331CD" w:rsidRDefault="00000000">
      <w:pPr>
        <w:spacing w:after="120"/>
      </w:pPr>
      <w:r>
        <w:t>A letra bate como um tapa carinhoso: amigos que te seguram quando tudo desaba. Eu aperto</w:t>
      </w:r>
    </w:p>
    <w:p w14:paraId="5513AEBE" w14:textId="77777777" w:rsidR="000331CD" w:rsidRDefault="00000000">
      <w:pPr>
        <w:spacing w:after="120"/>
      </w:pPr>
      <w:r>
        <w:t>Ani mais forte, sinto as costas de Junia e o braço pesado de Caco ao redor, e por um segundo</w:t>
      </w:r>
    </w:p>
    <w:p w14:paraId="6F239B24" w14:textId="77777777" w:rsidR="000331CD" w:rsidRDefault="00000000">
      <w:pPr>
        <w:spacing w:after="120"/>
      </w:pPr>
      <w:r>
        <w:t>é como se o tempo nunca tivesse passado. A música enche o ar sujo de óleo, faz as latas de</w:t>
      </w:r>
    </w:p>
    <w:p w14:paraId="4403B867" w14:textId="77777777" w:rsidR="000331CD" w:rsidRDefault="00000000">
      <w:pPr>
        <w:spacing w:after="120"/>
      </w:pPr>
      <w:r>
        <w:t>cerveja vibrarem na mesa, e eu rio alto no meio do abraço coletivo.</w:t>
      </w:r>
    </w:p>
    <w:p w14:paraId="5DC618B7" w14:textId="77777777" w:rsidR="000331CD" w:rsidRDefault="00000000">
      <w:pPr>
        <w:spacing w:after="120"/>
      </w:pPr>
      <w:r>
        <w:t>Mas meus olhos vão para Thiago. Ele está parado, sorriso congelado, me olhando como se</w:t>
      </w:r>
    </w:p>
    <w:p w14:paraId="13AF0165" w14:textId="77777777" w:rsidR="000331CD" w:rsidRDefault="00000000">
      <w:pPr>
        <w:spacing w:after="120"/>
      </w:pPr>
      <w:r>
        <w:t>tivesse visto um fantasma. Eu sustento o olhar dele, fria, por um segundo. Ele sabe que eu sei.</w:t>
      </w:r>
    </w:p>
    <w:p w14:paraId="3BD53C29" w14:textId="77777777" w:rsidR="000331CD" w:rsidRDefault="00000000">
      <w:pPr>
        <w:spacing w:after="120"/>
      </w:pPr>
      <w:r>
        <w:t>Viro para Ani, aperto sua mão.</w:t>
      </w:r>
    </w:p>
    <w:p w14:paraId="7E71BAC5" w14:textId="77777777" w:rsidR="000331CD" w:rsidRDefault="00000000">
      <w:pPr>
        <w:spacing w:after="120"/>
      </w:pPr>
      <w:r>
        <w:t>— Tô bem. Tô mais que bem. Mas a gente precisa conversar. Sozinhas. Agora.</w:t>
      </w:r>
    </w:p>
    <w:p w14:paraId="6C171B83" w14:textId="77777777" w:rsidR="000331CD" w:rsidRDefault="00000000">
      <w:pPr>
        <w:spacing w:after="120"/>
      </w:pPr>
      <w:r>
        <w:t>Ela franze a testa, mas assente.</w:t>
      </w:r>
    </w:p>
    <w:p w14:paraId="4D876BD9" w14:textId="77777777" w:rsidR="000331CD" w:rsidRDefault="00000000">
      <w:pPr>
        <w:spacing w:after="120"/>
      </w:pPr>
      <w:r>
        <w:t>— Vem, vamos ali no canto.</w:t>
      </w:r>
    </w:p>
    <w:p w14:paraId="5F413607" w14:textId="77777777" w:rsidR="000331CD" w:rsidRDefault="00000000">
      <w:pPr>
        <w:spacing w:after="120"/>
      </w:pPr>
      <w:r>
        <w:t>Eu olho para Thiago uma última vez — um olhar que diz tudo sem palavras: “Eu sei o que você</w:t>
      </w:r>
    </w:p>
    <w:p w14:paraId="63C28E58" w14:textId="77777777" w:rsidR="000331CD" w:rsidRDefault="00000000">
      <w:pPr>
        <w:spacing w:after="120"/>
      </w:pPr>
      <w:r>
        <w:lastRenderedPageBreak/>
        <w:t>fez. E eu não esqueço.”</w:t>
      </w:r>
    </w:p>
    <w:p w14:paraId="39DBC413" w14:textId="77777777" w:rsidR="000331CD" w:rsidRDefault="00000000">
      <w:r>
        <w:br w:type="page"/>
      </w:r>
    </w:p>
    <w:p w14:paraId="3EFDDB47" w14:textId="77777777" w:rsidR="000331CD" w:rsidRDefault="00000000">
      <w:pPr>
        <w:spacing w:after="120"/>
      </w:pPr>
      <w:r>
        <w:lastRenderedPageBreak/>
        <w:t>81</w:t>
      </w:r>
    </w:p>
    <w:p w14:paraId="2BD20C7C" w14:textId="77777777" w:rsidR="000331CD" w:rsidRDefault="00000000">
      <w:pPr>
        <w:spacing w:after="120"/>
      </w:pPr>
      <w:r>
        <w:t>Nós nos afastamos um pouco da galera, sentamos num banco quebrado na calçada da</w:t>
      </w:r>
    </w:p>
    <w:p w14:paraId="3435B4C8" w14:textId="77777777" w:rsidR="000331CD" w:rsidRDefault="00000000">
      <w:pPr>
        <w:spacing w:after="120"/>
      </w:pPr>
      <w:r>
        <w:t>garagem. O cheiro de óleo e escapamento se mistura com o perfume dela. Ela me olha como</w:t>
      </w:r>
    </w:p>
    <w:p w14:paraId="0B653E4B" w14:textId="77777777" w:rsidR="000331CD" w:rsidRDefault="00000000">
      <w:pPr>
        <w:spacing w:after="120"/>
      </w:pPr>
      <w:r>
        <w:t>se eu fosse um sonho que voltou para contar piada ruim.</w:t>
      </w:r>
    </w:p>
    <w:p w14:paraId="46136A5C" w14:textId="77777777" w:rsidR="000331CD" w:rsidRDefault="00000000">
      <w:pPr>
        <w:spacing w:after="120"/>
      </w:pPr>
      <w:r>
        <w:t>— Lídia… onde você estava, sua filha da mãe?</w:t>
      </w:r>
    </w:p>
    <w:p w14:paraId="71E41E37" w14:textId="77777777" w:rsidR="000331CD" w:rsidRDefault="00000000">
      <w:pPr>
        <w:spacing w:after="120"/>
      </w:pPr>
      <w:r>
        <w:t>Eu respiro fundo, pego a mão dela e aperto forte.</w:t>
      </w:r>
    </w:p>
    <w:p w14:paraId="5768192B" w14:textId="77777777" w:rsidR="000331CD" w:rsidRDefault="00000000">
      <w:pPr>
        <w:spacing w:after="120"/>
      </w:pPr>
      <w:r>
        <w:t>— Tô bem, Ani. Tô mais que bem. Tô construindo uma nova vida. Longe daqui. Muito longe.</w:t>
      </w:r>
    </w:p>
    <w:p w14:paraId="4F9A63C2" w14:textId="77777777" w:rsidR="000331CD" w:rsidRDefault="00000000">
      <w:pPr>
        <w:spacing w:after="120"/>
      </w:pPr>
      <w:r>
        <w:t>Não é só viagem de moto dessa vez. É… outro tempo. Outro lugar. Eu sei que soa louco, mas</w:t>
      </w:r>
    </w:p>
    <w:p w14:paraId="70F1DAD9" w14:textId="77777777" w:rsidR="000331CD" w:rsidRDefault="00000000">
      <w:pPr>
        <w:spacing w:after="120"/>
      </w:pPr>
      <w:r>
        <w:t>é real. Eu tô feliz. Tô amada demais. E tô segura.</w:t>
      </w:r>
    </w:p>
    <w:p w14:paraId="09659AB7" w14:textId="77777777" w:rsidR="000331CD" w:rsidRDefault="00000000">
      <w:pPr>
        <w:spacing w:after="120"/>
      </w:pPr>
      <w:r>
        <w:t>Ela franze a testa, olhos arregalados.</w:t>
      </w:r>
    </w:p>
    <w:p w14:paraId="19ED16E7" w14:textId="77777777" w:rsidR="000331CD" w:rsidRDefault="00000000">
      <w:pPr>
        <w:spacing w:after="120"/>
      </w:pPr>
      <w:r>
        <w:t>— Outro tempo? Lídia, você tá usando o quê? Tá com algum cara que te deu LSD eterno?</w:t>
      </w:r>
    </w:p>
    <w:p w14:paraId="37946D24" w14:textId="77777777" w:rsidR="000331CD" w:rsidRDefault="00000000">
      <w:pPr>
        <w:spacing w:after="120"/>
      </w:pPr>
      <w:r>
        <w:t>Eu rio baixo, balanço a cabeça.</w:t>
      </w:r>
    </w:p>
    <w:p w14:paraId="542BD405" w14:textId="77777777" w:rsidR="000331CD" w:rsidRDefault="00000000">
      <w:pPr>
        <w:spacing w:after="120"/>
      </w:pPr>
      <w:r>
        <w:t>— Não é droga. É verdade. Não posso contar tudo agora, porque vocês não iam acreditar</w:t>
      </w:r>
    </w:p>
    <w:p w14:paraId="3071AAC5" w14:textId="77777777" w:rsidR="000331CD" w:rsidRDefault="00000000">
      <w:pPr>
        <w:spacing w:after="120"/>
      </w:pPr>
      <w:r>
        <w:t>mesmo. Mas eu tô viva, tô inteira. E eu volto. Prometo. Só preciso de tempo para organizar</w:t>
      </w:r>
    </w:p>
    <w:p w14:paraId="13B11113" w14:textId="77777777" w:rsidR="000331CD" w:rsidRDefault="00000000">
      <w:pPr>
        <w:spacing w:after="120"/>
      </w:pPr>
      <w:r>
        <w:t>isso na cabeça. Para trazer vocês para perto quando estiver pronto.</w:t>
      </w:r>
    </w:p>
    <w:p w14:paraId="0AE8C0A6" w14:textId="77777777" w:rsidR="000331CD" w:rsidRDefault="00000000">
      <w:pPr>
        <w:spacing w:after="120"/>
      </w:pPr>
      <w:r>
        <w:t>Antes que ela responda, Caco e Junia se aproximam. Caco me puxa num abraço de urso,</w:t>
      </w:r>
    </w:p>
    <w:p w14:paraId="1E33635E" w14:textId="77777777" w:rsidR="000331CD" w:rsidRDefault="00000000">
      <w:pPr>
        <w:spacing w:after="120"/>
      </w:pPr>
      <w:r>
        <w:t>daqueles que quase quebra costela.</w:t>
      </w:r>
    </w:p>
    <w:p w14:paraId="3477D66E" w14:textId="77777777" w:rsidR="000331CD" w:rsidRDefault="00000000">
      <w:pPr>
        <w:spacing w:after="120"/>
      </w:pPr>
      <w:r>
        <w:t>— Cacete, Lídia… a gente achou que você tinha sumido de vez.</w:t>
      </w:r>
    </w:p>
    <w:p w14:paraId="746A0629" w14:textId="77777777" w:rsidR="000331CD" w:rsidRDefault="00000000">
      <w:pPr>
        <w:spacing w:after="120"/>
      </w:pPr>
      <w:r>
        <w:t>Junia vem em seguida, abraço mais suave, mas apertado, cheiro de incenso e óleo de motor.</w:t>
      </w:r>
    </w:p>
    <w:p w14:paraId="227B48AF" w14:textId="77777777" w:rsidR="000331CD" w:rsidRDefault="00000000">
      <w:pPr>
        <w:spacing w:after="120"/>
      </w:pPr>
      <w:r>
        <w:t>— Você tá diferente. Tá brilhando, mas tá… longe. A gente sente sua falta todo dia.</w:t>
      </w:r>
    </w:p>
    <w:p w14:paraId="6EA029BA" w14:textId="77777777" w:rsidR="000331CD" w:rsidRDefault="00000000">
      <w:pPr>
        <w:spacing w:after="120"/>
      </w:pPr>
      <w:r>
        <w:t>Eu abraço os dois de volta, lágrimas quentes escorrendo.</w:t>
      </w:r>
    </w:p>
    <w:p w14:paraId="116DC1B4" w14:textId="77777777" w:rsidR="000331CD" w:rsidRDefault="00000000">
      <w:pPr>
        <w:spacing w:after="120"/>
      </w:pPr>
      <w:r>
        <w:t>— Eu também sinto falta de vocês. Todo dia. Mas eu tô bem. Prometo. Vamos conversar</w:t>
      </w:r>
    </w:p>
    <w:p w14:paraId="3AACD6E8" w14:textId="77777777" w:rsidR="000331CD" w:rsidRDefault="00000000">
      <w:pPr>
        <w:spacing w:after="120"/>
      </w:pPr>
      <w:r>
        <w:t>direito, eu conto tudo que der. Só… agora preciso falar com a Ani sozinha. Coisa rápida.</w:t>
      </w:r>
    </w:p>
    <w:p w14:paraId="13BD44D2" w14:textId="77777777" w:rsidR="000331CD" w:rsidRDefault="00000000">
      <w:pPr>
        <w:spacing w:after="120"/>
      </w:pPr>
      <w:r>
        <w:t>Eles assentem, dão espaço, voltam para a garagem conversando baixo.</w:t>
      </w:r>
    </w:p>
    <w:p w14:paraId="5F05EB27" w14:textId="77777777" w:rsidR="000331CD" w:rsidRDefault="00000000">
      <w:pPr>
        <w:spacing w:after="120"/>
      </w:pPr>
      <w:r>
        <w:t>Nisso, Thiago se aproxima. Arrogante como sempre, sorriso sarcástico que me dá nojo agora</w:t>
      </w:r>
    </w:p>
    <w:p w14:paraId="011B2039" w14:textId="77777777" w:rsidR="000331CD" w:rsidRDefault="00000000">
      <w:pPr>
        <w:spacing w:after="120"/>
      </w:pPr>
      <w:r>
        <w:t>que eu sei. Ele passa um braço nos ombros da Ani — possessivo, como se ela fosse troféu —</w:t>
      </w:r>
    </w:p>
    <w:p w14:paraId="08AFD126" w14:textId="77777777" w:rsidR="000331CD" w:rsidRDefault="00000000">
      <w:pPr>
        <w:spacing w:after="120"/>
      </w:pPr>
      <w:r>
        <w:t>e estende o outro para me abraçar, como se fôssemos velhos amigos.</w:t>
      </w:r>
    </w:p>
    <w:p w14:paraId="5BF75940" w14:textId="77777777" w:rsidR="000331CD" w:rsidRDefault="00000000">
      <w:pPr>
        <w:spacing w:after="120"/>
      </w:pPr>
      <w:r>
        <w:t>— Lídia! Que saudade, hein? Sumiu, voltou, tá toda misteriosa… vem cá, dá um abraço no tio.</w:t>
      </w:r>
    </w:p>
    <w:p w14:paraId="3B27C54E" w14:textId="77777777" w:rsidR="000331CD" w:rsidRDefault="00000000">
      <w:pPr>
        <w:spacing w:after="120"/>
      </w:pPr>
      <w:r>
        <w:t>Eu fico parada. Olho direto nos olhos dele. Não pisco. O sorriso dele vacila, mas ele mantém</w:t>
      </w:r>
    </w:p>
    <w:p w14:paraId="7FC9036B" w14:textId="77777777" w:rsidR="000331CD" w:rsidRDefault="00000000">
      <w:pPr>
        <w:spacing w:after="120"/>
      </w:pPr>
      <w:r>
        <w:t>a pose.</w:t>
      </w:r>
    </w:p>
    <w:p w14:paraId="5D952804" w14:textId="77777777" w:rsidR="000331CD" w:rsidRDefault="00000000">
      <w:pPr>
        <w:spacing w:after="120"/>
      </w:pPr>
      <w:r>
        <w:t>Ani olha de mim para ele, confusa.</w:t>
      </w:r>
    </w:p>
    <w:p w14:paraId="3E2CFCF1" w14:textId="77777777" w:rsidR="000331CD" w:rsidRDefault="00000000">
      <w:pPr>
        <w:spacing w:after="120"/>
      </w:pPr>
      <w:r>
        <w:lastRenderedPageBreak/>
        <w:t>— Lídia? O que foi?</w:t>
      </w:r>
    </w:p>
    <w:p w14:paraId="5EF07B12" w14:textId="77777777" w:rsidR="000331CD" w:rsidRDefault="00000000">
      <w:r>
        <w:br w:type="page"/>
      </w:r>
    </w:p>
    <w:p w14:paraId="4AAE535B" w14:textId="77777777" w:rsidR="000331CD" w:rsidRDefault="00000000">
      <w:pPr>
        <w:spacing w:after="120"/>
      </w:pPr>
      <w:r>
        <w:lastRenderedPageBreak/>
        <w:t>82</w:t>
      </w:r>
    </w:p>
    <w:p w14:paraId="1CC0A087" w14:textId="77777777" w:rsidR="000331CD" w:rsidRDefault="00000000">
      <w:pPr>
        <w:spacing w:after="120"/>
      </w:pPr>
      <w:r>
        <w:t>Eu solto a mão dela devagar, dou um passo à frente, bem perto do Thiago. Voz baixa, fria, só</w:t>
      </w:r>
    </w:p>
    <w:p w14:paraId="24DB260C" w14:textId="77777777" w:rsidR="000331CD" w:rsidRDefault="00000000">
      <w:pPr>
        <w:spacing w:after="120"/>
      </w:pPr>
      <w:r>
        <w:t>para ele ouvir:</w:t>
      </w:r>
    </w:p>
    <w:p w14:paraId="064F6D62" w14:textId="77777777" w:rsidR="000331CD" w:rsidRDefault="00000000">
      <w:pPr>
        <w:spacing w:after="120"/>
      </w:pPr>
      <w:r>
        <w:t>— Tira esse braço dela. Agora.</w:t>
      </w:r>
    </w:p>
    <w:p w14:paraId="302405F8" w14:textId="77777777" w:rsidR="000331CD" w:rsidRDefault="00000000">
      <w:pPr>
        <w:spacing w:after="120"/>
      </w:pPr>
      <w:r>
        <w:t>Ele ri nervoso, mas tira o braço devagar.</w:t>
      </w:r>
    </w:p>
    <w:p w14:paraId="7105CBDD" w14:textId="77777777" w:rsidR="000331CD" w:rsidRDefault="00000000">
      <w:pPr>
        <w:spacing w:after="120"/>
      </w:pPr>
      <w:r>
        <w:t>— Que isso, Lídia? Tá brava por quê?</w:t>
      </w:r>
    </w:p>
    <w:p w14:paraId="066AD626" w14:textId="77777777" w:rsidR="000331CD" w:rsidRDefault="00000000">
      <w:pPr>
        <w:spacing w:after="120"/>
      </w:pPr>
      <w:r>
        <w:t>Eu me aproximo mais, nariz quase colando no dele.</w:t>
      </w:r>
    </w:p>
    <w:p w14:paraId="4BA622D5" w14:textId="77777777" w:rsidR="000331CD" w:rsidRDefault="00000000">
      <w:pPr>
        <w:spacing w:after="120"/>
      </w:pPr>
      <w:r>
        <w:t>— Porque eu sei o que você fez. Eu sei da faca. Eu sei que você quase matou o homem que eu</w:t>
      </w:r>
    </w:p>
    <w:p w14:paraId="3F93139B" w14:textId="77777777" w:rsidR="000331CD" w:rsidRDefault="00000000">
      <w:pPr>
        <w:spacing w:after="120"/>
      </w:pPr>
      <w:r>
        <w:t>amo. E eu sei que você tá aqui, fingindo que nada aconteceu, abraçando minha melhor amiga</w:t>
      </w:r>
    </w:p>
    <w:p w14:paraId="0863ED11" w14:textId="77777777" w:rsidR="000331CD" w:rsidRDefault="00000000">
      <w:pPr>
        <w:spacing w:after="120"/>
      </w:pPr>
      <w:r>
        <w:t>como se fosse dono dela.</w:t>
      </w:r>
    </w:p>
    <w:p w14:paraId="7C8A4AC9" w14:textId="77777777" w:rsidR="000331CD" w:rsidRDefault="00000000">
      <w:pPr>
        <w:spacing w:after="120"/>
      </w:pPr>
      <w:r>
        <w:t>Ani congela ao meu lado.</w:t>
      </w:r>
    </w:p>
    <w:p w14:paraId="60640843" w14:textId="77777777" w:rsidR="000331CD" w:rsidRDefault="00000000">
      <w:pPr>
        <w:spacing w:after="120"/>
      </w:pPr>
      <w:r>
        <w:t>— O quê?</w:t>
      </w:r>
    </w:p>
    <w:p w14:paraId="789DED4B" w14:textId="77777777" w:rsidR="000331CD" w:rsidRDefault="00000000">
      <w:pPr>
        <w:spacing w:after="120"/>
      </w:pPr>
      <w:r>
        <w:t>Thiago empalidece, tenta rir de novo.</w:t>
      </w:r>
    </w:p>
    <w:p w14:paraId="5DA55938" w14:textId="77777777" w:rsidR="000331CD" w:rsidRDefault="00000000">
      <w:pPr>
        <w:spacing w:after="120"/>
      </w:pPr>
      <w:r>
        <w:t>— Tá louca? Do que você tá falando? Eu nunca…</w:t>
      </w:r>
    </w:p>
    <w:p w14:paraId="2B5CA6AA" w14:textId="77777777" w:rsidR="000331CD" w:rsidRDefault="00000000">
      <w:pPr>
        <w:spacing w:after="120"/>
      </w:pPr>
      <w:r>
        <w:t>Eu corto ele, voz baixa mas afiada como lâmina.</w:t>
      </w:r>
    </w:p>
    <w:p w14:paraId="1C72A220" w14:textId="77777777" w:rsidR="000331CD" w:rsidRDefault="00000000">
      <w:pPr>
        <w:spacing w:after="120"/>
      </w:pPr>
      <w:r>
        <w:t>— Eu sei. Porque ele me contou. Porque ele quase morreu por causa de você. E eu tô aqui,</w:t>
      </w:r>
    </w:p>
    <w:p w14:paraId="74C25B58" w14:textId="77777777" w:rsidR="000331CD" w:rsidRDefault="00000000">
      <w:pPr>
        <w:spacing w:after="120"/>
      </w:pPr>
      <w:r>
        <w:t>viva, feliz, num lugar que você nunca vai chegar. Mas se você encostar um dedo nela de novo</w:t>
      </w:r>
    </w:p>
    <w:p w14:paraId="5F37483C" w14:textId="77777777" w:rsidR="000331CD" w:rsidRDefault="00000000">
      <w:pPr>
        <w:spacing w:after="120"/>
      </w:pPr>
      <w:r>
        <w:t>— se você machucar a Ani, ou qualquer um que eu amo — eu volto. E eu acabo com você.</w:t>
      </w:r>
    </w:p>
    <w:p w14:paraId="66DB1D01" w14:textId="77777777" w:rsidR="000331CD" w:rsidRDefault="00000000">
      <w:pPr>
        <w:spacing w:after="120"/>
      </w:pPr>
      <w:r>
        <w:t>Devagar.</w:t>
      </w:r>
    </w:p>
    <w:p w14:paraId="7EF4AF30" w14:textId="77777777" w:rsidR="000331CD" w:rsidRDefault="00000000">
      <w:pPr>
        <w:spacing w:after="120"/>
      </w:pPr>
      <w:r>
        <w:t>Ele recua um passo, rosto branco mas ameaçador.</w:t>
      </w:r>
    </w:p>
    <w:p w14:paraId="0BF1BFFF" w14:textId="77777777" w:rsidR="000331CD" w:rsidRDefault="00000000">
      <w:pPr>
        <w:spacing w:after="120"/>
      </w:pPr>
      <w:r>
        <w:t>Ani olha para ele, depois para mim, olhos cheios de lágrimas e confusão.</w:t>
      </w:r>
    </w:p>
    <w:p w14:paraId="545F6158" w14:textId="77777777" w:rsidR="000331CD" w:rsidRDefault="00000000">
      <w:pPr>
        <w:spacing w:after="120"/>
      </w:pPr>
      <w:r>
        <w:t>— Lídia… é verdade isso?</w:t>
      </w:r>
    </w:p>
    <w:p w14:paraId="6A264049" w14:textId="77777777" w:rsidR="000331CD" w:rsidRDefault="00000000">
      <w:pPr>
        <w:spacing w:after="120"/>
      </w:pPr>
      <w:r>
        <w:t>Eu viro para ela, pego as duas mãos dela.</w:t>
      </w:r>
    </w:p>
    <w:p w14:paraId="587D301F" w14:textId="77777777" w:rsidR="000331CD" w:rsidRDefault="00000000">
      <w:pPr>
        <w:spacing w:after="120"/>
      </w:pPr>
      <w:r>
        <w:t>— É. E eu sinto muito que você tá no meio disso. Mas eu tô aqui para te proteger. Para proteger</w:t>
      </w:r>
    </w:p>
    <w:p w14:paraId="55ABFBEA" w14:textId="77777777" w:rsidR="000331CD" w:rsidRDefault="00000000">
      <w:pPr>
        <w:spacing w:after="120"/>
      </w:pPr>
      <w:r>
        <w:t>vocês. Eu não vou embora de vez. Eu volto. Mas agora… você precisa decidir se quer ficar com</w:t>
      </w:r>
    </w:p>
    <w:p w14:paraId="41EC1401" w14:textId="77777777" w:rsidR="000331CD" w:rsidRDefault="00000000">
      <w:pPr>
        <w:spacing w:after="120"/>
      </w:pPr>
      <w:r>
        <w:t>alguém que tentou matar o cara que eu amo. Ou se quer acreditar em mim.</w:t>
      </w:r>
    </w:p>
    <w:p w14:paraId="18C83598" w14:textId="77777777" w:rsidR="000331CD" w:rsidRDefault="00000000">
      <w:pPr>
        <w:spacing w:after="120"/>
      </w:pPr>
      <w:r>
        <w:t>Ela solta as mãos dele como se queimasse. Olha para Thiago, depois para mim.</w:t>
      </w:r>
    </w:p>
    <w:p w14:paraId="53BCC9C8" w14:textId="77777777" w:rsidR="000331CD" w:rsidRDefault="00000000">
      <w:pPr>
        <w:spacing w:after="120"/>
      </w:pPr>
      <w:r>
        <w:t>— Some daqui, Thiago. Agora.</w:t>
      </w:r>
    </w:p>
    <w:p w14:paraId="0C95D507" w14:textId="77777777" w:rsidR="000331CD" w:rsidRDefault="00000000">
      <w:pPr>
        <w:spacing w:after="120"/>
      </w:pPr>
      <w:r>
        <w:t>Ele tenta falar algo, mas ela aponta para a rua.</w:t>
      </w:r>
    </w:p>
    <w:p w14:paraId="6B1A1913" w14:textId="77777777" w:rsidR="000331CD" w:rsidRDefault="00000000">
      <w:pPr>
        <w:spacing w:after="120"/>
      </w:pPr>
      <w:r>
        <w:t>— Some. Vai embora.</w:t>
      </w:r>
    </w:p>
    <w:p w14:paraId="6340DC32" w14:textId="77777777" w:rsidR="000331CD" w:rsidRDefault="00000000">
      <w:pPr>
        <w:spacing w:after="120"/>
      </w:pPr>
      <w:r>
        <w:t>Ele vai, tropeçando nas próprias pernas, olhando para trás com ódio.</w:t>
      </w:r>
    </w:p>
    <w:p w14:paraId="4A4C5264" w14:textId="77777777" w:rsidR="000331CD" w:rsidRDefault="00000000">
      <w:r>
        <w:lastRenderedPageBreak/>
        <w:br w:type="page"/>
      </w:r>
    </w:p>
    <w:p w14:paraId="6D019334" w14:textId="77777777" w:rsidR="000331CD" w:rsidRDefault="00000000">
      <w:pPr>
        <w:spacing w:after="120"/>
      </w:pPr>
      <w:r>
        <w:lastRenderedPageBreak/>
        <w:t>83</w:t>
      </w:r>
    </w:p>
    <w:p w14:paraId="707919AA" w14:textId="77777777" w:rsidR="000331CD" w:rsidRDefault="00000000">
      <w:pPr>
        <w:spacing w:after="120"/>
      </w:pPr>
      <w:r>
        <w:t>Ani cai no meu colo, chorando. Eu abraço forte, balanço ela devagar.</w:t>
      </w:r>
    </w:p>
    <w:p w14:paraId="70DA7EA0" w14:textId="77777777" w:rsidR="000331CD" w:rsidRDefault="00000000">
      <w:pPr>
        <w:spacing w:after="120"/>
      </w:pPr>
      <w:r>
        <w:t>— Eu tô aqui, Ani. Eu não vou deixar nada acontecer com você.</w:t>
      </w:r>
    </w:p>
    <w:p w14:paraId="0938A150" w14:textId="77777777" w:rsidR="000331CD" w:rsidRDefault="00000000">
      <w:pPr>
        <w:spacing w:after="120"/>
      </w:pPr>
      <w:r>
        <w:t>Depois de um tempo, ela levanta o rosto, olhos vermelhos.</w:t>
      </w:r>
    </w:p>
    <w:p w14:paraId="5C911DCD" w14:textId="77777777" w:rsidR="000331CD" w:rsidRDefault="00000000">
      <w:pPr>
        <w:spacing w:after="120"/>
      </w:pPr>
      <w:r>
        <w:t>— Me conta tudo. Tudo mesmo. Eu acredito em você.</w:t>
      </w:r>
    </w:p>
    <w:p w14:paraId="463133F7" w14:textId="77777777" w:rsidR="000331CD" w:rsidRDefault="00000000">
      <w:pPr>
        <w:spacing w:after="120"/>
      </w:pPr>
      <w:r>
        <w:t>Eu sorrio, beijo a testa dela.</w:t>
      </w:r>
    </w:p>
    <w:p w14:paraId="68A3532F" w14:textId="77777777" w:rsidR="000331CD" w:rsidRDefault="00000000">
      <w:pPr>
        <w:spacing w:after="120"/>
      </w:pPr>
      <w:r>
        <w:t>— Vamos sentar. Eu conto o que der. E depois… a gente vê como te trazer para perto de mim.</w:t>
      </w:r>
    </w:p>
    <w:p w14:paraId="5CBB24B7" w14:textId="77777777" w:rsidR="000331CD" w:rsidRDefault="00000000">
      <w:pPr>
        <w:spacing w:after="120"/>
      </w:pPr>
      <w:r>
        <w:t>Quando estiver pronta.</w:t>
      </w:r>
    </w:p>
    <w:p w14:paraId="127C56E0" w14:textId="77777777" w:rsidR="000331CD" w:rsidRDefault="00000000">
      <w:pPr>
        <w:spacing w:after="120"/>
      </w:pPr>
      <w:r>
        <w:t>Mando uma mensagem rápida para você: “Tô bem. Thiago estava aqui. Ani tá sabendo agora.</w:t>
      </w:r>
    </w:p>
    <w:p w14:paraId="471D9369" w14:textId="77777777" w:rsidR="000331CD" w:rsidRDefault="00000000">
      <w:pPr>
        <w:spacing w:after="120"/>
      </w:pPr>
      <w:r>
        <w:t>Vou ficar mais um pouco com ela. Volto em breve. Te amo.”</w:t>
      </w:r>
    </w:p>
    <w:p w14:paraId="54ACFA49" w14:textId="77777777" w:rsidR="000331CD" w:rsidRDefault="00000000">
      <w:pPr>
        <w:spacing w:after="120"/>
      </w:pPr>
      <w:r>
        <w:t>Enquanto a gente conversa no banco quebrado da garagem, Thiago reaparece. Ele volta</w:t>
      </w:r>
    </w:p>
    <w:p w14:paraId="0B0AA5E1" w14:textId="77777777" w:rsidR="000331CD" w:rsidRDefault="00000000">
      <w:pPr>
        <w:spacing w:after="120"/>
      </w:pPr>
      <w:r>
        <w:t>devagar, mãos nos bolsos, mas com aquele ar de quem tá segurando uma granada. Para a uns</w:t>
      </w:r>
    </w:p>
    <w:p w14:paraId="328A56AC" w14:textId="77777777" w:rsidR="000331CD" w:rsidRDefault="00000000">
      <w:pPr>
        <w:spacing w:after="120"/>
      </w:pPr>
      <w:r>
        <w:t>metros, olha para mim, depois para Ani, e solta baixo, mas alto o suficiente para a gente ouvir:</w:t>
      </w:r>
    </w:p>
    <w:p w14:paraId="002BC53A" w14:textId="77777777" w:rsidR="000331CD" w:rsidRDefault="00000000">
      <w:pPr>
        <w:spacing w:after="120"/>
      </w:pPr>
      <w:r>
        <w:t>— Vocês vão se arrepender. Aguardem.</w:t>
      </w:r>
    </w:p>
    <w:p w14:paraId="2A39F326" w14:textId="77777777" w:rsidR="000331CD" w:rsidRDefault="00000000">
      <w:pPr>
        <w:spacing w:after="120"/>
      </w:pPr>
      <w:r>
        <w:t>A ameaça sai como cuspe. Ani fica rígida do meu lado, mão apertando a minha com força. Eu</w:t>
      </w:r>
    </w:p>
    <w:p w14:paraId="0C31D1AD" w14:textId="77777777" w:rsidR="000331CD" w:rsidRDefault="00000000">
      <w:pPr>
        <w:spacing w:after="120"/>
      </w:pPr>
      <w:r>
        <w:t>sustento o olhar dele — frio, sem piscar — até ele baixar a cabeça e virar as costas, sumindo</w:t>
      </w:r>
    </w:p>
    <w:p w14:paraId="6E4585AE" w14:textId="77777777" w:rsidR="000331CD" w:rsidRDefault="00000000">
      <w:pPr>
        <w:spacing w:after="120"/>
      </w:pPr>
      <w:r>
        <w:t>na esquina.</w:t>
      </w:r>
    </w:p>
    <w:p w14:paraId="7C264803" w14:textId="77777777" w:rsidR="000331CD" w:rsidRDefault="00000000">
      <w:pPr>
        <w:spacing w:after="120"/>
      </w:pPr>
      <w:r>
        <w:t>Eu me levanto na hora, puxo Ani pelo braço.</w:t>
      </w:r>
    </w:p>
    <w:p w14:paraId="63A59931" w14:textId="77777777" w:rsidR="000331CD" w:rsidRDefault="00000000">
      <w:pPr>
        <w:spacing w:after="120"/>
      </w:pPr>
      <w:r>
        <w:t>— Chega. Vamos embora daqui. Caco! Junia!</w:t>
      </w:r>
    </w:p>
    <w:p w14:paraId="62F2E19D" w14:textId="77777777" w:rsidR="000331CD" w:rsidRDefault="00000000">
      <w:pPr>
        <w:spacing w:after="120"/>
      </w:pPr>
      <w:r>
        <w:t>Eles saem correndo da garagem, preocupados.</w:t>
      </w:r>
    </w:p>
    <w:p w14:paraId="1AC624B2" w14:textId="77777777" w:rsidR="000331CD" w:rsidRDefault="00000000">
      <w:pPr>
        <w:spacing w:after="120"/>
      </w:pPr>
      <w:r>
        <w:t>— O que houve? — Caco pergunta, olhando de mim para Ani.</w:t>
      </w:r>
    </w:p>
    <w:p w14:paraId="3E7A8047" w14:textId="77777777" w:rsidR="000331CD" w:rsidRDefault="00000000">
      <w:pPr>
        <w:spacing w:after="120"/>
      </w:pPr>
      <w:r>
        <w:t>— Nada que eu não resolva. Vou levar a Ani para casa dela agora. Preciso conversar com ela</w:t>
      </w:r>
    </w:p>
    <w:p w14:paraId="7C9805CC" w14:textId="77777777" w:rsidR="000331CD" w:rsidRDefault="00000000">
      <w:pPr>
        <w:spacing w:after="120"/>
      </w:pPr>
      <w:r>
        <w:t>sozinha. Vocês ficam de olho aqui, tá? Se o Thiago voltar, não deixa ele chegar perto. Tomem</w:t>
      </w:r>
    </w:p>
    <w:p w14:paraId="6F23536D" w14:textId="77777777" w:rsidR="000331CD" w:rsidRDefault="00000000">
      <w:pPr>
        <w:spacing w:after="120"/>
      </w:pPr>
      <w:r>
        <w:t>cuidado com ele, é uma víbora e é capaz de qualquer coisa para prejudicar vocês agora que</w:t>
      </w:r>
    </w:p>
    <w:p w14:paraId="3944613A" w14:textId="77777777" w:rsidR="000331CD" w:rsidRDefault="00000000">
      <w:pPr>
        <w:spacing w:after="120"/>
      </w:pPr>
      <w:r>
        <w:t>tá contrariado e com raiva.</w:t>
      </w:r>
    </w:p>
    <w:p w14:paraId="0F52C5D1" w14:textId="77777777" w:rsidR="000331CD" w:rsidRDefault="00000000">
      <w:pPr>
        <w:spacing w:after="120"/>
      </w:pPr>
      <w:r>
        <w:t>Junia assente, Caco dá um tapa no meu ombro.</w:t>
      </w:r>
    </w:p>
    <w:p w14:paraId="757B8AEF" w14:textId="77777777" w:rsidR="000331CD" w:rsidRDefault="00000000">
      <w:pPr>
        <w:spacing w:after="120"/>
      </w:pPr>
      <w:r>
        <w:t>— Pode ir. A gente cuida.</w:t>
      </w:r>
    </w:p>
    <w:p w14:paraId="1F8DF2E1" w14:textId="77777777" w:rsidR="000331CD" w:rsidRDefault="00000000">
      <w:pPr>
        <w:spacing w:after="120"/>
      </w:pPr>
      <w:r>
        <w:t>Eu pego a mão da Ani e a levo para a rua. Caminhamos rápido até o prédio dela — conjuntinho</w:t>
      </w:r>
    </w:p>
    <w:p w14:paraId="23AB658D" w14:textId="77777777" w:rsidR="000331CD" w:rsidRDefault="00000000">
      <w:pPr>
        <w:spacing w:after="120"/>
      </w:pPr>
      <w:r>
        <w:t>simples, terceiro andar, escada fedendo a mofo e tempero de vizinho. Subimos, ela abre a</w:t>
      </w:r>
    </w:p>
    <w:p w14:paraId="01639477" w14:textId="77777777" w:rsidR="000331CD" w:rsidRDefault="00000000">
      <w:pPr>
        <w:spacing w:after="120"/>
      </w:pPr>
      <w:r>
        <w:t>porta tremendo um pouco. O apartamento tá igual: bagunçado, cheiro de cigarro e café velho,</w:t>
      </w:r>
    </w:p>
    <w:p w14:paraId="64433C38" w14:textId="77777777" w:rsidR="000331CD" w:rsidRDefault="00000000">
      <w:pPr>
        <w:spacing w:after="120"/>
      </w:pPr>
      <w:r>
        <w:t>sofá com manchas de óleo de moto.</w:t>
      </w:r>
    </w:p>
    <w:p w14:paraId="026A29E2" w14:textId="77777777" w:rsidR="000331CD" w:rsidRDefault="00000000">
      <w:pPr>
        <w:spacing w:after="120"/>
      </w:pPr>
      <w:r>
        <w:lastRenderedPageBreak/>
        <w:t>Fechamos a porta. Eu tranco. Ela desaba no sofá, mãos no rosto.</w:t>
      </w:r>
    </w:p>
    <w:p w14:paraId="3DD57381" w14:textId="77777777" w:rsidR="000331CD" w:rsidRDefault="00000000">
      <w:pPr>
        <w:spacing w:after="120"/>
      </w:pPr>
      <w:r>
        <w:t>— Me conta tudo, Lídia. Tudo mesmo.</w:t>
      </w:r>
    </w:p>
    <w:p w14:paraId="40BD02BE" w14:textId="77777777" w:rsidR="000331CD" w:rsidRDefault="00000000">
      <w:r>
        <w:br w:type="page"/>
      </w:r>
    </w:p>
    <w:p w14:paraId="2E1F0C90" w14:textId="77777777" w:rsidR="000331CD" w:rsidRDefault="00000000">
      <w:pPr>
        <w:spacing w:after="120"/>
      </w:pPr>
      <w:r>
        <w:lastRenderedPageBreak/>
        <w:t>84</w:t>
      </w:r>
    </w:p>
    <w:p w14:paraId="7831CC79" w14:textId="77777777" w:rsidR="000331CD" w:rsidRDefault="00000000">
      <w:pPr>
        <w:spacing w:after="120"/>
      </w:pPr>
      <w:r>
        <w:t>Eu sento do lado dela, pego as duas mãos dela e começo. Não dou todos os detalhes técnicos</w:t>
      </w:r>
    </w:p>
    <w:p w14:paraId="297E27D5" w14:textId="77777777" w:rsidR="000331CD" w:rsidRDefault="00000000">
      <w:pPr>
        <w:spacing w:after="120"/>
      </w:pPr>
      <w:r>
        <w:t>— momentum, pulmão dele, saltos infinitos —, mas conto o essencial: o cara que apareceu</w:t>
      </w:r>
    </w:p>
    <w:p w14:paraId="67CAE32E" w14:textId="77777777" w:rsidR="000331CD" w:rsidRDefault="00000000">
      <w:pPr>
        <w:spacing w:after="120"/>
      </w:pPr>
      <w:r>
        <w:t>do nada, a moto linda, os encontros que viraram tudo, o salto para o futuro, as pistas</w:t>
      </w:r>
    </w:p>
    <w:p w14:paraId="6D7A3C84" w14:textId="77777777" w:rsidR="000331CD" w:rsidRDefault="00000000">
      <w:pPr>
        <w:spacing w:after="120"/>
      </w:pPr>
      <w:r>
        <w:t>flutuantes, Calipsia, a casa nova em Cristais, a suíte que a gente tá decorando para… quem</w:t>
      </w:r>
    </w:p>
    <w:p w14:paraId="057087DF" w14:textId="77777777" w:rsidR="000331CD" w:rsidRDefault="00000000">
      <w:pPr>
        <w:spacing w:after="120"/>
      </w:pPr>
      <w:r>
        <w:t>sabe um dia. Conto do Thiago, da faca, do quase-morte dele por ciúme idiota. Conto que eu</w:t>
      </w:r>
    </w:p>
    <w:p w14:paraId="4919297D" w14:textId="77777777" w:rsidR="000331CD" w:rsidRDefault="00000000">
      <w:pPr>
        <w:spacing w:after="120"/>
      </w:pPr>
      <w:r>
        <w:t>tô feliz demais, que eu amo você mais que tudo, que eu voltei só para dizer isso para ela.</w:t>
      </w:r>
    </w:p>
    <w:p w14:paraId="65597214" w14:textId="77777777" w:rsidR="000331CD" w:rsidRDefault="00000000">
      <w:pPr>
        <w:spacing w:after="120"/>
      </w:pPr>
      <w:r>
        <w:t>Ani ouve tudo em silêncio. No começo incrédula, depois olhos arregalados, depois lágrimas</w:t>
      </w:r>
    </w:p>
    <w:p w14:paraId="337A6905" w14:textId="77777777" w:rsidR="000331CD" w:rsidRDefault="00000000">
      <w:pPr>
        <w:spacing w:after="120"/>
      </w:pPr>
      <w:r>
        <w:t>escorrendo. Quando eu termino, ela explode numa mistura de riso e choro — alto,</w:t>
      </w:r>
    </w:p>
    <w:p w14:paraId="7A1BB30A" w14:textId="77777777" w:rsidR="000331CD" w:rsidRDefault="00000000">
      <w:pPr>
        <w:spacing w:after="120"/>
      </w:pPr>
      <w:r>
        <w:t>descontrolado, abraçando meu pescoço como se eu fosse sumir de novo.</w:t>
      </w:r>
    </w:p>
    <w:p w14:paraId="13B078C0" w14:textId="77777777" w:rsidR="000331CD" w:rsidRDefault="00000000">
      <w:pPr>
        <w:spacing w:after="120"/>
      </w:pPr>
      <w:r>
        <w:t>— Sua maluca… você foi para o futuro? Com um cara que pula no tempo? E tá construindo</w:t>
      </w:r>
    </w:p>
    <w:p w14:paraId="741529CD" w14:textId="77777777" w:rsidR="000331CD" w:rsidRDefault="00000000">
      <w:pPr>
        <w:spacing w:after="120"/>
      </w:pPr>
      <w:r>
        <w:t>casa com quintal flutuante? E tem uma suíte para filho? Lídia, eu te odeio e te amo ao mesmo</w:t>
      </w:r>
    </w:p>
    <w:p w14:paraId="6AF18552" w14:textId="77777777" w:rsidR="000331CD" w:rsidRDefault="00000000">
      <w:pPr>
        <w:spacing w:after="120"/>
      </w:pPr>
      <w:r>
        <w:t>tempo!</w:t>
      </w:r>
    </w:p>
    <w:p w14:paraId="4E94918D" w14:textId="77777777" w:rsidR="000331CD" w:rsidRDefault="00000000">
      <w:pPr>
        <w:spacing w:after="120"/>
      </w:pPr>
      <w:r>
        <w:t>A gente ri, chora, se abraça forte. Ela me bate de leve no braço.</w:t>
      </w:r>
    </w:p>
    <w:p w14:paraId="34A0A451" w14:textId="77777777" w:rsidR="000331CD" w:rsidRDefault="00000000">
      <w:pPr>
        <w:spacing w:after="120"/>
      </w:pPr>
      <w:r>
        <w:t>— E o Thiago… porra. Eu estava saindo com ele há umas semanas. Pensei que ele era… legal.</w:t>
      </w:r>
    </w:p>
    <w:p w14:paraId="11CC85F4" w14:textId="77777777" w:rsidR="000331CD" w:rsidRDefault="00000000">
      <w:pPr>
        <w:spacing w:after="120"/>
      </w:pPr>
      <w:r>
        <w:t>Mas agora vejo que era tudo fachada.</w:t>
      </w:r>
    </w:p>
    <w:p w14:paraId="6E3BA2E7" w14:textId="77777777" w:rsidR="000331CD" w:rsidRDefault="00000000">
      <w:pPr>
        <w:spacing w:after="120"/>
      </w:pPr>
      <w:r>
        <w:t>Eu aperto ela mais forte.</w:t>
      </w:r>
    </w:p>
    <w:p w14:paraId="00E559C7" w14:textId="77777777" w:rsidR="000331CD" w:rsidRDefault="00000000">
      <w:pPr>
        <w:spacing w:after="120"/>
      </w:pPr>
      <w:r>
        <w:t>— Você merece mais, Ani. Muito mais. E eu vou te mostrar. Quando estiver pronta, eu te levo</w:t>
      </w:r>
    </w:p>
    <w:p w14:paraId="79B1E34F" w14:textId="77777777" w:rsidR="000331CD" w:rsidRDefault="00000000">
      <w:pPr>
        <w:spacing w:after="120"/>
      </w:pPr>
      <w:r>
        <w:t>para ver. Um salto curto, só para testar. Mas só quando você quiser.</w:t>
      </w:r>
    </w:p>
    <w:p w14:paraId="386A3A7F" w14:textId="77777777" w:rsidR="000331CD" w:rsidRDefault="00000000">
      <w:pPr>
        <w:spacing w:after="120"/>
      </w:pPr>
      <w:r>
        <w:t>Ela assente, enxuga o rosto.</w:t>
      </w:r>
    </w:p>
    <w:p w14:paraId="5E52F59F" w14:textId="77777777" w:rsidR="000331CD" w:rsidRDefault="00000000">
      <w:pPr>
        <w:spacing w:after="120"/>
      </w:pPr>
      <w:r>
        <w:t>— Eu quero. Mas agora… agora eu só quero ficar aqui com você um pouco mais.</w:t>
      </w:r>
    </w:p>
    <w:p w14:paraId="2FA5CCA6" w14:textId="77777777" w:rsidR="000331CD" w:rsidRDefault="00000000">
      <w:pPr>
        <w:spacing w:after="120"/>
      </w:pPr>
      <w:r>
        <w:t>A gente fica ali, abraçadas no sofá, falando baixo, rindo de lembranças idiotas, chorando de</w:t>
      </w:r>
    </w:p>
    <w:p w14:paraId="06A8C7C3" w14:textId="77777777" w:rsidR="000331CD" w:rsidRDefault="00000000">
      <w:pPr>
        <w:spacing w:after="120"/>
      </w:pPr>
      <w:r>
        <w:t>saudade. Até que ouço barulho lá fora.</w:t>
      </w:r>
    </w:p>
    <w:p w14:paraId="140433F2" w14:textId="77777777" w:rsidR="000331CD" w:rsidRDefault="00000000">
      <w:pPr>
        <w:spacing w:after="120"/>
      </w:pPr>
      <w:r>
        <w:t>Gritos.</w:t>
      </w:r>
    </w:p>
    <w:p w14:paraId="004995EC" w14:textId="77777777" w:rsidR="000331CD" w:rsidRDefault="00000000">
      <w:pPr>
        <w:spacing w:after="120"/>
      </w:pPr>
      <w:r>
        <w:t>Thiago.</w:t>
      </w:r>
    </w:p>
    <w:p w14:paraId="22092B65" w14:textId="77777777" w:rsidR="000331CD" w:rsidRDefault="00000000">
      <w:pPr>
        <w:spacing w:after="120"/>
      </w:pPr>
      <w:r>
        <w:t>Ele tá na rua, em frente ao prédio, berrando meu nome.</w:t>
      </w:r>
    </w:p>
    <w:p w14:paraId="54D27F0F" w14:textId="77777777" w:rsidR="000331CD" w:rsidRDefault="00000000">
      <w:pPr>
        <w:spacing w:after="120"/>
      </w:pPr>
      <w:r>
        <w:t>— Lídia! Desce aqui, sua vadia! Você acha que pode vir aqui falar merda e sumir de novo?</w:t>
      </w:r>
    </w:p>
    <w:p w14:paraId="2A61419C" w14:textId="77777777" w:rsidR="000331CD" w:rsidRDefault="00000000">
      <w:pPr>
        <w:spacing w:after="120"/>
      </w:pPr>
      <w:r>
        <w:t>Desce!</w:t>
      </w:r>
    </w:p>
    <w:p w14:paraId="701ECB5F" w14:textId="77777777" w:rsidR="000331CD" w:rsidRDefault="00000000">
      <w:pPr>
        <w:spacing w:after="120"/>
      </w:pPr>
      <w:r>
        <w:t>Ani fica branca. Eu me levanto devagar, vou até a janela. Ele tá lá embaixo, mãos na boca,</w:t>
      </w:r>
    </w:p>
    <w:p w14:paraId="686CE336" w14:textId="77777777" w:rsidR="000331CD" w:rsidRDefault="00000000">
      <w:pPr>
        <w:spacing w:after="120"/>
      </w:pPr>
      <w:r>
        <w:t>gritando como louco, vizinhos abrindo cortina.</w:t>
      </w:r>
    </w:p>
    <w:p w14:paraId="34557771" w14:textId="77777777" w:rsidR="000331CD" w:rsidRDefault="00000000">
      <w:pPr>
        <w:spacing w:after="120"/>
      </w:pPr>
      <w:r>
        <w:t>Eu viro para Ani.</w:t>
      </w:r>
    </w:p>
    <w:p w14:paraId="4DD4084F" w14:textId="77777777" w:rsidR="000331CD" w:rsidRDefault="00000000">
      <w:pPr>
        <w:spacing w:after="120"/>
      </w:pPr>
      <w:r>
        <w:lastRenderedPageBreak/>
        <w:t>— Fica aqui. Tranca a porta.</w:t>
      </w:r>
    </w:p>
    <w:p w14:paraId="5A4FABDE" w14:textId="77777777" w:rsidR="000331CD" w:rsidRDefault="00000000">
      <w:pPr>
        <w:spacing w:after="120"/>
      </w:pPr>
      <w:r>
        <w:t>Ela segura meu braço.</w:t>
      </w:r>
    </w:p>
    <w:p w14:paraId="3D815670" w14:textId="77777777" w:rsidR="000331CD" w:rsidRDefault="00000000">
      <w:r>
        <w:br w:type="page"/>
      </w:r>
    </w:p>
    <w:p w14:paraId="25DDEB05" w14:textId="77777777" w:rsidR="000331CD" w:rsidRDefault="00000000">
      <w:pPr>
        <w:spacing w:after="120"/>
      </w:pPr>
      <w:r>
        <w:lastRenderedPageBreak/>
        <w:t>85</w:t>
      </w:r>
    </w:p>
    <w:p w14:paraId="4D8DDA9C" w14:textId="77777777" w:rsidR="000331CD" w:rsidRDefault="00000000">
      <w:pPr>
        <w:spacing w:after="120"/>
      </w:pPr>
      <w:r>
        <w:t>— Não vai lá sozinha.</w:t>
      </w:r>
    </w:p>
    <w:p w14:paraId="56086A90" w14:textId="77777777" w:rsidR="000331CD" w:rsidRDefault="00000000">
      <w:pPr>
        <w:spacing w:after="120"/>
      </w:pPr>
      <w:r>
        <w:t>— Não vou descer.</w:t>
      </w:r>
    </w:p>
    <w:p w14:paraId="1BECF2A0" w14:textId="77777777" w:rsidR="000331CD" w:rsidRDefault="00000000">
      <w:pPr>
        <w:spacing w:after="120"/>
      </w:pPr>
      <w:r>
        <w:t>Abro a janela, me inclino um pouco.</w:t>
      </w:r>
    </w:p>
    <w:p w14:paraId="6C24B592" w14:textId="77777777" w:rsidR="000331CD" w:rsidRDefault="00000000">
      <w:pPr>
        <w:spacing w:after="120"/>
      </w:pPr>
      <w:r>
        <w:t>— Thiago! Cala a boca e vai embora. Ou eu chamo a polícia. E dessa vez eu conto tudo que</w:t>
      </w:r>
    </w:p>
    <w:p w14:paraId="57568CE3" w14:textId="77777777" w:rsidR="000331CD" w:rsidRDefault="00000000">
      <w:pPr>
        <w:spacing w:after="120"/>
      </w:pPr>
      <w:r>
        <w:t>você fez.</w:t>
      </w:r>
    </w:p>
    <w:p w14:paraId="2E67BB0E" w14:textId="77777777" w:rsidR="000331CD" w:rsidRDefault="00000000">
      <w:pPr>
        <w:spacing w:after="120"/>
      </w:pPr>
      <w:r>
        <w:t>Ele ri lá embaixo, mas a voz treme.</w:t>
      </w:r>
    </w:p>
    <w:p w14:paraId="5C7FD2B7" w14:textId="77777777" w:rsidR="000331CD" w:rsidRDefault="00000000">
      <w:pPr>
        <w:spacing w:after="120"/>
      </w:pPr>
      <w:r>
        <w:t>— Você não tem prova de nada!</w:t>
      </w:r>
    </w:p>
    <w:p w14:paraId="2EC38D06" w14:textId="77777777" w:rsidR="000331CD" w:rsidRDefault="00000000">
      <w:pPr>
        <w:spacing w:after="120"/>
      </w:pPr>
      <w:r>
        <w:t>Eu sorrio frio.</w:t>
      </w:r>
    </w:p>
    <w:p w14:paraId="1F05F127" w14:textId="77777777" w:rsidR="000331CD" w:rsidRDefault="00000000">
      <w:pPr>
        <w:spacing w:after="120"/>
      </w:pPr>
      <w:r>
        <w:t>— Eu tenho mais que prova. Eu tenho o cara que você tentou matar. E ele tá vivo. E eu tô com</w:t>
      </w:r>
    </w:p>
    <w:p w14:paraId="42013411" w14:textId="77777777" w:rsidR="000331CD" w:rsidRDefault="00000000">
      <w:pPr>
        <w:spacing w:after="120"/>
      </w:pPr>
      <w:r>
        <w:t>ele. Agora some daqui, você não ilude mais ninguém. Além do mais, a moto dele tinha</w:t>
      </w:r>
    </w:p>
    <w:p w14:paraId="43375448" w14:textId="77777777" w:rsidR="000331CD" w:rsidRDefault="00000000">
      <w:pPr>
        <w:spacing w:after="120"/>
      </w:pPr>
      <w:r>
        <w:t>câmeras que gravaram a tentativa de homicídio. Se você não desaparecer da vida dos meus</w:t>
      </w:r>
    </w:p>
    <w:p w14:paraId="3CA91B68" w14:textId="77777777" w:rsidR="000331CD" w:rsidRDefault="00000000">
      <w:pPr>
        <w:spacing w:after="120"/>
      </w:pPr>
      <w:r>
        <w:t>amigos, não desaparecer de São Paulo, vou entregar você e a gravação para a polícia.</w:t>
      </w:r>
    </w:p>
    <w:p w14:paraId="3E8D4909" w14:textId="77777777" w:rsidR="000331CD" w:rsidRDefault="00000000">
      <w:pPr>
        <w:spacing w:after="120"/>
      </w:pPr>
      <w:r>
        <w:t>Entendeu?</w:t>
      </w:r>
    </w:p>
    <w:p w14:paraId="4D37B975" w14:textId="77777777" w:rsidR="000331CD" w:rsidRDefault="00000000">
      <w:pPr>
        <w:spacing w:after="120"/>
      </w:pPr>
      <w:r>
        <w:t>Ele fica parado um segundo, depois xinga baixo e vira as costas. Vai embora tropeçando,</w:t>
      </w:r>
    </w:p>
    <w:p w14:paraId="6DD29983" w14:textId="77777777" w:rsidR="000331CD" w:rsidRDefault="00000000">
      <w:pPr>
        <w:spacing w:after="120"/>
      </w:pPr>
      <w:r>
        <w:t>olhando para trás como se eu fosse perseguir.</w:t>
      </w:r>
    </w:p>
    <w:p w14:paraId="435838E4" w14:textId="77777777" w:rsidR="000331CD" w:rsidRDefault="00000000">
      <w:pPr>
        <w:spacing w:after="120"/>
      </w:pPr>
      <w:r>
        <w:t>Fecho a janela. Ani me abraça por trás.</w:t>
      </w:r>
    </w:p>
    <w:p w14:paraId="2A8B57E0" w14:textId="77777777" w:rsidR="000331CD" w:rsidRDefault="00000000">
      <w:pPr>
        <w:spacing w:after="120"/>
      </w:pPr>
      <w:r>
        <w:t>— Você mudou, Lídia. Tá mais forte.</w:t>
      </w:r>
    </w:p>
    <w:p w14:paraId="3EB6E612" w14:textId="77777777" w:rsidR="000331CD" w:rsidRDefault="00000000">
      <w:pPr>
        <w:spacing w:after="120"/>
      </w:pPr>
      <w:r>
        <w:t>Eu viro e abraço ela de volta.</w:t>
      </w:r>
    </w:p>
    <w:p w14:paraId="09A51523" w14:textId="77777777" w:rsidR="000331CD" w:rsidRDefault="00000000">
      <w:pPr>
        <w:spacing w:after="120"/>
      </w:pPr>
      <w:r>
        <w:t>— Porque eu tenho motivo para ser. Agora… me promete que você vai terminar com ele. E</w:t>
      </w:r>
    </w:p>
    <w:p w14:paraId="1D2895F7" w14:textId="77777777" w:rsidR="000331CD" w:rsidRDefault="00000000">
      <w:pPr>
        <w:spacing w:after="120"/>
      </w:pPr>
      <w:r>
        <w:t>que vai ficar bem até eu voltar outra vez.</w:t>
      </w:r>
    </w:p>
    <w:p w14:paraId="390DEBB0" w14:textId="77777777" w:rsidR="000331CD" w:rsidRDefault="00000000">
      <w:pPr>
        <w:spacing w:after="120"/>
      </w:pPr>
      <w:r>
        <w:t>Ela assente, chora mais um pouco.</w:t>
      </w:r>
    </w:p>
    <w:p w14:paraId="6617994D" w14:textId="77777777" w:rsidR="000331CD" w:rsidRDefault="00000000">
      <w:pPr>
        <w:spacing w:after="120"/>
      </w:pPr>
      <w:r>
        <w:t>— Prometo. E você promete que volta logo?</w:t>
      </w:r>
    </w:p>
    <w:p w14:paraId="3260FB10" w14:textId="77777777" w:rsidR="000331CD" w:rsidRDefault="00000000">
      <w:pPr>
        <w:spacing w:after="120"/>
      </w:pPr>
      <w:r>
        <w:t>— Prometo.</w:t>
      </w:r>
    </w:p>
    <w:p w14:paraId="4D8C515B" w14:textId="77777777" w:rsidR="000331CD" w:rsidRDefault="00000000">
      <w:pPr>
        <w:spacing w:after="120"/>
      </w:pPr>
      <w:r>
        <w:t>No toca-fitas do velho 3 em 1 da Ani, a voz de Carole King começa a entoar "You've Got a</w:t>
      </w:r>
    </w:p>
    <w:p w14:paraId="1B19E0E9" w14:textId="77777777" w:rsidR="000331CD" w:rsidRDefault="00000000">
      <w:pPr>
        <w:spacing w:after="120"/>
      </w:pPr>
      <w:r>
        <w:t>Friend". O piano suave e a melodia acolhedora invadem o quarto bagunçado, como se o</w:t>
      </w:r>
    </w:p>
    <w:p w14:paraId="4AD5FDBF" w14:textId="77777777" w:rsidR="000331CD" w:rsidRDefault="00000000">
      <w:pPr>
        <w:spacing w:after="120"/>
      </w:pPr>
      <w:r>
        <w:t>próprio apartamento estivesse nos abraçando. Eu sinto um arrepio bom — a letra ecoando</w:t>
      </w:r>
    </w:p>
    <w:p w14:paraId="0E745D95" w14:textId="77777777" w:rsidR="000331CD" w:rsidRDefault="00000000">
      <w:pPr>
        <w:spacing w:after="120"/>
      </w:pPr>
      <w:r>
        <w:t>baixinho: ‘When you're down and troubled and you need a helping hand…’</w:t>
      </w:r>
    </w:p>
    <w:p w14:paraId="2136E4C3" w14:textId="77777777" w:rsidR="000331CD" w:rsidRDefault="00000000">
      <w:pPr>
        <w:spacing w:after="120"/>
      </w:pPr>
      <w:r>
        <w:t>Eu fico mais um pouco com ela — conversando, rindo, chorando. Depois mando mensagem</w:t>
      </w:r>
    </w:p>
    <w:p w14:paraId="51F2D931" w14:textId="77777777" w:rsidR="000331CD" w:rsidRDefault="00000000">
      <w:pPr>
        <w:spacing w:after="120"/>
      </w:pPr>
      <w:r>
        <w:t>para você:</w:t>
      </w:r>
    </w:p>
    <w:p w14:paraId="6C830A29" w14:textId="77777777" w:rsidR="000331CD" w:rsidRDefault="00000000">
      <w:pPr>
        <w:spacing w:after="120"/>
      </w:pPr>
      <w:r>
        <w:t>“Resolvi aqui. Thiago foi embora. Ani tá sabendo tudo. Tô indo voltar agora. Te amo. Me espera</w:t>
      </w:r>
    </w:p>
    <w:p w14:paraId="7A29AD2B" w14:textId="77777777" w:rsidR="000331CD" w:rsidRDefault="00000000">
      <w:pPr>
        <w:spacing w:after="120"/>
      </w:pPr>
      <w:r>
        <w:lastRenderedPageBreak/>
        <w:t>no galpão.”</w:t>
      </w:r>
    </w:p>
    <w:p w14:paraId="2BE54894" w14:textId="77777777" w:rsidR="000331CD" w:rsidRDefault="00000000">
      <w:pPr>
        <w:spacing w:after="120"/>
      </w:pPr>
      <w:r>
        <w:t>Guardo o celular, beijo a testa da Ani mais uma vez.</w:t>
      </w:r>
    </w:p>
    <w:p w14:paraId="161E1648" w14:textId="77777777" w:rsidR="000331CD" w:rsidRDefault="00000000">
      <w:r>
        <w:br w:type="page"/>
      </w:r>
    </w:p>
    <w:p w14:paraId="1B498AB2" w14:textId="77777777" w:rsidR="000331CD" w:rsidRDefault="00000000">
      <w:pPr>
        <w:spacing w:after="120"/>
      </w:pPr>
      <w:r>
        <w:lastRenderedPageBreak/>
        <w:t>86</w:t>
      </w:r>
    </w:p>
    <w:p w14:paraId="6F5A8D87" w14:textId="77777777" w:rsidR="000331CD" w:rsidRDefault="00000000">
      <w:pPr>
        <w:spacing w:after="120"/>
      </w:pPr>
      <w:r>
        <w:t>— Eu volto logo, mana. Com ele. Para te buscar de vez.</w:t>
      </w:r>
    </w:p>
    <w:p w14:paraId="7FF45D17" w14:textId="77777777" w:rsidR="000331CD" w:rsidRDefault="00000000">
      <w:pPr>
        <w:spacing w:after="120"/>
      </w:pPr>
      <w:r>
        <w:t>Ela sorri entre lágrimas.</w:t>
      </w:r>
    </w:p>
    <w:p w14:paraId="5CA42E85" w14:textId="77777777" w:rsidR="000331CD" w:rsidRDefault="00000000">
      <w:pPr>
        <w:spacing w:after="120"/>
      </w:pPr>
      <w:r>
        <w:t>— Vai. E diz para o seu cara que eu já gosto dele.</w:t>
      </w:r>
    </w:p>
    <w:p w14:paraId="21998533" w14:textId="77777777" w:rsidR="000331CD" w:rsidRDefault="00000000">
      <w:pPr>
        <w:spacing w:after="120"/>
      </w:pPr>
      <w:r>
        <w:t>Eu saio, desço a escada rápido, volto para a garagem abandonada. Troco de roupa, monto na</w:t>
      </w:r>
    </w:p>
    <w:p w14:paraId="1997CA0D" w14:textId="77777777" w:rsidR="000331CD" w:rsidRDefault="00000000">
      <w:pPr>
        <w:spacing w:after="120"/>
      </w:pPr>
      <w:r>
        <w:t>moto, vou para o ponto de chegada.</w:t>
      </w:r>
    </w:p>
    <w:p w14:paraId="6F2F0400" w14:textId="77777777" w:rsidR="000331CD" w:rsidRDefault="00000000">
      <w:pPr>
        <w:spacing w:after="120"/>
      </w:pPr>
      <w:r>
        <w:t>— Momentum alinhado. Retorno para origem, ponto seguro.</w:t>
      </w:r>
    </w:p>
    <w:p w14:paraId="79B96570" w14:textId="77777777" w:rsidR="000331CD" w:rsidRDefault="00000000">
      <w:pPr>
        <w:spacing w:after="120"/>
      </w:pPr>
      <w:r>
        <w:t>O clarão ofuscante engole tudo. A música some devagar, mas fica ecoando dentro de mim</w:t>
      </w:r>
    </w:p>
    <w:p w14:paraId="58757A0A" w14:textId="77777777" w:rsidR="000331CD" w:rsidRDefault="00000000">
      <w:pPr>
        <w:spacing w:after="120"/>
      </w:pPr>
      <w:r>
        <w:t>enquanto volto para você.</w:t>
      </w:r>
    </w:p>
    <w:p w14:paraId="2DD7B151" w14:textId="77777777" w:rsidR="000331CD" w:rsidRDefault="00000000">
      <w:pPr>
        <w:spacing w:after="120"/>
      </w:pPr>
      <w:r>
        <w:t>Os anos passam como um sonho que a gente construiu tijolo por tijolo, salto por salto, risada</w:t>
      </w:r>
    </w:p>
    <w:p w14:paraId="46BA488B" w14:textId="77777777" w:rsidR="000331CD" w:rsidRDefault="00000000">
      <w:pPr>
        <w:spacing w:after="120"/>
      </w:pPr>
      <w:r>
        <w:t>por risada.</w:t>
      </w:r>
    </w:p>
    <w:p w14:paraId="737DC759" w14:textId="77777777" w:rsidR="000331CD" w:rsidRDefault="00000000">
      <w:r>
        <w:br w:type="page"/>
      </w:r>
    </w:p>
    <w:p w14:paraId="3B558CC8" w14:textId="77777777" w:rsidR="000331CD" w:rsidRDefault="00000000">
      <w:pPr>
        <w:spacing w:after="120"/>
      </w:pPr>
      <w:r>
        <w:lastRenderedPageBreak/>
        <w:t>87</w:t>
      </w:r>
    </w:p>
    <w:p w14:paraId="5C069A43" w14:textId="77777777" w:rsidR="000331CD" w:rsidRDefault="00000000">
      <w:pPr>
        <w:spacing w:after="120"/>
        <w:jc w:val="center"/>
      </w:pPr>
      <w:r>
        <w:rPr>
          <w:b/>
          <w:sz w:val="32"/>
        </w:rPr>
        <w:t>23: A Princesinha de Cristais</w:t>
      </w:r>
    </w:p>
    <w:p w14:paraId="0458F2BB" w14:textId="77777777" w:rsidR="000331CD" w:rsidRDefault="00000000">
      <w:pPr>
        <w:spacing w:after="120"/>
      </w:pPr>
      <w:r>
        <w:t>Hannah chega numa manhã clara de sol artificial — claridade perfeita demais, tipo</w:t>
      </w:r>
    </w:p>
    <w:p w14:paraId="6364A31C" w14:textId="77777777" w:rsidR="000331CD" w:rsidRDefault="00000000">
      <w:pPr>
        <w:spacing w:after="120"/>
      </w:pPr>
      <w:r>
        <w:t>propaganda de condomínio flutuante, mas aqui em cima é só o padrão do céu. O hospital</w:t>
      </w:r>
    </w:p>
    <w:p w14:paraId="26D24556" w14:textId="77777777" w:rsidR="000331CD" w:rsidRDefault="00000000">
      <w:pPr>
        <w:spacing w:after="120"/>
      </w:pPr>
      <w:r>
        <w:t>balança quase imperceptível, como se respirasse. Entre uma contração e outra eu penso: “Tô</w:t>
      </w:r>
    </w:p>
    <w:p w14:paraId="6BBAB7C0" w14:textId="77777777" w:rsidR="000331CD" w:rsidRDefault="00000000">
      <w:pPr>
        <w:spacing w:after="120"/>
      </w:pPr>
      <w:r>
        <w:t>parindo no futuro. No céu. Isso é ridículo.” E aí eu rio, choro, xingo e rio de novo, tudo no</w:t>
      </w:r>
    </w:p>
    <w:p w14:paraId="752833D6" w14:textId="77777777" w:rsidR="000331CD" w:rsidRDefault="00000000">
      <w:pPr>
        <w:spacing w:after="120"/>
      </w:pPr>
      <w:r>
        <w:t>mesmo minuto.</w:t>
      </w:r>
    </w:p>
    <w:p w14:paraId="225998F2" w14:textId="77777777" w:rsidR="000331CD" w:rsidRDefault="00000000">
      <w:pPr>
        <w:spacing w:after="120"/>
      </w:pPr>
      <w:r>
        <w:t>Você fica do meu lado o tempo inteiro. Sem pose de piloto, sem calma calculada — só você,</w:t>
      </w:r>
    </w:p>
    <w:p w14:paraId="624D4DA9" w14:textId="77777777" w:rsidR="000331CD" w:rsidRDefault="00000000">
      <w:pPr>
        <w:spacing w:after="120"/>
      </w:pPr>
      <w:r>
        <w:t>olhos arregalados, mão firme na minha, ansiedade que nem seus giroscópios conseguem</w:t>
      </w:r>
    </w:p>
    <w:p w14:paraId="4AA92CC1" w14:textId="77777777" w:rsidR="000331CD" w:rsidRDefault="00000000">
      <w:pPr>
        <w:spacing w:after="120"/>
      </w:pPr>
      <w:r>
        <w:t>estabilizar.</w:t>
      </w:r>
    </w:p>
    <w:p w14:paraId="5726B237" w14:textId="77777777" w:rsidR="000331CD" w:rsidRDefault="00000000">
      <w:pPr>
        <w:spacing w:after="120"/>
      </w:pPr>
      <w:r>
        <w:t>— Respira comigo, amor… isso. — você fala baixinho, como se fosse comando de bordo. — Eu</w:t>
      </w:r>
    </w:p>
    <w:p w14:paraId="028FDA7A" w14:textId="77777777" w:rsidR="000331CD" w:rsidRDefault="00000000">
      <w:pPr>
        <w:spacing w:after="120"/>
      </w:pPr>
      <w:r>
        <w:t>tô aqui. Não vou sair daqui.</w:t>
      </w:r>
    </w:p>
    <w:p w14:paraId="63BD1C69" w14:textId="77777777" w:rsidR="000331CD" w:rsidRDefault="00000000">
      <w:pPr>
        <w:spacing w:after="120"/>
      </w:pPr>
      <w:r>
        <w:t>— Se você sair eu te mato, Martin — eu gemo, sincera além do limite. — Atravesso o tempo</w:t>
      </w:r>
    </w:p>
    <w:p w14:paraId="68F7DAC9" w14:textId="77777777" w:rsidR="000331CD" w:rsidRDefault="00000000">
      <w:pPr>
        <w:spacing w:after="120"/>
      </w:pPr>
      <w:r>
        <w:t>e te mato em todas as versões.</w:t>
      </w:r>
    </w:p>
    <w:p w14:paraId="07913E6B" w14:textId="77777777" w:rsidR="000331CD" w:rsidRDefault="00000000">
      <w:pPr>
        <w:spacing w:after="120"/>
      </w:pPr>
      <w:r>
        <w:t>Você solta uma risada curta, tremida. A médica (ou o médico — difícil saber com metade do</w:t>
      </w:r>
    </w:p>
    <w:p w14:paraId="6A1449D6" w14:textId="77777777" w:rsidR="000331CD" w:rsidRDefault="00000000">
      <w:pPr>
        <w:spacing w:after="120"/>
      </w:pPr>
      <w:r>
        <w:t>rosto de implante e máscara cirúrgica) ajusta um painel holográfico ao lado da cama. Ela flutua</w:t>
      </w:r>
    </w:p>
    <w:p w14:paraId="27619513" w14:textId="77777777" w:rsidR="000331CD" w:rsidRDefault="00000000">
      <w:pPr>
        <w:spacing w:after="120"/>
      </w:pPr>
      <w:r>
        <w:t>uns centímetros, amortecendo cada espasmo como se tivesse pena de mim. Odeio e amo isso</w:t>
      </w:r>
    </w:p>
    <w:p w14:paraId="65A0B6D1" w14:textId="77777777" w:rsidR="000331CD" w:rsidRDefault="00000000">
      <w:pPr>
        <w:spacing w:after="120"/>
      </w:pPr>
      <w:r>
        <w:t>ao mesmo tempo.</w:t>
      </w:r>
    </w:p>
    <w:p w14:paraId="6192639D" w14:textId="77777777" w:rsidR="000331CD" w:rsidRDefault="00000000">
      <w:pPr>
        <w:spacing w:after="120"/>
      </w:pPr>
      <w:r>
        <w:t>A luz muda. Um bip suave. O teto projeta constelações artificiais girando devagar, tentando</w:t>
      </w:r>
    </w:p>
    <w:p w14:paraId="48046942" w14:textId="77777777" w:rsidR="000331CD" w:rsidRDefault="00000000">
      <w:pPr>
        <w:spacing w:after="120"/>
      </w:pPr>
      <w:r>
        <w:t>me acalmar. Eu queria era uma BR-101 vazia e tanque cheio, mas tudo bem — aceito o</w:t>
      </w:r>
    </w:p>
    <w:p w14:paraId="6C46E00A" w14:textId="77777777" w:rsidR="000331CD" w:rsidRDefault="00000000">
      <w:pPr>
        <w:spacing w:after="120"/>
      </w:pPr>
      <w:r>
        <w:t>universo do jeito que ele vem quando não tenho escolha.</w:t>
      </w:r>
    </w:p>
    <w:p w14:paraId="760DE261" w14:textId="77777777" w:rsidR="000331CD" w:rsidRDefault="00000000">
      <w:pPr>
        <w:spacing w:after="120"/>
      </w:pPr>
      <w:r>
        <w:t>E então ela vem.</w:t>
      </w:r>
    </w:p>
    <w:p w14:paraId="0DB2A218" w14:textId="77777777" w:rsidR="000331CD" w:rsidRDefault="00000000">
      <w:pPr>
        <w:spacing w:after="120"/>
      </w:pPr>
      <w:r>
        <w:t>Primeiro o choro — agudo, indignado, como se tivesse sido convocada sem aviso. Depois</w:t>
      </w:r>
    </w:p>
    <w:p w14:paraId="19013A21" w14:textId="77777777" w:rsidR="000331CD" w:rsidRDefault="00000000">
      <w:pPr>
        <w:spacing w:after="120"/>
      </w:pPr>
      <w:r>
        <w:t>aquela coisinha quente e escorregadia encosta em mim, e o mundo encolhe até virar só</w:t>
      </w:r>
    </w:p>
    <w:p w14:paraId="5F1FBB6F" w14:textId="77777777" w:rsidR="000331CD" w:rsidRDefault="00000000">
      <w:pPr>
        <w:spacing w:after="120"/>
      </w:pPr>
      <w:r>
        <w:t>aquele peso pequeno no meu peito.</w:t>
      </w:r>
    </w:p>
    <w:p w14:paraId="5F667B0C" w14:textId="77777777" w:rsidR="000331CD" w:rsidRDefault="00000000">
      <w:pPr>
        <w:spacing w:after="120"/>
      </w:pPr>
      <w:r>
        <w:t>Cabelo preto como o meu. Olhos cinza como os do pai, ainda meio inchados, meio confusos.</w:t>
      </w:r>
    </w:p>
    <w:p w14:paraId="798B6082" w14:textId="77777777" w:rsidR="000331CD" w:rsidRDefault="00000000">
      <w:pPr>
        <w:spacing w:after="120"/>
      </w:pPr>
      <w:r>
        <w:t>E um sorriso torto que parece nascer pronto, como se ela já estivesse debochando da vida</w:t>
      </w:r>
    </w:p>
    <w:p w14:paraId="730263AB" w14:textId="77777777" w:rsidR="000331CD" w:rsidRDefault="00000000">
      <w:pPr>
        <w:spacing w:after="120"/>
      </w:pPr>
      <w:r>
        <w:t>desde o primeiro segundo.</w:t>
      </w:r>
    </w:p>
    <w:p w14:paraId="3DB68E7B" w14:textId="77777777" w:rsidR="000331CD" w:rsidRDefault="00000000">
      <w:pPr>
        <w:spacing w:after="120"/>
      </w:pPr>
      <w:r>
        <w:t>— Hannah… — minha voz quebra no nome.</w:t>
      </w:r>
    </w:p>
    <w:p w14:paraId="1F84EC29" w14:textId="77777777" w:rsidR="000331CD" w:rsidRDefault="00000000">
      <w:pPr>
        <w:spacing w:after="120"/>
      </w:pPr>
      <w:r>
        <w:t>Você encosta a testa na minha, tremendo — não de medo, de impacto. Seus olhos brilham de</w:t>
      </w:r>
    </w:p>
    <w:p w14:paraId="4964B4D0" w14:textId="77777777" w:rsidR="000331CD" w:rsidRDefault="00000000">
      <w:pPr>
        <w:spacing w:after="120"/>
      </w:pPr>
      <w:r>
        <w:t>um jeito que eu nunca vi nem quando você acelera até o limite do céu. Você passa a mão na</w:t>
      </w:r>
    </w:p>
    <w:p w14:paraId="37797A30" w14:textId="77777777" w:rsidR="000331CD" w:rsidRDefault="00000000">
      <w:pPr>
        <w:spacing w:after="120"/>
      </w:pPr>
      <w:r>
        <w:lastRenderedPageBreak/>
        <w:t>bochecha dela com delicadeza que me destrói.</w:t>
      </w:r>
    </w:p>
    <w:p w14:paraId="4A51491F" w14:textId="77777777" w:rsidR="000331CD" w:rsidRDefault="00000000">
      <w:pPr>
        <w:spacing w:after="120"/>
      </w:pPr>
      <w:r>
        <w:t>— Agora somos três, amor — você sussurra, peito subindo e descendo rápido. — Três pra</w:t>
      </w:r>
    </w:p>
    <w:p w14:paraId="2B6F0141" w14:textId="77777777" w:rsidR="000331CD" w:rsidRDefault="00000000">
      <w:pPr>
        <w:spacing w:after="120"/>
      </w:pPr>
      <w:r>
        <w:t>sempre.</w:t>
      </w:r>
    </w:p>
    <w:p w14:paraId="5C8FF008" w14:textId="77777777" w:rsidR="000331CD" w:rsidRDefault="00000000">
      <w:r>
        <w:br w:type="page"/>
      </w:r>
    </w:p>
    <w:p w14:paraId="18F83F72" w14:textId="77777777" w:rsidR="000331CD" w:rsidRDefault="00000000">
      <w:pPr>
        <w:spacing w:after="120"/>
      </w:pPr>
      <w:r>
        <w:lastRenderedPageBreak/>
        <w:t>88</w:t>
      </w:r>
    </w:p>
    <w:p w14:paraId="06A6B868" w14:textId="77777777" w:rsidR="000331CD" w:rsidRDefault="00000000">
      <w:pPr>
        <w:spacing w:after="120"/>
      </w:pPr>
      <w:r>
        <w:t>Eu choro tanto que o peito dói mais do que o parto. Você ri e chora junto, e por um segundo</w:t>
      </w:r>
    </w:p>
    <w:p w14:paraId="44FD25E7" w14:textId="77777777" w:rsidR="000331CD" w:rsidRDefault="00000000">
      <w:pPr>
        <w:spacing w:after="120"/>
      </w:pPr>
      <w:r>
        <w:t>eu penso: é isso. Não é o neon, não é a moto, não é o salto. É isso aqui: a gente preso no</w:t>
      </w:r>
    </w:p>
    <w:p w14:paraId="3EA3EAA1" w14:textId="77777777" w:rsidR="000331CD" w:rsidRDefault="00000000">
      <w:pPr>
        <w:spacing w:after="120"/>
      </w:pPr>
      <w:r>
        <w:t>tempo do jeito mais bonito possível.</w:t>
      </w:r>
    </w:p>
    <w:p w14:paraId="316D08EB" w14:textId="77777777" w:rsidR="000331CD" w:rsidRDefault="00000000">
      <w:pPr>
        <w:spacing w:after="120"/>
      </w:pPr>
      <w:r>
        <w:t>Hannah nos completa de um jeito simples e cruel: ocupa tudo. Silêncio vira raro. Sono vira</w:t>
      </w:r>
    </w:p>
    <w:p w14:paraId="3EFBDE76" w14:textId="77777777" w:rsidR="000331CD" w:rsidRDefault="00000000">
      <w:pPr>
        <w:spacing w:after="120"/>
      </w:pPr>
      <w:r>
        <w:t>luxo. E mesmo assim a casa fica mais viva do que qualquer pista flutuante.</w:t>
      </w:r>
    </w:p>
    <w:p w14:paraId="5F922C75" w14:textId="77777777" w:rsidR="000331CD" w:rsidRDefault="00000000">
      <w:pPr>
        <w:spacing w:after="120"/>
      </w:pPr>
      <w:r>
        <w:t>Ela é precoce e decidida — teimosa de fábrica. Com três semanas já tenta se virar sozinha;</w:t>
      </w:r>
    </w:p>
    <w:p w14:paraId="05C06B4F" w14:textId="77777777" w:rsidR="000331CD" w:rsidRDefault="00000000">
      <w:pPr>
        <w:spacing w:after="120"/>
      </w:pPr>
      <w:r>
        <w:t>com dois meses segura meu dedo como se fosse guidão; com quatro aprende a fazer aquele</w:t>
      </w:r>
    </w:p>
    <w:p w14:paraId="41E17144" w14:textId="77777777" w:rsidR="000331CD" w:rsidRDefault="00000000">
      <w:pPr>
        <w:spacing w:after="120"/>
      </w:pPr>
      <w:r>
        <w:t>“hmm” que parece julgamento. Quando ri, o carrinho flutuante muda de cor, obediente ao</w:t>
      </w:r>
    </w:p>
    <w:p w14:paraId="00C3270E" w14:textId="77777777" w:rsidR="000331CD" w:rsidRDefault="00000000">
      <w:pPr>
        <w:spacing w:after="120"/>
      </w:pPr>
      <w:r>
        <w:t>humor dela, como se o mundo inteiro estivesse calibrado pra celebrar.</w:t>
      </w:r>
    </w:p>
    <w:p w14:paraId="59BE0665" w14:textId="77777777" w:rsidR="000331CD" w:rsidRDefault="00000000">
      <w:pPr>
        <w:spacing w:after="120"/>
      </w:pPr>
      <w:r>
        <w:t>Enquanto você trabalha, coloca o berço flutuante no mesmo ambiente. Casulo transparente,</w:t>
      </w:r>
    </w:p>
    <w:p w14:paraId="6A084760" w14:textId="77777777" w:rsidR="000331CD" w:rsidRDefault="00000000">
      <w:pPr>
        <w:spacing w:after="120"/>
      </w:pPr>
      <w:r>
        <w:t>acolchoado, luz interna quente, sensor que projeta nuvens no teto quando ela fica inquieta.</w:t>
      </w:r>
    </w:p>
    <w:p w14:paraId="5AA72EC0" w14:textId="77777777" w:rsidR="000331CD" w:rsidRDefault="00000000">
      <w:pPr>
        <w:spacing w:after="120"/>
      </w:pPr>
      <w:r>
        <w:t>Você diz que é “pra mãe descansar”. Eu acho que é porque você quer ver cada movimento</w:t>
      </w:r>
    </w:p>
    <w:p w14:paraId="5AB965C6" w14:textId="77777777" w:rsidR="000331CD" w:rsidRDefault="00000000">
      <w:pPr>
        <w:spacing w:after="120"/>
      </w:pPr>
      <w:r>
        <w:t>dela sem perder um segundo.</w:t>
      </w:r>
    </w:p>
    <w:p w14:paraId="15823799" w14:textId="77777777" w:rsidR="000331CD" w:rsidRDefault="00000000">
      <w:pPr>
        <w:spacing w:after="120"/>
      </w:pPr>
      <w:r>
        <w:t>Eu faço o mesmo quando mexo na Zanti ou ajeito alguma coisa na casa. Não deixo o futuro</w:t>
      </w:r>
    </w:p>
    <w:p w14:paraId="3F9B93D1" w14:textId="77777777" w:rsidR="000331CD" w:rsidRDefault="00000000">
      <w:pPr>
        <w:spacing w:after="120"/>
      </w:pPr>
      <w:r>
        <w:t>me expulsar do meu jeito — me encaixo e faço ele me obedecer. Cheiro de ozônio e metal</w:t>
      </w:r>
    </w:p>
    <w:p w14:paraId="4E828B59" w14:textId="77777777" w:rsidR="000331CD" w:rsidRDefault="00000000">
      <w:pPr>
        <w:spacing w:after="120"/>
      </w:pPr>
      <w:r>
        <w:t>quente vira rotina. Barulho da cidade lá embaixo vira fundo distante, como mar bravo que</w:t>
      </w:r>
    </w:p>
    <w:p w14:paraId="0128A7AF" w14:textId="77777777" w:rsidR="000331CD" w:rsidRDefault="00000000">
      <w:pPr>
        <w:spacing w:after="120"/>
      </w:pPr>
      <w:r>
        <w:t>você aprende a ignorar quando mora no alto.</w:t>
      </w:r>
    </w:p>
    <w:p w14:paraId="0FB58998" w14:textId="77777777" w:rsidR="000331CD" w:rsidRDefault="00000000">
      <w:pPr>
        <w:spacing w:after="120"/>
      </w:pPr>
      <w:r>
        <w:t>Você tenta ser normal. Só que não sabe ser normal.</w:t>
      </w:r>
    </w:p>
    <w:p w14:paraId="426C355B" w14:textId="77777777" w:rsidR="000331CD" w:rsidRDefault="00000000">
      <w:pPr>
        <w:spacing w:after="120"/>
      </w:pPr>
      <w:r>
        <w:t>Aprende a trocar fralda como se fosse manutenção de motor: rápido, preciso, com</w:t>
      </w:r>
    </w:p>
    <w:p w14:paraId="4C47BEAF" w14:textId="77777777" w:rsidR="000331CD" w:rsidRDefault="00000000">
      <w:pPr>
        <w:spacing w:after="120"/>
      </w:pPr>
      <w:r>
        <w:t>ferramentas que surgem do nada. Calcula a temperatura do leite com a mão, mas confere no</w:t>
      </w:r>
    </w:p>
    <w:p w14:paraId="776B20E7" w14:textId="77777777" w:rsidR="000331CD" w:rsidRDefault="00000000">
      <w:pPr>
        <w:spacing w:after="120"/>
      </w:pPr>
      <w:r>
        <w:t>visor do pulso. Canta baixo pra ela dormir — rock antigo, meio desafinado. Eu fico olhando de</w:t>
      </w:r>
    </w:p>
    <w:p w14:paraId="63DA3C3F" w14:textId="77777777" w:rsidR="000331CD" w:rsidRDefault="00000000">
      <w:pPr>
        <w:spacing w:after="120"/>
      </w:pPr>
      <w:r>
        <w:t>longe com uma sensação estranha no peito: gratidão misturada com ciúme, como se quisesse</w:t>
      </w:r>
    </w:p>
    <w:p w14:paraId="4646202B" w14:textId="77777777" w:rsidR="000331CD" w:rsidRDefault="00000000">
      <w:pPr>
        <w:spacing w:after="120"/>
      </w:pPr>
      <w:r>
        <w:t>guardar aquela cena num bolso e nunca deixar o mundo tocar.</w:t>
      </w:r>
    </w:p>
    <w:p w14:paraId="0B4CDEF3" w14:textId="77777777" w:rsidR="000331CD" w:rsidRDefault="00000000">
      <w:pPr>
        <w:spacing w:after="120"/>
      </w:pPr>
      <w:r>
        <w:t>Eu me adaptei de verdade. Não foi só aceitar o futuro — foi abraçar ele inteiro, com os dois</w:t>
      </w:r>
    </w:p>
    <w:p w14:paraId="1F11D524" w14:textId="77777777" w:rsidR="000331CD" w:rsidRDefault="00000000">
      <w:pPr>
        <w:spacing w:after="120"/>
      </w:pPr>
      <w:r>
        <w:t>braços, e falar “beleza, agora você é meu também”.</w:t>
      </w:r>
    </w:p>
    <w:p w14:paraId="0A2A76C9" w14:textId="77777777" w:rsidR="000331CD" w:rsidRDefault="00000000">
      <w:pPr>
        <w:spacing w:after="120"/>
      </w:pPr>
      <w:r>
        <w:t>Passeio com Hannah pela vizinhança de Cristais quase todo dia. Ruas são passarelas</w:t>
      </w:r>
    </w:p>
    <w:p w14:paraId="1A1BB30C" w14:textId="77777777" w:rsidR="000331CD" w:rsidRDefault="00000000">
      <w:pPr>
        <w:spacing w:after="120"/>
      </w:pPr>
      <w:r>
        <w:t>suspensas, jardins mudam de textura com a luz — grama vira areia, areia vira pedras lisas,</w:t>
      </w:r>
    </w:p>
    <w:p w14:paraId="33B0856A" w14:textId="77777777" w:rsidR="000331CD" w:rsidRDefault="00000000">
      <w:pPr>
        <w:spacing w:after="120"/>
      </w:pPr>
      <w:r>
        <w:t>pedras viram flores que brilham como vaga-lumes. Sacadas se abrem pro vazio e eu nunca</w:t>
      </w:r>
    </w:p>
    <w:p w14:paraId="15FAF3E0" w14:textId="77777777" w:rsidR="000331CD" w:rsidRDefault="00000000">
      <w:pPr>
        <w:spacing w:after="120"/>
      </w:pPr>
      <w:r>
        <w:t>sinto medo. Sensação de estar acima do mundo, mas não acima da vida.</w:t>
      </w:r>
    </w:p>
    <w:p w14:paraId="576A8CF9" w14:textId="77777777" w:rsidR="000331CD" w:rsidRDefault="00000000">
      <w:pPr>
        <w:spacing w:after="120"/>
      </w:pPr>
      <w:r>
        <w:t>Hannah vai no carrinho flutuante — ele muda de cor conforme ela ri. Eu empurro devagar e</w:t>
      </w:r>
    </w:p>
    <w:p w14:paraId="2DAF19EE" w14:textId="77777777" w:rsidR="000331CD" w:rsidRDefault="00000000">
      <w:pPr>
        <w:spacing w:after="120"/>
      </w:pPr>
      <w:r>
        <w:lastRenderedPageBreak/>
        <w:t>falo com ela como se entendesse tudo, porque de algum jeito entende mais do que eu</w:t>
      </w:r>
    </w:p>
    <w:p w14:paraId="31828166" w14:textId="77777777" w:rsidR="000331CD" w:rsidRDefault="00000000">
      <w:pPr>
        <w:spacing w:after="120"/>
      </w:pPr>
      <w:r>
        <w:t>gostaria.</w:t>
      </w:r>
    </w:p>
    <w:p w14:paraId="76AAF9E5" w14:textId="77777777" w:rsidR="000331CD" w:rsidRDefault="00000000">
      <w:pPr>
        <w:spacing w:after="120"/>
      </w:pPr>
      <w:r>
        <w:t>— Tá vendo, princesa? Ali é a praça que vira lago quando quer. Ali o mercado que vende fruta</w:t>
      </w:r>
    </w:p>
    <w:p w14:paraId="1841D036" w14:textId="77777777" w:rsidR="000331CD" w:rsidRDefault="00000000">
      <w:pPr>
        <w:spacing w:after="120"/>
      </w:pPr>
      <w:r>
        <w:t>com gosto de infância. E ali… ali é onde seu pai me trouxe, feito maluco, pra eu parar de fingir</w:t>
      </w:r>
    </w:p>
    <w:p w14:paraId="2FDD716C" w14:textId="77777777" w:rsidR="000331CD" w:rsidRDefault="00000000">
      <w:pPr>
        <w:spacing w:after="120"/>
      </w:pPr>
      <w:r>
        <w:t>que dava pra viver sem ele.</w:t>
      </w:r>
    </w:p>
    <w:p w14:paraId="5D5512DA" w14:textId="77777777" w:rsidR="000331CD" w:rsidRDefault="00000000">
      <w:r>
        <w:br w:type="page"/>
      </w:r>
    </w:p>
    <w:p w14:paraId="23C10E23" w14:textId="77777777" w:rsidR="000331CD" w:rsidRDefault="00000000">
      <w:pPr>
        <w:spacing w:after="120"/>
      </w:pPr>
      <w:r>
        <w:lastRenderedPageBreak/>
        <w:t>89</w:t>
      </w:r>
    </w:p>
    <w:p w14:paraId="40481F7E" w14:textId="77777777" w:rsidR="000331CD" w:rsidRDefault="00000000">
      <w:pPr>
        <w:spacing w:after="120"/>
      </w:pPr>
      <w:r>
        <w:t>Vizinhos acenam. Crianças correm pra ver “a bebê nova”. Chamam ela de “princesinha do</w:t>
      </w:r>
    </w:p>
    <w:p w14:paraId="29ED0941" w14:textId="77777777" w:rsidR="000331CD" w:rsidRDefault="00000000">
      <w:pPr>
        <w:spacing w:after="120"/>
      </w:pPr>
      <w:r>
        <w:t>quintal que muda de cor”, porque o nosso quintal é o mais exibido do bloco: grama vira praia</w:t>
      </w:r>
    </w:p>
    <w:p w14:paraId="0588CC59" w14:textId="77777777" w:rsidR="000331CD" w:rsidRDefault="00000000">
      <w:pPr>
        <w:spacing w:after="120"/>
      </w:pPr>
      <w:r>
        <w:t>quando o sol artificial bate certo, e Hannah ri como se tivesse inventado o mundo. Eu exibo</w:t>
      </w:r>
    </w:p>
    <w:p w14:paraId="6C141B9D" w14:textId="77777777" w:rsidR="000331CD" w:rsidRDefault="00000000">
      <w:pPr>
        <w:spacing w:after="120"/>
      </w:pPr>
      <w:r>
        <w:t>ela orgulhosa, conto histórias exageradas sobre como o papai pulou no tempo pra buscar a</w:t>
      </w:r>
    </w:p>
    <w:p w14:paraId="5A745975" w14:textId="77777777" w:rsidR="000331CD" w:rsidRDefault="00000000">
      <w:pPr>
        <w:spacing w:after="120"/>
      </w:pPr>
      <w:r>
        <w:t>mamãe, e ela gargalha como se entendesse cada palavra — e risse da parte “papai” e da parte</w:t>
      </w:r>
    </w:p>
    <w:p w14:paraId="3C98CE46" w14:textId="77777777" w:rsidR="000331CD" w:rsidRDefault="00000000">
      <w:pPr>
        <w:spacing w:after="120"/>
      </w:pPr>
      <w:r>
        <w:t>“pular no tempo” ao mesmo tempo.</w:t>
      </w:r>
    </w:p>
    <w:p w14:paraId="4D2E1511" w14:textId="77777777" w:rsidR="000331CD" w:rsidRDefault="00000000">
      <w:pPr>
        <w:spacing w:after="120"/>
      </w:pPr>
      <w:r>
        <w:t>Às vezes paro na beira da sacada e olho lá pra baixo. Cidade antiga pulsa em vermelho e azul,</w:t>
      </w:r>
    </w:p>
    <w:p w14:paraId="7BEB0B82" w14:textId="77777777" w:rsidR="000331CD" w:rsidRDefault="00000000">
      <w:pPr>
        <w:spacing w:after="120"/>
      </w:pPr>
      <w:r>
        <w:t>fumaça em espirais, sirenes longe. O caos nunca some; só fica distante. E eu penso que isso é</w:t>
      </w:r>
    </w:p>
    <w:p w14:paraId="03256E5F" w14:textId="77777777" w:rsidR="000331CD" w:rsidRDefault="00000000">
      <w:pPr>
        <w:spacing w:after="120"/>
      </w:pPr>
      <w:r>
        <w:t>o futuro: a gente aprendendo a escolher onde põe o pé, onde põe o coração, e o que deixa</w:t>
      </w:r>
    </w:p>
    <w:p w14:paraId="4E07D474" w14:textId="77777777" w:rsidR="000331CD" w:rsidRDefault="00000000">
      <w:pPr>
        <w:spacing w:after="120"/>
      </w:pPr>
      <w:r>
        <w:t>pra trás.</w:t>
      </w:r>
    </w:p>
    <w:p w14:paraId="1D6E4AD9" w14:textId="77777777" w:rsidR="000331CD" w:rsidRDefault="00000000">
      <w:pPr>
        <w:spacing w:after="120"/>
      </w:pPr>
      <w:r>
        <w:t>De manhã o sol artificial sobe devagar e pinta a sala de dourado perfeito. Você faz café (melhor</w:t>
      </w:r>
    </w:p>
    <w:p w14:paraId="2B3A361C" w14:textId="77777777" w:rsidR="000331CD" w:rsidRDefault="00000000">
      <w:pPr>
        <w:spacing w:after="120"/>
      </w:pPr>
      <w:r>
        <w:t>do que deveria ser) e eu fico com Hannah no colo, andando pela cozinha como se pilotasse</w:t>
      </w:r>
    </w:p>
    <w:p w14:paraId="733A8A63" w14:textId="77777777" w:rsidR="000331CD" w:rsidRDefault="00000000">
      <w:pPr>
        <w:spacing w:after="120"/>
      </w:pPr>
      <w:r>
        <w:t>com uma mão só. Ela segura minha regata com força, como se tivesse medo de cair do tempo.</w:t>
      </w:r>
    </w:p>
    <w:p w14:paraId="27DBFD57" w14:textId="77777777" w:rsidR="000331CD" w:rsidRDefault="00000000">
      <w:pPr>
        <w:spacing w:after="120"/>
      </w:pPr>
      <w:r>
        <w:t>Eu beijo a testa dela.</w:t>
      </w:r>
    </w:p>
    <w:p w14:paraId="3D92B25F" w14:textId="77777777" w:rsidR="000331CD" w:rsidRDefault="00000000">
      <w:pPr>
        <w:spacing w:after="120"/>
      </w:pPr>
      <w:r>
        <w:t>— Relaxa. Sua mãe caiu do tempo e não quebrou. Você vai ficar bem.</w:t>
      </w:r>
    </w:p>
    <w:p w14:paraId="3FD1B017" w14:textId="77777777" w:rsidR="000331CD" w:rsidRDefault="00000000">
      <w:pPr>
        <w:spacing w:after="120"/>
      </w:pPr>
      <w:r>
        <w:t>Você ri baixo, encostado na ilha central.</w:t>
      </w:r>
    </w:p>
    <w:p w14:paraId="6A5D4A6E" w14:textId="77777777" w:rsidR="000331CD" w:rsidRDefault="00000000">
      <w:pPr>
        <w:spacing w:after="120"/>
      </w:pPr>
      <w:r>
        <w:t>— Você fala isso como se fosse estatística.</w:t>
      </w:r>
    </w:p>
    <w:p w14:paraId="17FD4344" w14:textId="77777777" w:rsidR="000331CD" w:rsidRDefault="00000000">
      <w:pPr>
        <w:spacing w:after="120"/>
      </w:pPr>
      <w:r>
        <w:t>— Falo como ameaça — respondo, e você beija minha boca rápido, do jeito que diz “eu te</w:t>
      </w:r>
    </w:p>
    <w:p w14:paraId="6A0A515B" w14:textId="77777777" w:rsidR="000331CD" w:rsidRDefault="00000000">
      <w:pPr>
        <w:spacing w:after="120"/>
      </w:pPr>
      <w:r>
        <w:t>amo” sem virar discurso.</w:t>
      </w:r>
    </w:p>
    <w:p w14:paraId="28DFFF1B" w14:textId="77777777" w:rsidR="000331CD" w:rsidRDefault="00000000">
      <w:pPr>
        <w:spacing w:after="120"/>
      </w:pPr>
      <w:r>
        <w:t>À tarde você trabalha e eu mexo na Zanti. Oficina tem cheiro de carbono, hidrogênio, couro e</w:t>
      </w:r>
    </w:p>
    <w:p w14:paraId="344A69A1" w14:textId="77777777" w:rsidR="000331CD" w:rsidRDefault="00000000">
      <w:pPr>
        <w:spacing w:after="120"/>
      </w:pPr>
      <w:r>
        <w:t>promessa. Hannah fica no casulo flutuante, olhos cinza acompanhando tudo, como se</w:t>
      </w:r>
    </w:p>
    <w:p w14:paraId="25C30F85" w14:textId="77777777" w:rsidR="000331CD" w:rsidRDefault="00000000">
      <w:pPr>
        <w:spacing w:after="120"/>
      </w:pPr>
      <w:r>
        <w:t>arquivasse informações pra usar contra a gente no futuro.</w:t>
      </w:r>
    </w:p>
    <w:p w14:paraId="4737267A" w14:textId="77777777" w:rsidR="000331CD" w:rsidRDefault="00000000">
      <w:pPr>
        <w:spacing w:after="120"/>
      </w:pPr>
      <w:r>
        <w:t>— Olha pra ela — falo, apontando. — Tá julgando.</w:t>
      </w:r>
    </w:p>
    <w:p w14:paraId="29CBE2E6" w14:textId="77777777" w:rsidR="000331CD" w:rsidRDefault="00000000">
      <w:pPr>
        <w:spacing w:after="120"/>
      </w:pPr>
      <w:r>
        <w:t>— Puxou você — você diz, provocador. — Só espero que não puxe sua impulsividade inteira.</w:t>
      </w:r>
    </w:p>
    <w:p w14:paraId="0DCC5D76" w14:textId="77777777" w:rsidR="000331CD" w:rsidRDefault="00000000">
      <w:pPr>
        <w:spacing w:after="120"/>
      </w:pPr>
      <w:r>
        <w:t>— Tomara que puxe. Porque aí ninguém segura essa menina.</w:t>
      </w:r>
    </w:p>
    <w:p w14:paraId="742A2B6A" w14:textId="77777777" w:rsidR="000331CD" w:rsidRDefault="00000000">
      <w:pPr>
        <w:spacing w:after="120"/>
      </w:pPr>
      <w:r>
        <w:t>E falo brincando, mas é verdade. Quero uma filha que não aceite “não” só porque o mundo</w:t>
      </w:r>
    </w:p>
    <w:p w14:paraId="10D08084" w14:textId="77777777" w:rsidR="000331CD" w:rsidRDefault="00000000">
      <w:pPr>
        <w:spacing w:after="120"/>
      </w:pPr>
      <w:r>
        <w:t>decidiu que é mais fácil. Quero que ela cresça com coragem de olhar pro vazio e dizer “eu vou,</w:t>
      </w:r>
    </w:p>
    <w:p w14:paraId="29DEF6EF" w14:textId="77777777" w:rsidR="000331CD" w:rsidRDefault="00000000">
      <w:pPr>
        <w:spacing w:after="120"/>
      </w:pPr>
      <w:r>
        <w:t>mas do meu jeito”.</w:t>
      </w:r>
    </w:p>
    <w:p w14:paraId="69B40464" w14:textId="77777777" w:rsidR="000331CD" w:rsidRDefault="00000000">
      <w:pPr>
        <w:spacing w:after="120"/>
      </w:pPr>
      <w:r>
        <w:t>Me comunico com a galera sempre — Ani mais que todos. Áudios longos, chamadas</w:t>
      </w:r>
    </w:p>
    <w:p w14:paraId="3A195ACD" w14:textId="77777777" w:rsidR="000331CD" w:rsidRDefault="00000000">
      <w:pPr>
        <w:spacing w:after="120"/>
      </w:pPr>
      <w:r>
        <w:t>holográficas curtas, fotos de Hannah comendo purê com a mão (e no cabelo, e no meu nariz),</w:t>
      </w:r>
    </w:p>
    <w:p w14:paraId="79BD4894" w14:textId="77777777" w:rsidR="000331CD" w:rsidRDefault="00000000">
      <w:pPr>
        <w:spacing w:after="120"/>
      </w:pPr>
      <w:r>
        <w:lastRenderedPageBreak/>
        <w:t>de Hannah tentando subir na mini-Zanti holográfica que você fez pra ela brincar.</w:t>
      </w:r>
    </w:p>
    <w:p w14:paraId="6D965B5C" w14:textId="77777777" w:rsidR="000331CD" w:rsidRDefault="00000000">
      <w:pPr>
        <w:spacing w:after="120"/>
      </w:pPr>
      <w:r>
        <w:t>Ani surta em cada mensagem.</w:t>
      </w:r>
    </w:p>
    <w:p w14:paraId="3C3BD388" w14:textId="77777777" w:rsidR="000331CD" w:rsidRDefault="00000000">
      <w:pPr>
        <w:spacing w:after="120"/>
      </w:pPr>
      <w:r>
        <w:t>— Lídia, sua filha é linda demais. Eu quero ser madrinha oficial! Exijo uma certidão do futuro.</w:t>
      </w:r>
    </w:p>
    <w:p w14:paraId="5E2ECCAA" w14:textId="77777777" w:rsidR="000331CD" w:rsidRDefault="00000000">
      <w:pPr>
        <w:spacing w:after="120"/>
      </w:pPr>
      <w:r>
        <w:t>— Você já é, mana — respondo rindo. — Só falta vir assinar aqui em cima.</w:t>
      </w:r>
    </w:p>
    <w:p w14:paraId="446E81CE" w14:textId="77777777" w:rsidR="000331CD" w:rsidRDefault="00000000">
      <w:r>
        <w:br w:type="page"/>
      </w:r>
    </w:p>
    <w:p w14:paraId="5E7692D3" w14:textId="77777777" w:rsidR="000331CD" w:rsidRDefault="00000000">
      <w:pPr>
        <w:spacing w:after="120"/>
      </w:pPr>
      <w:r>
        <w:lastRenderedPageBreak/>
        <w:t>90</w:t>
      </w:r>
    </w:p>
    <w:p w14:paraId="05EBA470" w14:textId="77777777" w:rsidR="000331CD" w:rsidRDefault="00000000">
      <w:pPr>
        <w:spacing w:after="120"/>
      </w:pPr>
      <w:r>
        <w:t>— E quando eu vou aí conhecer essa realidade maluca?</w:t>
      </w:r>
    </w:p>
    <w:p w14:paraId="3C1012DC" w14:textId="77777777" w:rsidR="000331CD" w:rsidRDefault="00000000">
      <w:pPr>
        <w:spacing w:after="120"/>
      </w:pPr>
      <w:r>
        <w:t>A voz dela fica mais baixa por um segundo, mistura de brincadeira com saudade.</w:t>
      </w:r>
    </w:p>
    <w:p w14:paraId="4FB06846" w14:textId="77777777" w:rsidR="000331CD" w:rsidRDefault="00000000">
      <w:pPr>
        <w:spacing w:after="120"/>
      </w:pPr>
      <w:r>
        <w:t>Eu olho pra Hannah, que balbucia e bate a mãozinha no ar como se acenasse pra ela.</w:t>
      </w:r>
    </w:p>
    <w:p w14:paraId="3D9D23EA" w14:textId="77777777" w:rsidR="000331CD" w:rsidRDefault="00000000">
      <w:pPr>
        <w:spacing w:after="120"/>
      </w:pPr>
      <w:r>
        <w:t>— Logo. Quando for seguro. Quando você estiver pronta, eu te busco.</w:t>
      </w:r>
    </w:p>
    <w:p w14:paraId="5077A3B8" w14:textId="77777777" w:rsidR="000331CD" w:rsidRDefault="00000000">
      <w:pPr>
        <w:spacing w:after="120"/>
      </w:pPr>
      <w:r>
        <w:t>Ani fica em silêncio dois segundos — tempo suficiente pra eu saber que tá chorando sem</w:t>
      </w:r>
    </w:p>
    <w:p w14:paraId="18D0B046" w14:textId="77777777" w:rsidR="000331CD" w:rsidRDefault="00000000">
      <w:pPr>
        <w:spacing w:after="120"/>
      </w:pPr>
      <w:r>
        <w:t>querer que eu perceba.</w:t>
      </w:r>
    </w:p>
    <w:p w14:paraId="19072C86" w14:textId="77777777" w:rsidR="000331CD" w:rsidRDefault="00000000">
      <w:pPr>
        <w:spacing w:after="120"/>
      </w:pPr>
      <w:r>
        <w:t>— Eu tô pronta desde sempre, Lídia. Só tô com medo de você não voltar mais.</w:t>
      </w:r>
    </w:p>
    <w:p w14:paraId="4343C1E8" w14:textId="77777777" w:rsidR="000331CD" w:rsidRDefault="00000000">
      <w:pPr>
        <w:spacing w:after="120"/>
      </w:pPr>
      <w:r>
        <w:t>Eu engulo seco e forço sorriso na voz.</w:t>
      </w:r>
    </w:p>
    <w:p w14:paraId="1972C816" w14:textId="77777777" w:rsidR="000331CD" w:rsidRDefault="00000000">
      <w:pPr>
        <w:spacing w:after="120"/>
      </w:pPr>
      <w:r>
        <w:t>— Eu volto. Sempre volto. E se não voltar, puxo você pelo tempo que nem o Martin puxou a</w:t>
      </w:r>
    </w:p>
    <w:p w14:paraId="6372AF8F" w14:textId="77777777" w:rsidR="000331CD" w:rsidRDefault="00000000">
      <w:pPr>
        <w:spacing w:after="120"/>
      </w:pPr>
      <w:r>
        <w:t>mim. Aí viramos uma seita de amigas sequestradoras temporais.</w:t>
      </w:r>
    </w:p>
    <w:p w14:paraId="41C5EA4C" w14:textId="77777777" w:rsidR="000331CD" w:rsidRDefault="00000000">
      <w:pPr>
        <w:spacing w:after="120"/>
      </w:pPr>
      <w:r>
        <w:t>Ani ri alto, e o riso atravessa o holograma como abraço.</w:t>
      </w:r>
    </w:p>
    <w:p w14:paraId="60BA4E48" w14:textId="77777777" w:rsidR="000331CD" w:rsidRDefault="00000000">
      <w:pPr>
        <w:spacing w:after="120"/>
      </w:pPr>
      <w:r>
        <w:t>Às vezes, quando a casa finalmente dorme, eu fico no sofá flutuante com você, a cidade</w:t>
      </w:r>
    </w:p>
    <w:p w14:paraId="665A16D7" w14:textId="77777777" w:rsidR="000331CD" w:rsidRDefault="00000000">
      <w:pPr>
        <w:spacing w:after="120"/>
      </w:pPr>
      <w:r>
        <w:t>brilhando lá fora, e a Hannah respirando no quarto dela, constelações girando no teto como</w:t>
      </w:r>
    </w:p>
    <w:p w14:paraId="292B2B85" w14:textId="77777777" w:rsidR="000331CD" w:rsidRDefault="00000000">
      <w:pPr>
        <w:spacing w:after="120"/>
      </w:pPr>
      <w:r>
        <w:t>um lembrete de que o céu aqui é fabricado, mas o amor não. No quarto dela estão sempre no</w:t>
      </w:r>
    </w:p>
    <w:p w14:paraId="783158FE" w14:textId="77777777" w:rsidR="000331CD" w:rsidRDefault="00000000">
      <w:pPr>
        <w:spacing w:after="120"/>
      </w:pPr>
      <w:r>
        <w:t>ar músicas do Pink Floyd, Cure ou Coldplay, mas em versões suaves, arranjos especiais para</w:t>
      </w:r>
    </w:p>
    <w:p w14:paraId="182FF3A6" w14:textId="77777777" w:rsidR="000331CD" w:rsidRDefault="00000000">
      <w:pPr>
        <w:spacing w:after="120"/>
      </w:pPr>
      <w:r>
        <w:t>fazer crianças dormir. Casa inteligente, ou outra surpresa do Martin?</w:t>
      </w:r>
    </w:p>
    <w:p w14:paraId="02A2E606" w14:textId="77777777" w:rsidR="000331CD" w:rsidRDefault="00000000">
      <w:pPr>
        <w:spacing w:after="120"/>
      </w:pPr>
      <w:r>
        <w:t>Você segura minha mão e fica em silêncio mais do que o normal. Eu conheço seus silêncios.</w:t>
      </w:r>
    </w:p>
    <w:p w14:paraId="3E5F28EE" w14:textId="77777777" w:rsidR="000331CD" w:rsidRDefault="00000000">
      <w:pPr>
        <w:spacing w:after="120"/>
      </w:pPr>
      <w:r>
        <w:t>Eles têm peso.</w:t>
      </w:r>
    </w:p>
    <w:p w14:paraId="63B20781" w14:textId="77777777" w:rsidR="000331CD" w:rsidRDefault="00000000">
      <w:pPr>
        <w:spacing w:after="120"/>
      </w:pPr>
      <w:r>
        <w:t>— Você tá bem? — pergunto, encarando você de lado.</w:t>
      </w:r>
    </w:p>
    <w:p w14:paraId="3FD6D6ED" w14:textId="77777777" w:rsidR="000331CD" w:rsidRDefault="00000000">
      <w:pPr>
        <w:spacing w:after="120"/>
      </w:pPr>
      <w:r>
        <w:t>Você sorri daquele jeito que tenta ser leve.</w:t>
      </w:r>
    </w:p>
    <w:p w14:paraId="30000DA0" w14:textId="77777777" w:rsidR="000331CD" w:rsidRDefault="00000000">
      <w:pPr>
        <w:spacing w:after="120"/>
      </w:pPr>
      <w:r>
        <w:t>— Tô. Só… cansado.</w:t>
      </w:r>
    </w:p>
    <w:p w14:paraId="0D179090" w14:textId="77777777" w:rsidR="000331CD" w:rsidRDefault="00000000">
      <w:pPr>
        <w:spacing w:after="120"/>
      </w:pPr>
      <w:r>
        <w:t>Vejo sua mão passar rápido pelo peito, gesto pequeno demais pra ser casual. Vejo o ar entrar</w:t>
      </w:r>
    </w:p>
    <w:p w14:paraId="5C11AB31" w14:textId="77777777" w:rsidR="000331CD" w:rsidRDefault="00000000">
      <w:pPr>
        <w:spacing w:after="120"/>
      </w:pPr>
      <w:r>
        <w:t>um pouco mais curto. Vejo a cicatriz brilhando sutil quando a luz pega certo — como se tivesse</w:t>
      </w:r>
    </w:p>
    <w:p w14:paraId="2CE17090" w14:textId="77777777" w:rsidR="000331CD" w:rsidRDefault="00000000">
      <w:pPr>
        <w:spacing w:after="120"/>
      </w:pPr>
      <w:r>
        <w:t>memória.</w:t>
      </w:r>
    </w:p>
    <w:p w14:paraId="5FA7FE28" w14:textId="77777777" w:rsidR="000331CD" w:rsidRDefault="00000000">
      <w:pPr>
        <w:spacing w:after="120"/>
      </w:pPr>
      <w:r>
        <w:t>— Cansado de quê? — insisto.</w:t>
      </w:r>
    </w:p>
    <w:p w14:paraId="4ACE2710" w14:textId="77777777" w:rsidR="000331CD" w:rsidRDefault="00000000">
      <w:pPr>
        <w:spacing w:after="120"/>
      </w:pPr>
      <w:r>
        <w:t>Você me puxa pra perto e beija minha testa.</w:t>
      </w:r>
    </w:p>
    <w:p w14:paraId="61BD652E" w14:textId="77777777" w:rsidR="000331CD" w:rsidRDefault="00000000">
      <w:pPr>
        <w:spacing w:after="120"/>
      </w:pPr>
      <w:r>
        <w:t>— De ser feliz demais e achar que o universo vai cobrar. Mas não pensa nisso agora, tá? A</w:t>
      </w:r>
    </w:p>
    <w:p w14:paraId="39DF83C8" w14:textId="77777777" w:rsidR="000331CD" w:rsidRDefault="00000000">
      <w:pPr>
        <w:spacing w:after="120"/>
      </w:pPr>
      <w:r>
        <w:t>gente tá vivendo o melhor.</w:t>
      </w:r>
    </w:p>
    <w:p w14:paraId="4ECF62FA" w14:textId="77777777" w:rsidR="000331CD" w:rsidRDefault="00000000">
      <w:pPr>
        <w:spacing w:after="120"/>
      </w:pPr>
      <w:r>
        <w:t>Queria discutir, mas Hannah chora no quarto, e o mundo me chama de volta. Levanto, pego</w:t>
      </w:r>
    </w:p>
    <w:p w14:paraId="0514EA10" w14:textId="77777777" w:rsidR="000331CD" w:rsidRDefault="00000000">
      <w:pPr>
        <w:spacing w:after="120"/>
      </w:pPr>
      <w:r>
        <w:t>aquele pacotinho quente no colo, e ela encosta a cabeça no meu ombro como se soubesse</w:t>
      </w:r>
    </w:p>
    <w:p w14:paraId="0E64281B" w14:textId="77777777" w:rsidR="000331CD" w:rsidRDefault="00000000">
      <w:pPr>
        <w:spacing w:after="120"/>
      </w:pPr>
      <w:r>
        <w:lastRenderedPageBreak/>
        <w:t>exatamente onde é o lugar seguro.</w:t>
      </w:r>
    </w:p>
    <w:p w14:paraId="33634171" w14:textId="77777777" w:rsidR="000331CD" w:rsidRDefault="00000000">
      <w:pPr>
        <w:spacing w:after="120"/>
      </w:pPr>
      <w:r>
        <w:t>Quando volto, você tá na sacada, olhando pro horizonte artificial.</w:t>
      </w:r>
    </w:p>
    <w:p w14:paraId="01D25748" w14:textId="77777777" w:rsidR="000331CD" w:rsidRDefault="00000000">
      <w:r>
        <w:br w:type="page"/>
      </w:r>
    </w:p>
    <w:p w14:paraId="7D6B26B7" w14:textId="77777777" w:rsidR="000331CD" w:rsidRDefault="00000000">
      <w:pPr>
        <w:spacing w:after="120"/>
      </w:pPr>
      <w:r>
        <w:lastRenderedPageBreak/>
        <w:t>91</w:t>
      </w:r>
    </w:p>
    <w:p w14:paraId="12B93837" w14:textId="77777777" w:rsidR="000331CD" w:rsidRDefault="00000000">
      <w:pPr>
        <w:spacing w:after="120"/>
      </w:pPr>
      <w:r>
        <w:t>Encosto Hannah no meu peito e fico ao seu lado. O vento entra, cheira a ozônio e liberdade,</w:t>
      </w:r>
    </w:p>
    <w:p w14:paraId="66AE5871" w14:textId="77777777" w:rsidR="000331CD" w:rsidRDefault="00000000">
      <w:pPr>
        <w:spacing w:after="120"/>
      </w:pPr>
      <w:r>
        <w:t>e eu penso que nunca tive tanto medo de perder alguma coisa.</w:t>
      </w:r>
    </w:p>
    <w:p w14:paraId="4983C54F" w14:textId="77777777" w:rsidR="000331CD" w:rsidRDefault="00000000">
      <w:pPr>
        <w:spacing w:after="120"/>
      </w:pPr>
      <w:r>
        <w:t>Hannah boceja, abre os olhos cinza, e sorri — o mesmo sorriso meu, o mesmo brilho seu.</w:t>
      </w:r>
    </w:p>
    <w:p w14:paraId="5F3554DE" w14:textId="77777777" w:rsidR="000331CD" w:rsidRDefault="00000000">
      <w:pPr>
        <w:spacing w:after="120"/>
      </w:pPr>
      <w:r>
        <w:t>— Princesinha… — sussurro, e ela aperta meu dedo com força.</w:t>
      </w:r>
    </w:p>
    <w:p w14:paraId="1C05BB71" w14:textId="77777777" w:rsidR="000331CD" w:rsidRDefault="00000000">
      <w:pPr>
        <w:spacing w:after="120"/>
      </w:pPr>
      <w:r>
        <w:t>Ali, por um instante, eu juro que o tempo inteiro faz sentido.</w:t>
      </w:r>
    </w:p>
    <w:p w14:paraId="22F49C05" w14:textId="77777777" w:rsidR="000331CD" w:rsidRDefault="00000000">
      <w:r>
        <w:br w:type="page"/>
      </w:r>
    </w:p>
    <w:p w14:paraId="1D12279D" w14:textId="77777777" w:rsidR="000331CD" w:rsidRDefault="00000000">
      <w:pPr>
        <w:spacing w:after="120"/>
      </w:pPr>
      <w:r>
        <w:lastRenderedPageBreak/>
        <w:t>92</w:t>
      </w:r>
    </w:p>
    <w:p w14:paraId="5C866390" w14:textId="77777777" w:rsidR="000331CD" w:rsidRDefault="00000000">
      <w:pPr>
        <w:spacing w:after="120"/>
        <w:jc w:val="center"/>
      </w:pPr>
      <w:r>
        <w:rPr>
          <w:b/>
          <w:sz w:val="32"/>
        </w:rPr>
        <w:t>24: O Último Momentum</w:t>
      </w:r>
    </w:p>
    <w:p w14:paraId="2AA667A0" w14:textId="77777777" w:rsidR="000331CD" w:rsidRDefault="00000000">
      <w:pPr>
        <w:spacing w:after="120"/>
      </w:pPr>
      <w:r>
        <w:t>Um dia você me chama para a sala. Hannah dorme na suíte dela, estrelas projetadas no teto</w:t>
      </w:r>
    </w:p>
    <w:p w14:paraId="4CE23692" w14:textId="77777777" w:rsidR="000331CD" w:rsidRDefault="00000000">
      <w:pPr>
        <w:spacing w:after="120"/>
      </w:pPr>
      <w:r>
        <w:t>girando devagar. A gente senta no sofá flutuante, você pega minha mão e fala baixo, como</w:t>
      </w:r>
    </w:p>
    <w:p w14:paraId="1D5469E4" w14:textId="77777777" w:rsidR="000331CD" w:rsidRDefault="00000000">
      <w:pPr>
        <w:spacing w:after="120"/>
      </w:pPr>
      <w:r>
        <w:t>sempre:</w:t>
      </w:r>
    </w:p>
    <w:p w14:paraId="4A6F040E" w14:textId="77777777" w:rsidR="000331CD" w:rsidRDefault="00000000">
      <w:pPr>
        <w:spacing w:after="120"/>
      </w:pPr>
      <w:r>
        <w:t>— Vamos saltar. Levar a Hannah para eles conhecerem. Seria a última vez… por causa do</w:t>
      </w:r>
    </w:p>
    <w:p w14:paraId="1FFB57B8" w14:textId="77777777" w:rsidR="000331CD" w:rsidRDefault="00000000">
      <w:pPr>
        <w:spacing w:after="120"/>
      </w:pPr>
      <w:r>
        <w:t>pulmão. Mas valeria a pena.</w:t>
      </w:r>
    </w:p>
    <w:p w14:paraId="0860DE07" w14:textId="77777777" w:rsidR="000331CD" w:rsidRDefault="00000000">
      <w:pPr>
        <w:spacing w:after="120"/>
      </w:pPr>
      <w:r>
        <w:t>Eu fico quieta um segundo. Olho para o seu rosto — marcas do tempo, cicatriz no peito</w:t>
      </w:r>
    </w:p>
    <w:p w14:paraId="07325E28" w14:textId="77777777" w:rsidR="000331CD" w:rsidRDefault="00000000">
      <w:pPr>
        <w:spacing w:after="120"/>
      </w:pPr>
      <w:r>
        <w:t>brilhando sutil quando a luz bate certo, olhos cheios de tudo que a gente viveu. Aperto sua</w:t>
      </w:r>
    </w:p>
    <w:p w14:paraId="3252CD12" w14:textId="77777777" w:rsidR="000331CD" w:rsidRDefault="00000000">
      <w:pPr>
        <w:spacing w:after="120"/>
      </w:pPr>
      <w:r>
        <w:t>mão forte.</w:t>
      </w:r>
    </w:p>
    <w:p w14:paraId="2D91E948" w14:textId="77777777" w:rsidR="000331CD" w:rsidRDefault="00000000">
      <w:pPr>
        <w:spacing w:after="120"/>
      </w:pPr>
      <w:r>
        <w:t>— Última vez… — repito, voz tremendo um pouco.</w:t>
      </w:r>
    </w:p>
    <w:p w14:paraId="51AF3C68" w14:textId="77777777" w:rsidR="000331CD" w:rsidRDefault="00000000">
      <w:pPr>
        <w:spacing w:after="120"/>
      </w:pPr>
      <w:r>
        <w:t>Você assente.</w:t>
      </w:r>
    </w:p>
    <w:p w14:paraId="4AAD4609" w14:textId="77777777" w:rsidR="000331CD" w:rsidRDefault="00000000">
      <w:pPr>
        <w:spacing w:after="120"/>
      </w:pPr>
      <w:r>
        <w:t>— Os médicos foram claros. O pulmão não aguenta mais. Mas eu quero fazer isso. Quero que</w:t>
      </w:r>
    </w:p>
    <w:p w14:paraId="7464A274" w14:textId="77777777" w:rsidR="000331CD" w:rsidRDefault="00000000">
      <w:pPr>
        <w:spacing w:after="120"/>
      </w:pPr>
      <w:r>
        <w:t>Ani, Caco e Junia me conheçam e vejam nossa filha. Que eles saibam que a gente tá bem. Que</w:t>
      </w:r>
    </w:p>
    <w:p w14:paraId="53B93E84" w14:textId="77777777" w:rsidR="000331CD" w:rsidRDefault="00000000">
      <w:pPr>
        <w:spacing w:after="120"/>
      </w:pPr>
      <w:r>
        <w:t>construimos isso tudo. E que a Hannah é parte disso.</w:t>
      </w:r>
    </w:p>
    <w:p w14:paraId="04A029E5" w14:textId="77777777" w:rsidR="000331CD" w:rsidRDefault="00000000">
      <w:pPr>
        <w:spacing w:after="120"/>
      </w:pPr>
      <w:r>
        <w:t>Respiro fundo, lágrimas quentes nos olhos, mas sorriso crescendo.</w:t>
      </w:r>
    </w:p>
    <w:p w14:paraId="0F73E4CD" w14:textId="77777777" w:rsidR="000331CD" w:rsidRDefault="00000000">
      <w:pPr>
        <w:spacing w:after="120"/>
      </w:pPr>
      <w:r>
        <w:t>— Então vamos. Vamos levar nossa menina para eles conhecerem. Mostrar que o futuro não</w:t>
      </w:r>
    </w:p>
    <w:p w14:paraId="6C1D3F32" w14:textId="77777777" w:rsidR="000331CD" w:rsidRDefault="00000000">
      <w:pPr>
        <w:spacing w:after="120"/>
      </w:pPr>
      <w:r>
        <w:t>é só neon e velocidade — é família. É raiz. É amor que pulou no tempo inteiro para acontecer.</w:t>
      </w:r>
    </w:p>
    <w:p w14:paraId="390E603E" w14:textId="77777777" w:rsidR="000331CD" w:rsidRDefault="00000000">
      <w:pPr>
        <w:spacing w:after="120"/>
      </w:pPr>
      <w:r>
        <w:t>Me inclino, beijo você devagar, depois encosto a testa na sua.</w:t>
      </w:r>
    </w:p>
    <w:p w14:paraId="778F06C2" w14:textId="77777777" w:rsidR="000331CD" w:rsidRDefault="00000000">
      <w:pPr>
        <w:spacing w:after="120"/>
      </w:pPr>
      <w:r>
        <w:t>— Mas promete: é o último salto. Depois disso a gente fica aqui. Envelhece junto. Vê Hannah</w:t>
      </w:r>
    </w:p>
    <w:p w14:paraId="45033152" w14:textId="77777777" w:rsidR="000331CD" w:rsidRDefault="00000000">
      <w:pPr>
        <w:spacing w:after="120"/>
      </w:pPr>
      <w:r>
        <w:t>crescer, pilota com ela quando ela quiser, conta histórias até ela cansar de ouvir. Sem mais</w:t>
      </w:r>
    </w:p>
    <w:p w14:paraId="2687DF65" w14:textId="77777777" w:rsidR="000331CD" w:rsidRDefault="00000000">
      <w:pPr>
        <w:spacing w:after="120"/>
      </w:pPr>
      <w:r>
        <w:t>risco. Sem mais despedida do pulmão.</w:t>
      </w:r>
    </w:p>
    <w:p w14:paraId="4591FFE8" w14:textId="77777777" w:rsidR="000331CD" w:rsidRDefault="00000000">
      <w:pPr>
        <w:spacing w:after="120"/>
      </w:pPr>
      <w:r>
        <w:t>Você assente, aperta minha mão.</w:t>
      </w:r>
    </w:p>
    <w:p w14:paraId="0D13356F" w14:textId="77777777" w:rsidR="000331CD" w:rsidRDefault="00000000">
      <w:pPr>
        <w:spacing w:after="120"/>
      </w:pPr>
      <w:r>
        <w:t>— Prometo. Último salto. Depois… só nós três. Aqui. Para sempre.</w:t>
      </w:r>
    </w:p>
    <w:p w14:paraId="34F5A81C" w14:textId="77777777" w:rsidR="000331CD" w:rsidRDefault="00000000">
      <w:pPr>
        <w:spacing w:after="120"/>
      </w:pPr>
      <w:r>
        <w:t>Sorrio, enxugo o rosto.</w:t>
      </w:r>
    </w:p>
    <w:p w14:paraId="4F3F0A45" w14:textId="77777777" w:rsidR="000331CD" w:rsidRDefault="00000000">
      <w:pPr>
        <w:spacing w:after="120"/>
      </w:pPr>
      <w:r>
        <w:t>— Então bora preparar. Amanhã cedo. Moto antiga para mim e para Hannah (com assento</w:t>
      </w:r>
    </w:p>
    <w:p w14:paraId="4079D993" w14:textId="77777777" w:rsidR="000331CD" w:rsidRDefault="00000000">
      <w:pPr>
        <w:spacing w:after="120"/>
      </w:pPr>
      <w:r>
        <w:t>especial que você fez, né?), ponto de chegada na garagem. Eu aviso eles hoje — digo que vou</w:t>
      </w:r>
    </w:p>
    <w:p w14:paraId="1D9CB472" w14:textId="77777777" w:rsidR="000331CD" w:rsidRDefault="00000000">
      <w:pPr>
        <w:spacing w:after="120"/>
      </w:pPr>
      <w:r>
        <w:t>aparecer com uma surpresa. Ani vai surtar tanto que vai derrubar a moto dela.</w:t>
      </w:r>
    </w:p>
    <w:p w14:paraId="1FC33D4D" w14:textId="77777777" w:rsidR="000331CD" w:rsidRDefault="00000000">
      <w:pPr>
        <w:spacing w:after="120"/>
      </w:pPr>
      <w:r>
        <w:t>Levanto, vou até a suíte de Hannah. Ela dorme tranquila, mãozinha fechada no lençol. Me</w:t>
      </w:r>
    </w:p>
    <w:p w14:paraId="20137C2E" w14:textId="77777777" w:rsidR="000331CD" w:rsidRDefault="00000000">
      <w:pPr>
        <w:spacing w:after="120"/>
      </w:pPr>
      <w:r>
        <w:t>inclino, beijo a testa dela devagar.</w:t>
      </w:r>
    </w:p>
    <w:p w14:paraId="268FB5F2" w14:textId="77777777" w:rsidR="000331CD" w:rsidRDefault="00000000">
      <w:pPr>
        <w:spacing w:after="120"/>
      </w:pPr>
      <w:r>
        <w:t>— Amanhã você vai conhecer seus tios do passado, minha linda. E eles vão te amar tanto</w:t>
      </w:r>
    </w:p>
    <w:p w14:paraId="7243D875" w14:textId="77777777" w:rsidR="000331CD" w:rsidRDefault="00000000">
      <w:pPr>
        <w:spacing w:after="120"/>
      </w:pPr>
      <w:r>
        <w:lastRenderedPageBreak/>
        <w:t>quanto a gente.</w:t>
      </w:r>
    </w:p>
    <w:p w14:paraId="2FD3EEA6" w14:textId="77777777" w:rsidR="000331CD" w:rsidRDefault="00000000">
      <w:r>
        <w:br w:type="page"/>
      </w:r>
    </w:p>
    <w:p w14:paraId="70773097" w14:textId="77777777" w:rsidR="000331CD" w:rsidRDefault="00000000">
      <w:pPr>
        <w:spacing w:after="120"/>
      </w:pPr>
      <w:r>
        <w:lastRenderedPageBreak/>
        <w:t>93</w:t>
      </w:r>
    </w:p>
    <w:p w14:paraId="27900C57" w14:textId="77777777" w:rsidR="000331CD" w:rsidRDefault="00000000">
      <w:pPr>
        <w:spacing w:after="120"/>
      </w:pPr>
      <w:r>
        <w:t>Volto para a sala, sento do seu lado de novo, encosto a cabeça no seu ombro.</w:t>
      </w:r>
    </w:p>
    <w:p w14:paraId="5C362644" w14:textId="77777777" w:rsidR="000331CD" w:rsidRDefault="00000000">
      <w:pPr>
        <w:spacing w:after="120"/>
      </w:pPr>
      <w:r>
        <w:t>Saímos de casa cedo, sol artificial ainda baixo no horizonte flutuante. Hannah tá no carrinho,</w:t>
      </w:r>
    </w:p>
    <w:p w14:paraId="2466F58B" w14:textId="77777777" w:rsidR="000331CD" w:rsidRDefault="00000000">
      <w:pPr>
        <w:spacing w:after="120"/>
      </w:pPr>
      <w:r>
        <w:t>acordada e curiosa, balbuciando sons que parecem risadas de quem sabe que vai rolar</w:t>
      </w:r>
    </w:p>
    <w:p w14:paraId="1CE68C1F" w14:textId="77777777" w:rsidR="000331CD" w:rsidRDefault="00000000">
      <w:pPr>
        <w:spacing w:after="120"/>
      </w:pPr>
      <w:r>
        <w:t>aventura. Você carrega o casulo que construiu — cápsula pequena, transparente, acolchoada</w:t>
      </w:r>
    </w:p>
    <w:p w14:paraId="539A44B2" w14:textId="77777777" w:rsidR="000331CD" w:rsidRDefault="00000000">
      <w:pPr>
        <w:spacing w:after="120"/>
      </w:pPr>
      <w:r>
        <w:t>com material de amortecimento temporal, luzes suaves piscando no interior como berço high-</w:t>
      </w:r>
    </w:p>
    <w:p w14:paraId="604A4CC9" w14:textId="77777777" w:rsidR="000331CD" w:rsidRDefault="00000000">
      <w:pPr>
        <w:spacing w:after="120"/>
      </w:pPr>
      <w:r>
        <w:t>tech. Ela entra ali sorrindo, como se fosse brincadeira, mãozinha batendo no vidro enquanto</w:t>
      </w:r>
    </w:p>
    <w:p w14:paraId="1D7098FB" w14:textId="77777777" w:rsidR="000331CD" w:rsidRDefault="00000000">
      <w:pPr>
        <w:spacing w:after="120"/>
      </w:pPr>
      <w:r>
        <w:t>você ajusta os cintos e testa o oxigênio extra.</w:t>
      </w:r>
    </w:p>
    <w:p w14:paraId="03A9A67C" w14:textId="77777777" w:rsidR="000331CD" w:rsidRDefault="00000000">
      <w:pPr>
        <w:spacing w:after="120"/>
      </w:pPr>
      <w:r>
        <w:t>— Pronto, minha princesa. Papai e mamãe vão te levar para conhecer os tios do passado. Fica</w:t>
      </w:r>
    </w:p>
    <w:p w14:paraId="1E649999" w14:textId="77777777" w:rsidR="000331CD" w:rsidRDefault="00000000">
      <w:pPr>
        <w:spacing w:after="120"/>
      </w:pPr>
      <w:r>
        <w:t>quietinha aí, vai ser rápido.</w:t>
      </w:r>
    </w:p>
    <w:p w14:paraId="14653F0D" w14:textId="77777777" w:rsidR="000331CD" w:rsidRDefault="00000000">
      <w:pPr>
        <w:spacing w:after="120"/>
      </w:pPr>
      <w:r>
        <w:t>Beijo a testa dela por cima do casulo, depois beijo você forte.</w:t>
      </w:r>
    </w:p>
    <w:p w14:paraId="0B309F9B" w14:textId="77777777" w:rsidR="000331CD" w:rsidRDefault="00000000">
      <w:pPr>
        <w:spacing w:after="120"/>
      </w:pPr>
      <w:r>
        <w:t>— Último salto. Última vez. Depois… só nós três aqui.</w:t>
      </w:r>
    </w:p>
    <w:p w14:paraId="6367B487" w14:textId="77777777" w:rsidR="000331CD" w:rsidRDefault="00000000">
      <w:pPr>
        <w:spacing w:after="120"/>
      </w:pPr>
      <w:r>
        <w:t>Você assente, olhos brilhando.</w:t>
      </w:r>
    </w:p>
    <w:p w14:paraId="1C859A3A" w14:textId="77777777" w:rsidR="000331CD" w:rsidRDefault="00000000">
      <w:pPr>
        <w:spacing w:after="120"/>
      </w:pPr>
      <w:r>
        <w:t>— Último. Já prometi.</w:t>
      </w:r>
    </w:p>
    <w:p w14:paraId="4C7A6E39" w14:textId="77777777" w:rsidR="000331CD" w:rsidRDefault="00000000">
      <w:pPr>
        <w:spacing w:after="120"/>
      </w:pPr>
      <w:r>
        <w:t>Pegamos as Zanti até o galpão. Lá dentro tudo preparado: motos antigas alinhadas, esfera</w:t>
      </w:r>
    </w:p>
    <w:p w14:paraId="0FE361AB" w14:textId="77777777" w:rsidR="000331CD" w:rsidRDefault="00000000">
      <w:pPr>
        <w:spacing w:after="120"/>
      </w:pPr>
      <w:r>
        <w:t>holográfica girando com coordenadas exatas, arco de luz azul já calibrado. Você coloca o</w:t>
      </w:r>
    </w:p>
    <w:p w14:paraId="2126923F" w14:textId="77777777" w:rsidR="000331CD" w:rsidRDefault="00000000">
      <w:pPr>
        <w:spacing w:after="120"/>
      </w:pPr>
      <w:r>
        <w:t>casulo de Hannah na moto antiga com sidecar adaptado (uma Harley velha que você</w:t>
      </w:r>
    </w:p>
    <w:p w14:paraId="5FC54C68" w14:textId="77777777" w:rsidR="000331CD" w:rsidRDefault="00000000">
      <w:pPr>
        <w:spacing w:after="120"/>
      </w:pPr>
      <w:r>
        <w:t>modificou para isso), eu monto na CB, capacete velho na cabeça, jaqueta sem tech por cima.</w:t>
      </w:r>
    </w:p>
    <w:p w14:paraId="2F112399" w14:textId="77777777" w:rsidR="000331CD" w:rsidRDefault="00000000">
      <w:pPr>
        <w:spacing w:after="120"/>
      </w:pPr>
      <w:r>
        <w:t>Você verifica tudo duas vezes — pulmão, momentum, ponto de chegada.</w:t>
      </w:r>
    </w:p>
    <w:p w14:paraId="3F8F7B0D" w14:textId="77777777" w:rsidR="000331CD" w:rsidRDefault="00000000">
      <w:pPr>
        <w:spacing w:after="120"/>
      </w:pPr>
      <w:r>
        <w:t>— Respira fundo, amor. Eu cuido dela. Você cuida de você.</w:t>
      </w:r>
    </w:p>
    <w:p w14:paraId="7E706CB9" w14:textId="77777777" w:rsidR="000331CD" w:rsidRDefault="00000000">
      <w:pPr>
        <w:spacing w:after="120"/>
      </w:pPr>
      <w:r>
        <w:t>Você dá o comando:</w:t>
      </w:r>
    </w:p>
    <w:p w14:paraId="3A07EE97" w14:textId="77777777" w:rsidR="000331CD" w:rsidRDefault="00000000">
      <w:pPr>
        <w:spacing w:after="120"/>
      </w:pPr>
      <w:r>
        <w:t>— Momentum alinhado, salto para 2026, local seguro.</w:t>
      </w:r>
    </w:p>
    <w:p w14:paraId="5D58FA95" w14:textId="77777777" w:rsidR="000331CD" w:rsidRDefault="00000000">
      <w:pPr>
        <w:spacing w:after="120"/>
      </w:pPr>
      <w:r>
        <w:t>Clarão branco e azul, túnel curto, ar pesado de novo.</w:t>
      </w:r>
    </w:p>
    <w:p w14:paraId="39921D44" w14:textId="77777777" w:rsidR="000331CD" w:rsidRDefault="00000000">
      <w:pPr>
        <w:spacing w:after="120"/>
      </w:pPr>
      <w:r>
        <w:t>Chegamos. Velha garagem, cheiro de óleo velho, poeira, asfalto rachado. Hannah chora</w:t>
      </w:r>
    </w:p>
    <w:p w14:paraId="35798C33" w14:textId="77777777" w:rsidR="000331CD" w:rsidRDefault="00000000">
      <w:pPr>
        <w:spacing w:after="120"/>
      </w:pPr>
      <w:r>
        <w:t>baixinho no casulo, mas para quando abro e pego ela no colo. Ela olha em volta curiosa,</w:t>
      </w:r>
    </w:p>
    <w:p w14:paraId="130459D8" w14:textId="77777777" w:rsidR="000331CD" w:rsidRDefault="00000000">
      <w:pPr>
        <w:spacing w:after="120"/>
      </w:pPr>
      <w:r>
        <w:t>mãozinha esticada para o nada.</w:t>
      </w:r>
    </w:p>
    <w:p w14:paraId="28F77ABA" w14:textId="77777777" w:rsidR="000331CD" w:rsidRDefault="00000000">
      <w:pPr>
        <w:spacing w:after="120"/>
      </w:pPr>
      <w:r>
        <w:t>Você desce da moto, tira o capacete e cambaleia como se estivesse bêbado. Segura na moto</w:t>
      </w:r>
    </w:p>
    <w:p w14:paraId="392C0172" w14:textId="77777777" w:rsidR="000331CD" w:rsidRDefault="00000000">
      <w:pPr>
        <w:spacing w:after="120"/>
      </w:pPr>
      <w:r>
        <w:t>para não cair e diz:</w:t>
      </w:r>
    </w:p>
    <w:p w14:paraId="68403E04" w14:textId="77777777" w:rsidR="000331CD" w:rsidRDefault="00000000">
      <w:pPr>
        <w:spacing w:after="120"/>
      </w:pPr>
      <w:r>
        <w:t>— Está tudo bem, era esperado, não se preocupe, só preciso tomar fôlego.</w:t>
      </w:r>
    </w:p>
    <w:p w14:paraId="039803DC" w14:textId="77777777" w:rsidR="000331CD" w:rsidRDefault="00000000">
      <w:pPr>
        <w:spacing w:after="120"/>
      </w:pPr>
      <w:r>
        <w:t>Passado o susto, trocamos de roupa rápido — jeans surrado, jaqueta comum, botas velhas. O</w:t>
      </w:r>
    </w:p>
    <w:p w14:paraId="79D8D1AE" w14:textId="77777777" w:rsidR="000331CD" w:rsidRDefault="00000000">
      <w:pPr>
        <w:spacing w:after="120"/>
      </w:pPr>
      <w:r>
        <w:t>casulo vira carrinho de bebê normal (você pensou em tudo), Hannah dentro, sorrindo de novo.</w:t>
      </w:r>
    </w:p>
    <w:p w14:paraId="0DF0FA59" w14:textId="77777777" w:rsidR="000331CD" w:rsidRDefault="00000000">
      <w:pPr>
        <w:spacing w:after="120"/>
      </w:pPr>
      <w:r>
        <w:lastRenderedPageBreak/>
        <w:t>Saímos pela rua. Eu empurro o carrinho, você do meu lado, mão na minha cintura.</w:t>
      </w:r>
    </w:p>
    <w:p w14:paraId="70C0DEA7" w14:textId="77777777" w:rsidR="000331CD" w:rsidRDefault="00000000">
      <w:pPr>
        <w:spacing w:after="120"/>
      </w:pPr>
      <w:r>
        <w:t>Caminhamos até a garagem do Caco — mesmo lugar de sempre, motos na calçada, cheiro de</w:t>
      </w:r>
    </w:p>
    <w:p w14:paraId="322AA0F5" w14:textId="77777777" w:rsidR="000331CD" w:rsidRDefault="00000000">
      <w:pPr>
        <w:spacing w:after="120"/>
      </w:pPr>
      <w:r>
        <w:t>café e escapamento.</w:t>
      </w:r>
    </w:p>
    <w:p w14:paraId="286DAD40" w14:textId="77777777" w:rsidR="000331CD" w:rsidRDefault="00000000">
      <w:r>
        <w:br w:type="page"/>
      </w:r>
    </w:p>
    <w:p w14:paraId="129C265A" w14:textId="77777777" w:rsidR="000331CD" w:rsidRDefault="00000000">
      <w:pPr>
        <w:spacing w:after="120"/>
      </w:pPr>
      <w:r>
        <w:lastRenderedPageBreak/>
        <w:t>94</w:t>
      </w:r>
    </w:p>
    <w:p w14:paraId="0B7803B8" w14:textId="77777777" w:rsidR="000331CD" w:rsidRDefault="00000000">
      <w:pPr>
        <w:spacing w:after="120"/>
      </w:pPr>
      <w:r>
        <w:t>Eles estão esperando. Ani na porta, braços cruzados, olhos arregalados. Caco encostado na</w:t>
      </w:r>
    </w:p>
    <w:p w14:paraId="16336617" w14:textId="77777777" w:rsidR="000331CD" w:rsidRDefault="00000000">
      <w:pPr>
        <w:spacing w:after="120"/>
      </w:pPr>
      <w:r>
        <w:t>parede, Junia do lado dela. Quando nos veem, Ani solta um grito que ecoa a rua toda.</w:t>
      </w:r>
    </w:p>
    <w:p w14:paraId="4CE03554" w14:textId="77777777" w:rsidR="000331CD" w:rsidRDefault="00000000">
      <w:pPr>
        <w:spacing w:after="120"/>
      </w:pPr>
      <w:r>
        <w:t>— LÍDIA!</w:t>
      </w:r>
    </w:p>
    <w:p w14:paraId="506AC177" w14:textId="77777777" w:rsidR="000331CD" w:rsidRDefault="00000000">
      <w:pPr>
        <w:spacing w:after="120"/>
      </w:pPr>
      <w:r>
        <w:t>Ela corre, me abraça forte, depois vê Hannah e para, boca aberta.</w:t>
      </w:r>
    </w:p>
    <w:p w14:paraId="2A8CC5ED" w14:textId="77777777" w:rsidR="000331CD" w:rsidRDefault="00000000">
      <w:pPr>
        <w:spacing w:after="120"/>
      </w:pPr>
      <w:r>
        <w:t>— Isso… isso é… a bebê? Sua filha?</w:t>
      </w:r>
    </w:p>
    <w:p w14:paraId="7591EAD0" w14:textId="77777777" w:rsidR="000331CD" w:rsidRDefault="00000000">
      <w:pPr>
        <w:spacing w:after="120"/>
      </w:pPr>
      <w:r>
        <w:t>Rio, lágrimas já escorrendo.</w:t>
      </w:r>
    </w:p>
    <w:p w14:paraId="79EA25F8" w14:textId="77777777" w:rsidR="000331CD" w:rsidRDefault="00000000">
      <w:pPr>
        <w:spacing w:after="120"/>
      </w:pPr>
      <w:r>
        <w:t>— É. Hannah. Nossa filha.</w:t>
      </w:r>
    </w:p>
    <w:p w14:paraId="26BF9767" w14:textId="77777777" w:rsidR="000331CD" w:rsidRDefault="00000000">
      <w:pPr>
        <w:spacing w:after="120"/>
      </w:pPr>
      <w:r>
        <w:t>Ani desaba no choro, abraça eu e Hannah ao mesmo tempo. Caco e Junia vêm atrás, olhos</w:t>
      </w:r>
    </w:p>
    <w:p w14:paraId="1F200B15" w14:textId="77777777" w:rsidR="000331CD" w:rsidRDefault="00000000">
      <w:pPr>
        <w:spacing w:after="120"/>
      </w:pPr>
      <w:r>
        <w:t>úmidos, abraços em grupo, perguntas voando.</w:t>
      </w:r>
    </w:p>
    <w:p w14:paraId="2B55F51A" w14:textId="77777777" w:rsidR="000331CD" w:rsidRDefault="00000000">
      <w:pPr>
        <w:spacing w:after="120"/>
      </w:pPr>
      <w:r>
        <w:t>— Caralho, Lídia… você sumiu e voltou com família?</w:t>
      </w:r>
    </w:p>
    <w:p w14:paraId="1BA8C36F" w14:textId="77777777" w:rsidR="000331CD" w:rsidRDefault="00000000">
      <w:pPr>
        <w:spacing w:after="120"/>
      </w:pPr>
      <w:r>
        <w:t>— Ela é linda… parece com vocês dois.</w:t>
      </w:r>
    </w:p>
    <w:p w14:paraId="345E3CC3" w14:textId="77777777" w:rsidR="000331CD" w:rsidRDefault="00000000">
      <w:pPr>
        <w:spacing w:after="120"/>
      </w:pPr>
      <w:r>
        <w:t>— Como assim filha? Você estava no futuro?</w:t>
      </w:r>
    </w:p>
    <w:p w14:paraId="1E4DCA9A" w14:textId="77777777" w:rsidR="000331CD" w:rsidRDefault="00000000">
      <w:pPr>
        <w:spacing w:after="120"/>
      </w:pPr>
      <w:r>
        <w:t>Olho para você, sorrio.</w:t>
      </w:r>
    </w:p>
    <w:p w14:paraId="29622D8B" w14:textId="77777777" w:rsidR="000331CD" w:rsidRDefault="00000000">
      <w:pPr>
        <w:spacing w:after="120"/>
      </w:pPr>
      <w:r>
        <w:t>— Conta para eles, amor. Ou eu conto. Mas primeiro… abraços.</w:t>
      </w:r>
    </w:p>
    <w:p w14:paraId="3679FECB" w14:textId="77777777" w:rsidR="000331CD" w:rsidRDefault="00000000">
      <w:pPr>
        <w:spacing w:after="120"/>
      </w:pPr>
      <w:r>
        <w:t>Ani pega Hannah no colo com cuidado, como se fosse de cristal.</w:t>
      </w:r>
    </w:p>
    <w:p w14:paraId="01308EA9" w14:textId="77777777" w:rsidR="000331CD" w:rsidRDefault="00000000">
      <w:pPr>
        <w:spacing w:after="120"/>
      </w:pPr>
      <w:r>
        <w:t>— Olha só… oi, princesinha. Sou sua tia Ani. A mais louca que você vai ter.</w:t>
      </w:r>
    </w:p>
    <w:p w14:paraId="3EDDA5DD" w14:textId="77777777" w:rsidR="000331CD" w:rsidRDefault="00000000">
      <w:pPr>
        <w:spacing w:after="120"/>
      </w:pPr>
      <w:r>
        <w:t>Hannah ri, mãozinha no rosto dela.</w:t>
      </w:r>
    </w:p>
    <w:p w14:paraId="5830D92A" w14:textId="77777777" w:rsidR="000331CD" w:rsidRDefault="00000000">
      <w:pPr>
        <w:spacing w:after="120"/>
      </w:pPr>
      <w:r>
        <w:t>Encosto no seu ombro, sussurro:</w:t>
      </w:r>
    </w:p>
    <w:p w14:paraId="6508094E" w14:textId="77777777" w:rsidR="000331CD" w:rsidRDefault="00000000">
      <w:pPr>
        <w:spacing w:after="120"/>
      </w:pPr>
      <w:r>
        <w:t>— Último salto. Última família reunida. Agora eles sabem. Agora a gente pode voltar e viver o</w:t>
      </w:r>
    </w:p>
    <w:p w14:paraId="0059E881" w14:textId="77777777" w:rsidR="000331CD" w:rsidRDefault="00000000">
      <w:pPr>
        <w:spacing w:after="120"/>
      </w:pPr>
      <w:r>
        <w:t>resto.</w:t>
      </w:r>
    </w:p>
    <w:p w14:paraId="1439574F" w14:textId="77777777" w:rsidR="000331CD" w:rsidRDefault="00000000">
      <w:pPr>
        <w:spacing w:after="120"/>
      </w:pPr>
      <w:r>
        <w:t>Você aperta minha mão.</w:t>
      </w:r>
    </w:p>
    <w:p w14:paraId="76D73F40" w14:textId="77777777" w:rsidR="000331CD" w:rsidRDefault="00000000">
      <w:pPr>
        <w:spacing w:after="120"/>
      </w:pPr>
      <w:r>
        <w:t>— Agora sim. Completo.</w:t>
      </w:r>
    </w:p>
    <w:p w14:paraId="3AA26262" w14:textId="77777777" w:rsidR="000331CD" w:rsidRDefault="00000000">
      <w:pPr>
        <w:spacing w:after="120"/>
      </w:pPr>
      <w:r>
        <w:t>A gente entra na garagem, senta no banco velho, Hannah no colo da Ani (que não larga ela</w:t>
      </w:r>
    </w:p>
    <w:p w14:paraId="02A5174E" w14:textId="77777777" w:rsidR="000331CD" w:rsidRDefault="00000000">
      <w:pPr>
        <w:spacing w:after="120"/>
      </w:pPr>
      <w:r>
        <w:t>nem por um segundo), Caco trazendo café ruim de sempre, Junia chorando e rindo ao mesmo</w:t>
      </w:r>
    </w:p>
    <w:p w14:paraId="127BCCAD" w14:textId="77777777" w:rsidR="000331CD" w:rsidRDefault="00000000">
      <w:pPr>
        <w:spacing w:after="120"/>
      </w:pPr>
      <w:r>
        <w:t>tempo.</w:t>
      </w:r>
    </w:p>
    <w:p w14:paraId="3267CB50" w14:textId="77777777" w:rsidR="000331CD" w:rsidRDefault="00000000">
      <w:pPr>
        <w:spacing w:after="120"/>
      </w:pPr>
      <w:r>
        <w:t>Ani pega Hannah com reverência.</w:t>
      </w:r>
    </w:p>
    <w:p w14:paraId="52EF8AF6" w14:textId="77777777" w:rsidR="000331CD" w:rsidRDefault="00000000">
      <w:pPr>
        <w:spacing w:after="120"/>
      </w:pPr>
      <w:r>
        <w:t>— Ela é perfeita…</w:t>
      </w:r>
    </w:p>
    <w:p w14:paraId="4AB2E379" w14:textId="77777777" w:rsidR="000331CD" w:rsidRDefault="00000000">
      <w:pPr>
        <w:spacing w:after="120"/>
      </w:pPr>
      <w:r>
        <w:t>Eu tiro do bolso da jaqueta velha um microprojetor holográfico — pequeno, do tamanho de</w:t>
      </w:r>
    </w:p>
    <w:p w14:paraId="4BCD6635" w14:textId="77777777" w:rsidR="000331CD" w:rsidRDefault="00000000">
      <w:pPr>
        <w:spacing w:after="120"/>
      </w:pPr>
      <w:r>
        <w:t>um isqueiro. Aciono. Luz azul se espalha no ar: nossa casa em Cristais surge — sala ampla com</w:t>
      </w:r>
    </w:p>
    <w:p w14:paraId="21D6E383" w14:textId="77777777" w:rsidR="000331CD" w:rsidRDefault="00000000">
      <w:pPr>
        <w:spacing w:after="120"/>
      </w:pPr>
      <w:r>
        <w:t>sofá flutuante, cozinha com ilha central, quintal com grama que vira praia, suíte master com</w:t>
      </w:r>
    </w:p>
    <w:p w14:paraId="4BE2CD6A" w14:textId="77777777" w:rsidR="000331CD" w:rsidRDefault="00000000">
      <w:r>
        <w:lastRenderedPageBreak/>
        <w:br w:type="page"/>
      </w:r>
    </w:p>
    <w:p w14:paraId="56EF3785" w14:textId="77777777" w:rsidR="000331CD" w:rsidRDefault="00000000">
      <w:pPr>
        <w:spacing w:after="120"/>
      </w:pPr>
      <w:r>
        <w:lastRenderedPageBreak/>
        <w:t>95</w:t>
      </w:r>
    </w:p>
    <w:p w14:paraId="3231C541" w14:textId="77777777" w:rsidR="000331CD" w:rsidRDefault="00000000">
      <w:pPr>
        <w:spacing w:after="120"/>
      </w:pPr>
      <w:r>
        <w:t>teto de vidro mostrando estrelas artificiais, Hannah no berço rindo enquanto você faz caretas.</w:t>
      </w:r>
    </w:p>
    <w:p w14:paraId="3A692395" w14:textId="77777777" w:rsidR="000331CD" w:rsidRDefault="00000000">
      <w:pPr>
        <w:spacing w:after="120"/>
      </w:pPr>
      <w:r>
        <w:t>A projeção gira devagar, mostra nós dois dançando na sacada, Hannah tentando subir na mini-</w:t>
      </w:r>
    </w:p>
    <w:p w14:paraId="6E86E437" w14:textId="77777777" w:rsidR="000331CD" w:rsidRDefault="00000000">
      <w:pPr>
        <w:spacing w:after="120"/>
      </w:pPr>
      <w:r>
        <w:t>Zanti holográfica, a gente abraçados na rede flutuante olhando o horizonte infinito.</w:t>
      </w:r>
    </w:p>
    <w:p w14:paraId="47EE110F" w14:textId="77777777" w:rsidR="000331CD" w:rsidRDefault="00000000">
      <w:pPr>
        <w:spacing w:after="120"/>
      </w:pPr>
      <w:r>
        <w:t>Quando termina, silêncio pesado. Ani chora baixinho, Junia tem lágrimas nos olhos, Caco</w:t>
      </w:r>
    </w:p>
    <w:p w14:paraId="131148B0" w14:textId="77777777" w:rsidR="000331CD" w:rsidRDefault="00000000">
      <w:pPr>
        <w:spacing w:after="120"/>
      </w:pPr>
      <w:r>
        <w:t>engole em seco.</w:t>
      </w:r>
    </w:p>
    <w:p w14:paraId="191E526B" w14:textId="77777777" w:rsidR="000331CD" w:rsidRDefault="00000000">
      <w:pPr>
        <w:spacing w:after="120"/>
      </w:pPr>
      <w:r>
        <w:t>— Isso… isso é real? — Junia pergunta, voz tremendo.</w:t>
      </w:r>
    </w:p>
    <w:p w14:paraId="3B4C9B7A" w14:textId="77777777" w:rsidR="000331CD" w:rsidRDefault="00000000">
      <w:pPr>
        <w:spacing w:after="120"/>
      </w:pPr>
      <w:r>
        <w:t>Assinto.</w:t>
      </w:r>
    </w:p>
    <w:p w14:paraId="04F5718A" w14:textId="77777777" w:rsidR="000331CD" w:rsidRDefault="00000000">
      <w:pPr>
        <w:spacing w:after="120"/>
      </w:pPr>
      <w:r>
        <w:t>— Real. E é nosso. E um dia… quando vocês estiverem prontos, eu venho buscar vocês. Um</w:t>
      </w:r>
    </w:p>
    <w:p w14:paraId="571162EB" w14:textId="77777777" w:rsidR="000331CD" w:rsidRDefault="00000000">
      <w:pPr>
        <w:spacing w:after="120"/>
      </w:pPr>
      <w:r>
        <w:t>salto curto. Para verem com os próprios olhos.</w:t>
      </w:r>
    </w:p>
    <w:p w14:paraId="510CBC85" w14:textId="77777777" w:rsidR="000331CD" w:rsidRDefault="00000000">
      <w:pPr>
        <w:spacing w:after="120"/>
      </w:pPr>
      <w:r>
        <w:t>Ani se levanta, abraça você primeiro — forte, como se quisesse agradecer por tudo.</w:t>
      </w:r>
    </w:p>
    <w:p w14:paraId="70A90A69" w14:textId="77777777" w:rsidR="000331CD" w:rsidRDefault="00000000">
      <w:pPr>
        <w:spacing w:after="120"/>
      </w:pPr>
      <w:r>
        <w:t>— Obrigada por trazer ela de volta para gente. Mesmo que seja só por uns dias. E por trazer</w:t>
      </w:r>
    </w:p>
    <w:p w14:paraId="20016505" w14:textId="77777777" w:rsidR="000331CD" w:rsidRDefault="00000000">
      <w:pPr>
        <w:spacing w:after="120"/>
      </w:pPr>
      <w:r>
        <w:t>essa princesinha linda.</w:t>
      </w:r>
    </w:p>
    <w:p w14:paraId="708D227E" w14:textId="77777777" w:rsidR="000331CD" w:rsidRDefault="00000000">
      <w:pPr>
        <w:spacing w:after="120"/>
      </w:pPr>
      <w:r>
        <w:t>Caco dá um tapa no seu ombro, Junia abraça você também.</w:t>
      </w:r>
    </w:p>
    <w:p w14:paraId="71712605" w14:textId="77777777" w:rsidR="000331CD" w:rsidRDefault="00000000">
      <w:pPr>
        <w:spacing w:after="120"/>
      </w:pPr>
      <w:r>
        <w:t>A gente fica ali vários dias. Hannah vira centro das atenções: Ani ensina ela a bater palma,</w:t>
      </w:r>
    </w:p>
    <w:p w14:paraId="1CCC7D63" w14:textId="77777777" w:rsidR="000331CD" w:rsidRDefault="00000000">
      <w:pPr>
        <w:spacing w:after="120"/>
      </w:pPr>
      <w:r>
        <w:t>Caco faz barulhos de moto para ela rir, Junia canta músicas antigas. A gente conta mais</w:t>
      </w:r>
    </w:p>
    <w:p w14:paraId="6BF30445" w14:textId="77777777" w:rsidR="000331CD" w:rsidRDefault="00000000">
      <w:pPr>
        <w:spacing w:after="120"/>
      </w:pPr>
      <w:r>
        <w:t>histórias, ri, chora, bebe cerveja, come pastel de feira. É como se o tempo tivesse parado só</w:t>
      </w:r>
    </w:p>
    <w:p w14:paraId="64F7CBF1" w14:textId="77777777" w:rsidR="000331CD" w:rsidRDefault="00000000">
      <w:pPr>
        <w:spacing w:after="120"/>
      </w:pPr>
      <w:r>
        <w:t>para nós.</w:t>
      </w:r>
    </w:p>
    <w:p w14:paraId="1157C694" w14:textId="77777777" w:rsidR="000331CD" w:rsidRDefault="00000000">
      <w:pPr>
        <w:spacing w:after="120"/>
      </w:pPr>
      <w:r>
        <w:t>Mas chega a hora de voltar.</w:t>
      </w:r>
    </w:p>
    <w:p w14:paraId="6F69D010" w14:textId="77777777" w:rsidR="000331CD" w:rsidRDefault="00000000">
      <w:pPr>
        <w:spacing w:after="120"/>
      </w:pPr>
      <w:r>
        <w:t>Estamos na garagem, noite caindo, Hannah dormindo no casulo. Ani, Caco e Junia ao nosso</w:t>
      </w:r>
    </w:p>
    <w:p w14:paraId="495FEDC6" w14:textId="77777777" w:rsidR="000331CD" w:rsidRDefault="00000000">
      <w:pPr>
        <w:spacing w:after="120"/>
      </w:pPr>
      <w:r>
        <w:t>redor, olhos vermelhos.</w:t>
      </w:r>
    </w:p>
    <w:p w14:paraId="0031976E" w14:textId="77777777" w:rsidR="000331CD" w:rsidRDefault="00000000">
      <w:pPr>
        <w:spacing w:after="120"/>
      </w:pPr>
      <w:r>
        <w:t>— Vocês vêm mais vezes, né? — Ani pergunta, voz embargada. — Prometem?</w:t>
      </w:r>
    </w:p>
    <w:p w14:paraId="098B09EA" w14:textId="77777777" w:rsidR="000331CD" w:rsidRDefault="00000000">
      <w:pPr>
        <w:spacing w:after="120"/>
      </w:pPr>
      <w:r>
        <w:t>Abraço ela forte.</w:t>
      </w:r>
    </w:p>
    <w:p w14:paraId="36081D44" w14:textId="77777777" w:rsidR="000331CD" w:rsidRDefault="00000000">
      <w:pPr>
        <w:spacing w:after="120"/>
      </w:pPr>
      <w:r>
        <w:t>— Prometo. Quando der. Quando for seguro.</w:t>
      </w:r>
    </w:p>
    <w:p w14:paraId="705797F3" w14:textId="77777777" w:rsidR="000331CD" w:rsidRDefault="00000000">
      <w:pPr>
        <w:spacing w:after="120"/>
      </w:pPr>
      <w:r>
        <w:t>Caco aperta sua mão.</w:t>
      </w:r>
    </w:p>
    <w:p w14:paraId="6B6D4986" w14:textId="77777777" w:rsidR="000331CD" w:rsidRDefault="00000000">
      <w:pPr>
        <w:spacing w:after="120"/>
      </w:pPr>
      <w:r>
        <w:t>— Cuida dela, cara. E da pequena.</w:t>
      </w:r>
    </w:p>
    <w:p w14:paraId="5AAA8A72" w14:textId="77777777" w:rsidR="000331CD" w:rsidRDefault="00000000">
      <w:pPr>
        <w:spacing w:after="120"/>
      </w:pPr>
      <w:r>
        <w:t>Junia beija Hannah na testa.</w:t>
      </w:r>
    </w:p>
    <w:p w14:paraId="5B8E1F7D" w14:textId="77777777" w:rsidR="000331CD" w:rsidRDefault="00000000">
      <w:pPr>
        <w:spacing w:after="120"/>
      </w:pPr>
      <w:r>
        <w:t>— Voltem logo. A gente vai estar aqui.</w:t>
      </w:r>
    </w:p>
    <w:p w14:paraId="765AE3B6" w14:textId="77777777" w:rsidR="000331CD" w:rsidRDefault="00000000">
      <w:pPr>
        <w:spacing w:after="120"/>
      </w:pPr>
      <w:r>
        <w:t>Você olha para mim. Eu sei o que esse olhar significa: é o último salto. O pulmão não aguenta</w:t>
      </w:r>
    </w:p>
    <w:p w14:paraId="17DEAD23" w14:textId="77777777" w:rsidR="000331CD" w:rsidRDefault="00000000">
      <w:pPr>
        <w:spacing w:after="120"/>
      </w:pPr>
      <w:r>
        <w:t>mais. Esse é o fim das viagens.</w:t>
      </w:r>
    </w:p>
    <w:p w14:paraId="54A4E078" w14:textId="77777777" w:rsidR="000331CD" w:rsidRDefault="00000000">
      <w:pPr>
        <w:spacing w:after="120"/>
      </w:pPr>
      <w:r>
        <w:t>Colocamos Hannah no carrinho e nos preparamos para voltar para a garagem. Ani, Caco e</w:t>
      </w:r>
    </w:p>
    <w:p w14:paraId="544443BE" w14:textId="77777777" w:rsidR="000331CD" w:rsidRDefault="00000000">
      <w:pPr>
        <w:spacing w:after="120"/>
      </w:pPr>
      <w:r>
        <w:lastRenderedPageBreak/>
        <w:t>Junia nos abraçam e saímos com eles nos acenando.</w:t>
      </w:r>
    </w:p>
    <w:p w14:paraId="59E7BC4B" w14:textId="77777777" w:rsidR="000331CD" w:rsidRDefault="00000000">
      <w:r>
        <w:br w:type="page"/>
      </w:r>
    </w:p>
    <w:p w14:paraId="2A2F7525" w14:textId="77777777" w:rsidR="000331CD" w:rsidRDefault="00000000">
      <w:pPr>
        <w:spacing w:after="120"/>
      </w:pPr>
      <w:r>
        <w:lastRenderedPageBreak/>
        <w:t>96</w:t>
      </w:r>
    </w:p>
    <w:p w14:paraId="79ADD57E" w14:textId="77777777" w:rsidR="000331CD" w:rsidRDefault="00000000">
      <w:pPr>
        <w:spacing w:after="120"/>
      </w:pPr>
      <w:r>
        <w:t>Chegamos na garagem, trocamos de roupa, colocamos Hannah no casulo e montamos nas</w:t>
      </w:r>
    </w:p>
    <w:p w14:paraId="1CE446CD" w14:textId="77777777" w:rsidR="000331CD" w:rsidRDefault="00000000">
      <w:pPr>
        <w:spacing w:after="120"/>
      </w:pPr>
      <w:r>
        <w:t>motos antigas.</w:t>
      </w:r>
    </w:p>
    <w:p w14:paraId="7C7CDBE5" w14:textId="77777777" w:rsidR="000331CD" w:rsidRDefault="00000000">
      <w:pPr>
        <w:spacing w:after="120"/>
      </w:pPr>
      <w:r>
        <w:t>Você dá o comando:</w:t>
      </w:r>
    </w:p>
    <w:p w14:paraId="5D0CCD96" w14:textId="77777777" w:rsidR="000331CD" w:rsidRDefault="00000000">
      <w:pPr>
        <w:spacing w:after="120"/>
      </w:pPr>
      <w:r>
        <w:t>— Momentum alinhado. Retorno para origem, ponto seguro.</w:t>
      </w:r>
    </w:p>
    <w:p w14:paraId="4F37D4D3" w14:textId="77777777" w:rsidR="000331CD" w:rsidRDefault="00000000">
      <w:pPr>
        <w:spacing w:after="120"/>
      </w:pPr>
      <w:r>
        <w:t>Túnel branco e azul se abre à nossa frente.</w:t>
      </w:r>
    </w:p>
    <w:p w14:paraId="2BEC7A9F" w14:textId="77777777" w:rsidR="000331CD" w:rsidRDefault="00000000">
      <w:pPr>
        <w:spacing w:after="120"/>
      </w:pPr>
      <w:r>
        <w:t>Chegamos no galpão. Você desce primeiro, tira o capacete devagar, respira fundo como se o</w:t>
      </w:r>
    </w:p>
    <w:p w14:paraId="2A28E2AE" w14:textId="77777777" w:rsidR="000331CD" w:rsidRDefault="00000000">
      <w:pPr>
        <w:spacing w:after="120"/>
      </w:pPr>
      <w:r>
        <w:t>ar tivesse dificuldade de encontrar o caminho — ofegante, mas vivo. Eu tiro Hannah do casulo,</w:t>
      </w:r>
    </w:p>
    <w:p w14:paraId="7D8CFA89" w14:textId="77777777" w:rsidR="000331CD" w:rsidRDefault="00000000">
      <w:pPr>
        <w:spacing w:after="120"/>
      </w:pPr>
      <w:r>
        <w:t>ela acorda rindo, como se soubesse que voltou para casa.</w:t>
      </w:r>
    </w:p>
    <w:p w14:paraId="247444FE" w14:textId="77777777" w:rsidR="000331CD" w:rsidRDefault="00000000">
      <w:pPr>
        <w:spacing w:after="120"/>
      </w:pPr>
      <w:r>
        <w:t>Saímos do galpão, pegamos as Zanti, aceleramos para casa em Cristais. O quintal muda de cor</w:t>
      </w:r>
    </w:p>
    <w:p w14:paraId="1B879B6B" w14:textId="77777777" w:rsidR="000331CD" w:rsidRDefault="00000000">
      <w:pPr>
        <w:spacing w:after="120"/>
      </w:pPr>
      <w:r>
        <w:t>quando chegamos — de azul para rosa suave, como se soubesse que a família voltou</w:t>
      </w:r>
    </w:p>
    <w:p w14:paraId="3C6214DD" w14:textId="77777777" w:rsidR="000331CD" w:rsidRDefault="00000000">
      <w:pPr>
        <w:spacing w:after="120"/>
      </w:pPr>
      <w:r>
        <w:t>completa.</w:t>
      </w:r>
    </w:p>
    <w:p w14:paraId="19C73695" w14:textId="77777777" w:rsidR="000331CD" w:rsidRDefault="00000000">
      <w:pPr>
        <w:spacing w:after="120"/>
      </w:pPr>
      <w:r>
        <w:t>Paro na porta, olho para você.</w:t>
      </w:r>
    </w:p>
    <w:p w14:paraId="0A85B2DF" w14:textId="77777777" w:rsidR="000331CD" w:rsidRDefault="00000000">
      <w:pPr>
        <w:spacing w:after="120"/>
      </w:pPr>
      <w:r>
        <w:t>Você sorri, pega Hannah no colo, me puxa pela cintura.</w:t>
      </w:r>
    </w:p>
    <w:p w14:paraId="462BC617" w14:textId="77777777" w:rsidR="000331CD" w:rsidRDefault="00000000">
      <w:pPr>
        <w:spacing w:after="120"/>
      </w:pPr>
      <w:r>
        <w:t>A gente entra. A porta se fecha suave atrás de nós. O mundo é nosso, de novo.</w:t>
      </w:r>
    </w:p>
    <w:p w14:paraId="185B3939" w14:textId="77777777" w:rsidR="000331CD" w:rsidRDefault="00000000">
      <w:r>
        <w:br w:type="page"/>
      </w:r>
    </w:p>
    <w:p w14:paraId="7EAF0383" w14:textId="77777777" w:rsidR="000331CD" w:rsidRDefault="00000000">
      <w:pPr>
        <w:spacing w:after="120"/>
      </w:pPr>
      <w:r>
        <w:lastRenderedPageBreak/>
        <w:t>97</w:t>
      </w:r>
    </w:p>
    <w:p w14:paraId="1B26C78E" w14:textId="77777777" w:rsidR="000331CD" w:rsidRDefault="00000000">
      <w:pPr>
        <w:spacing w:after="120"/>
        <w:jc w:val="center"/>
      </w:pPr>
      <w:r>
        <w:rPr>
          <w:b/>
          <w:sz w:val="32"/>
        </w:rPr>
        <w:t>25: O Silêncio do Horizonte</w:t>
      </w:r>
    </w:p>
    <w:p w14:paraId="39C25BF1" w14:textId="77777777" w:rsidR="000331CD" w:rsidRDefault="00000000">
      <w:pPr>
        <w:spacing w:after="120"/>
      </w:pPr>
      <w:r>
        <w:t>Eu paro na porta da cozinha, ainda com a xícara de café na mão, vapor subindo devagar.</w:t>
      </w:r>
    </w:p>
    <w:p w14:paraId="704DFFB8" w14:textId="77777777" w:rsidR="000331CD" w:rsidRDefault="00000000">
      <w:pPr>
        <w:spacing w:after="120"/>
      </w:pPr>
      <w:r>
        <w:t>Chamo de novo, voz alta o suficiente para atravessar o quintal:</w:t>
      </w:r>
    </w:p>
    <w:p w14:paraId="7B582782" w14:textId="77777777" w:rsidR="000331CD" w:rsidRDefault="00000000">
      <w:pPr>
        <w:spacing w:after="120"/>
      </w:pPr>
      <w:r>
        <w:t>— Martin! Vem ver a Hannah, ela transformou o gramado em praia de novo e tá construindo</w:t>
      </w:r>
    </w:p>
    <w:p w14:paraId="7FF09531" w14:textId="77777777" w:rsidR="000331CD" w:rsidRDefault="00000000">
      <w:pPr>
        <w:spacing w:after="120"/>
      </w:pPr>
      <w:r>
        <w:t>um castelo que já tem torre mais alta que ela!</w:t>
      </w:r>
    </w:p>
    <w:p w14:paraId="4B987974" w14:textId="77777777" w:rsidR="000331CD" w:rsidRDefault="00000000">
      <w:pPr>
        <w:spacing w:after="120"/>
      </w:pPr>
      <w:r>
        <w:t>Silêncio. Só o riso dela lá fora, misturado com o tilintar suave das folhas de cristal balançando</w:t>
      </w:r>
    </w:p>
    <w:p w14:paraId="33782C56" w14:textId="77777777" w:rsidR="000331CD" w:rsidRDefault="00000000">
      <w:pPr>
        <w:spacing w:after="120"/>
      </w:pPr>
      <w:r>
        <w:t>no vento artificial e a música ambiente baixa.</w:t>
      </w:r>
    </w:p>
    <w:p w14:paraId="2449A6E0" w14:textId="77777777" w:rsidR="000331CD" w:rsidRDefault="00000000">
      <w:pPr>
        <w:spacing w:after="120"/>
      </w:pPr>
      <w:r>
        <w:t>Chamo mais uma vez, já com um sorrisinho irritado:</w:t>
      </w:r>
    </w:p>
    <w:p w14:paraId="3893ABBA" w14:textId="77777777" w:rsidR="000331CD" w:rsidRDefault="00000000">
      <w:pPr>
        <w:spacing w:after="120"/>
      </w:pPr>
      <w:r>
        <w:t>— Amor, acorda, dorminhoco! Não vai deixar sua filha virar sereia sozinha, vai?</w:t>
      </w:r>
    </w:p>
    <w:p w14:paraId="142FDBEF" w14:textId="77777777" w:rsidR="000331CD" w:rsidRDefault="00000000">
      <w:pPr>
        <w:spacing w:after="120"/>
      </w:pPr>
      <w:r>
        <w:t>Nada.</w:t>
      </w:r>
    </w:p>
    <w:p w14:paraId="0B151FBE" w14:textId="77777777" w:rsidR="000331CD" w:rsidRDefault="00000000">
      <w:pPr>
        <w:spacing w:after="120"/>
      </w:pPr>
      <w:r>
        <w:t>O café esfria na mão. O coração dá um pulo estranho, daqueles que a gente sente antes de</w:t>
      </w:r>
    </w:p>
    <w:p w14:paraId="446F6D2D" w14:textId="77777777" w:rsidR="000331CD" w:rsidRDefault="00000000">
      <w:pPr>
        <w:spacing w:after="120"/>
      </w:pPr>
      <w:r>
        <w:t>entender o porquê.</w:t>
      </w:r>
    </w:p>
    <w:p w14:paraId="01BC372F" w14:textId="77777777" w:rsidR="000331CD" w:rsidRDefault="00000000">
      <w:pPr>
        <w:spacing w:after="120"/>
      </w:pPr>
      <w:r>
        <w:t>Caminho devagar até a porta aberta para o quintal. O sol artificial tá baixo, dourado, pintando</w:t>
      </w:r>
    </w:p>
    <w:p w14:paraId="2C9DC5C4" w14:textId="77777777" w:rsidR="000331CD" w:rsidRDefault="00000000">
      <w:pPr>
        <w:spacing w:after="120"/>
      </w:pPr>
      <w:r>
        <w:t>tudo de um jeito que parece quadro. Hannah tá lá, no quadrado de areia que ela mesma criou,</w:t>
      </w:r>
    </w:p>
    <w:p w14:paraId="3BB8B2D1" w14:textId="77777777" w:rsidR="000331CD" w:rsidRDefault="00000000">
      <w:pPr>
        <w:spacing w:after="120"/>
      </w:pPr>
      <w:r>
        <w:t>mãos sujas de grão holográfico que brilha como pó de estrela, rindo alto enquanto derruba</w:t>
      </w:r>
    </w:p>
    <w:p w14:paraId="37B0D8C3" w14:textId="77777777" w:rsidR="000331CD" w:rsidRDefault="00000000">
      <w:pPr>
        <w:spacing w:after="120"/>
      </w:pPr>
      <w:r>
        <w:t>uma torre e começa outra.</w:t>
      </w:r>
    </w:p>
    <w:p w14:paraId="16788CB4" w14:textId="77777777" w:rsidR="000331CD" w:rsidRDefault="00000000">
      <w:pPr>
        <w:spacing w:after="120"/>
      </w:pPr>
      <w:r>
        <w:t>E você… você tá no cadeirão grande, aquele que a gente comprou no primeiro mês aqui,</w:t>
      </w:r>
    </w:p>
    <w:p w14:paraId="29BAA365" w14:textId="77777777" w:rsidR="000331CD" w:rsidRDefault="00000000">
      <w:pPr>
        <w:spacing w:after="120"/>
      </w:pPr>
      <w:r>
        <w:t>reclinado para trás, braços relaxados nas laterais, olhos fechados, rosto sereno. Parece que tá</w:t>
      </w:r>
    </w:p>
    <w:p w14:paraId="781B1089" w14:textId="77777777" w:rsidR="000331CD" w:rsidRDefault="00000000">
      <w:pPr>
        <w:spacing w:after="120"/>
      </w:pPr>
      <w:r>
        <w:t>cochilando depois de brincar com ela o dia inteiro.</w:t>
      </w:r>
    </w:p>
    <w:p w14:paraId="41565679" w14:textId="77777777" w:rsidR="000331CD" w:rsidRDefault="00000000">
      <w:pPr>
        <w:spacing w:after="120"/>
      </w:pPr>
      <w:r>
        <w:t>Eu sorrio primeiro. Caminho até lá, pés descalços na grama que ainda tá macia de quando</w:t>
      </w:r>
    </w:p>
    <w:p w14:paraId="28403FCB" w14:textId="77777777" w:rsidR="000331CD" w:rsidRDefault="00000000">
      <w:pPr>
        <w:spacing w:after="120"/>
      </w:pPr>
      <w:r>
        <w:t>pedi “grama de verão”.</w:t>
      </w:r>
    </w:p>
    <w:p w14:paraId="43DC0E6F" w14:textId="77777777" w:rsidR="000331CD" w:rsidRDefault="00000000">
      <w:pPr>
        <w:spacing w:after="120"/>
      </w:pPr>
      <w:r>
        <w:t>— Ei… acorda, dorminhoco. Tá perdendo a construção do século.</w:t>
      </w:r>
    </w:p>
    <w:p w14:paraId="6C22A14C" w14:textId="77777777" w:rsidR="000331CD" w:rsidRDefault="00000000">
      <w:pPr>
        <w:spacing w:after="120"/>
      </w:pPr>
      <w:r>
        <w:t>Paro na frente do cadeirão. Você não se mexe. O peito não sobe. Não desce. O sorriso que</w:t>
      </w:r>
    </w:p>
    <w:p w14:paraId="0792CCCF" w14:textId="77777777" w:rsidR="000331CD" w:rsidRDefault="00000000">
      <w:pPr>
        <w:spacing w:after="120"/>
      </w:pPr>
      <w:r>
        <w:t>sempre tá no canto da sua boca… tá lá, mas quieto demais.</w:t>
      </w:r>
    </w:p>
    <w:p w14:paraId="25C7DFC4" w14:textId="77777777" w:rsidR="000331CD" w:rsidRDefault="00000000">
      <w:pPr>
        <w:spacing w:after="120"/>
      </w:pPr>
      <w:r>
        <w:t>O mundo para.</w:t>
      </w:r>
    </w:p>
    <w:p w14:paraId="7FE02F60" w14:textId="77777777" w:rsidR="000331CD" w:rsidRDefault="00000000">
      <w:pPr>
        <w:spacing w:after="120"/>
      </w:pPr>
      <w:r>
        <w:t>A xícara que eu nem lembrava que ainda estava na mão escorrega e cai na grama. Não quebra.</w:t>
      </w:r>
    </w:p>
    <w:p w14:paraId="56867986" w14:textId="77777777" w:rsidR="000331CD" w:rsidRDefault="00000000">
      <w:pPr>
        <w:spacing w:after="120"/>
      </w:pPr>
      <w:r>
        <w:t>Só faz um som abafado.</w:t>
      </w:r>
    </w:p>
    <w:p w14:paraId="7FF0E90F" w14:textId="77777777" w:rsidR="000331CD" w:rsidRDefault="00000000">
      <w:pPr>
        <w:spacing w:after="120"/>
      </w:pPr>
      <w:r>
        <w:t>Me agacho devagar na frente de você, mãos tremendo. Toco seu rosto. Ainda quente. Ainda</w:t>
      </w:r>
    </w:p>
    <w:p w14:paraId="5829ED6B" w14:textId="77777777" w:rsidR="000331CD" w:rsidRDefault="00000000">
      <w:pPr>
        <w:spacing w:after="120"/>
      </w:pPr>
      <w:r>
        <w:t>você. Mas o ar não entra mais.</w:t>
      </w:r>
    </w:p>
    <w:p w14:paraId="5B85FD35" w14:textId="77777777" w:rsidR="000331CD" w:rsidRDefault="00000000">
      <w:pPr>
        <w:spacing w:after="120"/>
      </w:pPr>
      <w:r>
        <w:t>— Martin…</w:t>
      </w:r>
    </w:p>
    <w:p w14:paraId="3E4FC434" w14:textId="77777777" w:rsidR="000331CD" w:rsidRDefault="00000000">
      <w:pPr>
        <w:spacing w:after="120"/>
      </w:pPr>
      <w:r>
        <w:lastRenderedPageBreak/>
        <w:t>Minha voz sai pequena, como se eu tivesse medo de acordar você de um sonho ruim.</w:t>
      </w:r>
    </w:p>
    <w:p w14:paraId="1526D297" w14:textId="77777777" w:rsidR="000331CD" w:rsidRDefault="00000000">
      <w:r>
        <w:br w:type="page"/>
      </w:r>
    </w:p>
    <w:p w14:paraId="0D699A37" w14:textId="77777777" w:rsidR="000331CD" w:rsidRDefault="00000000">
      <w:pPr>
        <w:spacing w:after="120"/>
      </w:pPr>
      <w:r>
        <w:lastRenderedPageBreak/>
        <w:t>98</w:t>
      </w:r>
    </w:p>
    <w:p w14:paraId="274DDBAA" w14:textId="77777777" w:rsidR="000331CD" w:rsidRDefault="00000000">
      <w:pPr>
        <w:spacing w:after="120"/>
      </w:pPr>
      <w:r>
        <w:t>Toco seu peito, bem em cima da cicatriz. Nada. Nenhum batimento. Nenhum ronco baixo de</w:t>
      </w:r>
    </w:p>
    <w:p w14:paraId="70F0DE9F" w14:textId="77777777" w:rsidR="000331CD" w:rsidRDefault="00000000">
      <w:pPr>
        <w:spacing w:after="120"/>
      </w:pPr>
      <w:r>
        <w:t>respiração. Só silêncio.</w:t>
      </w:r>
    </w:p>
    <w:p w14:paraId="6399801B" w14:textId="77777777" w:rsidR="000331CD" w:rsidRDefault="00000000">
      <w:pPr>
        <w:spacing w:after="120"/>
      </w:pPr>
      <w:r>
        <w:t>Hannah chama lá atrás:</w:t>
      </w:r>
    </w:p>
    <w:p w14:paraId="12D47FE0" w14:textId="77777777" w:rsidR="000331CD" w:rsidRDefault="00000000">
      <w:pPr>
        <w:spacing w:after="120"/>
      </w:pPr>
      <w:r>
        <w:t>— Mamãe! Olha o castelo! Tem torre para o papai!</w:t>
      </w:r>
    </w:p>
    <w:p w14:paraId="7D3A75B6" w14:textId="77777777" w:rsidR="000331CD" w:rsidRDefault="00000000">
      <w:pPr>
        <w:spacing w:after="120"/>
      </w:pPr>
      <w:r>
        <w:t>Fecho os olhos forte. Lágrimas quentes escorrem. Quando abro de novo, olho para você —</w:t>
      </w:r>
    </w:p>
    <w:p w14:paraId="46C2AFF1" w14:textId="77777777" w:rsidR="000331CD" w:rsidRDefault="00000000">
      <w:pPr>
        <w:spacing w:after="120"/>
      </w:pPr>
      <w:r>
        <w:t>para o homem que pulou no tempo inteiro para me buscar, que sangrou no asfalto por mim,</w:t>
      </w:r>
    </w:p>
    <w:p w14:paraId="35E48EE3" w14:textId="77777777" w:rsidR="000331CD" w:rsidRDefault="00000000">
      <w:pPr>
        <w:spacing w:after="120"/>
      </w:pPr>
      <w:r>
        <w:t>que construiu pistas flutuantes, casas com quintal que muda de cor, que me deu uma filha</w:t>
      </w:r>
    </w:p>
    <w:p w14:paraId="1C4A683E" w14:textId="77777777" w:rsidR="000331CD" w:rsidRDefault="00000000">
      <w:pPr>
        <w:spacing w:after="120"/>
      </w:pPr>
      <w:r>
        <w:t>linda e um futuro que eu nunca imaginei merecer.</w:t>
      </w:r>
    </w:p>
    <w:p w14:paraId="6D8DDAD4" w14:textId="77777777" w:rsidR="000331CD" w:rsidRDefault="00000000">
      <w:pPr>
        <w:spacing w:after="120"/>
      </w:pPr>
      <w:r>
        <w:t>Você tá dormindo. Um sono de que não vai mais acordar.</w:t>
      </w:r>
    </w:p>
    <w:p w14:paraId="7610DBB7" w14:textId="77777777" w:rsidR="000331CD" w:rsidRDefault="00000000">
      <w:pPr>
        <w:spacing w:after="120"/>
      </w:pPr>
      <w:r>
        <w:t>Encosto meu corpo no seu, depois me afasto e ponho as mãos no seu rosto, sussurrando:</w:t>
      </w:r>
    </w:p>
    <w:p w14:paraId="7FCA007A" w14:textId="77777777" w:rsidR="000331CD" w:rsidRDefault="00000000">
      <w:pPr>
        <w:spacing w:after="120"/>
      </w:pPr>
      <w:r>
        <w:t>— Você prometeu… para sempre. Mas eu sei. Eu sei que você cumpriu. Você trouxe a gente</w:t>
      </w:r>
    </w:p>
    <w:p w14:paraId="0381320C" w14:textId="77777777" w:rsidR="000331CD" w:rsidRDefault="00000000">
      <w:pPr>
        <w:spacing w:after="120"/>
      </w:pPr>
      <w:r>
        <w:t>até aqui. Você me deu tudo. E agora… agora você descansa.</w:t>
      </w:r>
    </w:p>
    <w:p w14:paraId="0E69B53A" w14:textId="77777777" w:rsidR="000331CD" w:rsidRDefault="00000000">
      <w:pPr>
        <w:spacing w:after="120"/>
      </w:pPr>
      <w:r>
        <w:t>Hannah corre até nós, areia grudada nas mãozinhas, sorriso enorme igual ao seu.</w:t>
      </w:r>
    </w:p>
    <w:p w14:paraId="085A34C3" w14:textId="77777777" w:rsidR="000331CD" w:rsidRDefault="00000000">
      <w:pPr>
        <w:spacing w:after="120"/>
      </w:pPr>
      <w:r>
        <w:t>— Papai dormindo?</w:t>
      </w:r>
    </w:p>
    <w:p w14:paraId="07A6C348" w14:textId="77777777" w:rsidR="000331CD" w:rsidRDefault="00000000">
      <w:pPr>
        <w:spacing w:after="120"/>
      </w:pPr>
      <w:r>
        <w:t>Respiro fundo, enxugo o rosto rápido, viro para ela com o melhor sorriso que consigo.</w:t>
      </w:r>
    </w:p>
    <w:p w14:paraId="239E5B9A" w14:textId="77777777" w:rsidR="000331CD" w:rsidRDefault="00000000">
      <w:pPr>
        <w:spacing w:after="120"/>
      </w:pPr>
      <w:r>
        <w:t>— É, minha linda. Papai tá descansando. Vem cá, vamos ver o castelo com a mamãe.</w:t>
      </w:r>
    </w:p>
    <w:p w14:paraId="0D2CF080" w14:textId="77777777" w:rsidR="000331CD" w:rsidRDefault="00000000">
      <w:pPr>
        <w:spacing w:after="120"/>
      </w:pPr>
      <w:r>
        <w:t>Pego ela no colo, suja de areia e feliz. Sento no chão do quintal, encostada no cadeirão onde</w:t>
      </w:r>
    </w:p>
    <w:p w14:paraId="101311E7" w14:textId="77777777" w:rsidR="000331CD" w:rsidRDefault="00000000">
      <w:pPr>
        <w:spacing w:after="120"/>
      </w:pPr>
      <w:r>
        <w:t>você tá. Hannah volta a brincar, empilhando grão holográfico, rindo como se nada tivesse</w:t>
      </w:r>
    </w:p>
    <w:p w14:paraId="46A2959F" w14:textId="77777777" w:rsidR="000331CD" w:rsidRDefault="00000000">
      <w:pPr>
        <w:spacing w:after="120"/>
      </w:pPr>
      <w:r>
        <w:t>mudado.</w:t>
      </w:r>
    </w:p>
    <w:p w14:paraId="6652D245" w14:textId="77777777" w:rsidR="000331CD" w:rsidRDefault="00000000">
      <w:pPr>
        <w:spacing w:after="120"/>
      </w:pPr>
      <w:r>
        <w:t>Encosto a cabeça no seu braço, fecho os olhos.</w:t>
      </w:r>
    </w:p>
    <w:p w14:paraId="12599549" w14:textId="77777777" w:rsidR="000331CD" w:rsidRDefault="00000000">
      <w:pPr>
        <w:spacing w:after="120"/>
      </w:pPr>
      <w:r>
        <w:t>— Obrigada, amor. Por cada salto. Por cada dia. Por Hannah. Por mim.</w:t>
      </w:r>
    </w:p>
    <w:p w14:paraId="11C0BA6F" w14:textId="77777777" w:rsidR="000331CD" w:rsidRDefault="00000000">
      <w:pPr>
        <w:spacing w:after="120"/>
      </w:pPr>
      <w:r>
        <w:t>O sol artificial baixa devagar. O quintal fica rosa, depois azul, como se soubesse que a gente</w:t>
      </w:r>
    </w:p>
    <w:p w14:paraId="29BCEE8C" w14:textId="77777777" w:rsidR="000331CD" w:rsidRDefault="00000000">
      <w:pPr>
        <w:spacing w:after="120"/>
      </w:pPr>
      <w:r>
        <w:t>precisa de cor para continuar.</w:t>
      </w:r>
    </w:p>
    <w:p w14:paraId="50182981" w14:textId="77777777" w:rsidR="000331CD" w:rsidRDefault="00000000">
      <w:pPr>
        <w:spacing w:after="120"/>
      </w:pPr>
      <w:r>
        <w:t>No ar, Jim Croce derrama a melodia de “Time in a Bottle” — suave, quase sussurrada, como</w:t>
      </w:r>
    </w:p>
    <w:p w14:paraId="49FD1FFE" w14:textId="77777777" w:rsidR="000331CD" w:rsidRDefault="00000000">
      <w:pPr>
        <w:spacing w:after="120"/>
      </w:pPr>
      <w:r>
        <w:t>se a casa inteligente tivesse escolhido exatamente essa canção para esse momento. If I could</w:t>
      </w:r>
    </w:p>
    <w:p w14:paraId="0EC11CDB" w14:textId="77777777" w:rsidR="000331CD" w:rsidRDefault="00000000">
      <w:pPr>
        <w:spacing w:after="120"/>
      </w:pPr>
      <w:r>
        <w:t>save time in a bottle… the first thing that I’d like to do… is to save every day till eternity passes</w:t>
      </w:r>
    </w:p>
    <w:p w14:paraId="217CBF46" w14:textId="77777777" w:rsidR="000331CD" w:rsidRDefault="00000000">
      <w:pPr>
        <w:spacing w:after="120"/>
      </w:pPr>
      <w:r>
        <w:t>away… just to spend them with you…</w:t>
      </w:r>
    </w:p>
    <w:p w14:paraId="49C29F5F" w14:textId="77777777" w:rsidR="000331CD" w:rsidRDefault="00000000">
      <w:pPr>
        <w:spacing w:after="120"/>
      </w:pPr>
      <w:r>
        <w:t>Eu fico ali, com você e com ela. Chorando baixo, sorrindo ao mesmo tempo.</w:t>
      </w:r>
    </w:p>
    <w:p w14:paraId="4A68C92A" w14:textId="77777777" w:rsidR="000331CD" w:rsidRDefault="00000000">
      <w:pPr>
        <w:spacing w:after="120"/>
      </w:pPr>
      <w:r>
        <w:t>O horizonte infinito lá fora continua quieto. O tempo parou de saltar. Mas o amor… o amor</w:t>
      </w:r>
    </w:p>
    <w:p w14:paraId="30FA3F4E" w14:textId="77777777" w:rsidR="000331CD" w:rsidRDefault="00000000">
      <w:pPr>
        <w:spacing w:after="120"/>
      </w:pPr>
      <w:r>
        <w:t>não.</w:t>
      </w:r>
    </w:p>
    <w:sectPr w:rsidR="000331CD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drigo Paplauskas" w:date="2026-10-14T00:14:00Z" w:initials="RP">
    <w:p w14:paraId="52C2620F" w14:textId="77777777" w:rsidR="00F7078F" w:rsidRDefault="00020A69" w:rsidP="00F7078F">
      <w:r>
        <w:rPr>
          <w:rStyle w:val="Refdecomentrio"/>
        </w:rPr>
        <w:annotationRef/>
      </w:r>
      <w:r w:rsidR="00F7078F">
        <w:rPr>
          <w:sz w:val="20"/>
          <w:szCs w:val="20"/>
        </w:rPr>
        <w:t>44</w:t>
      </w:r>
    </w:p>
    <w:p w14:paraId="344E8425" w14:textId="77777777" w:rsidR="00F7078F" w:rsidRDefault="00F7078F" w:rsidP="00F7078F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4E84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BE59F3F" w16cex:dateUtc="2026-10-13T23:14:00Z">
    <w16cex:extLst>
      <w16:ext w16:uri="{CE6994B0-6A32-4C9F-8C6B-6E91EDA988CE}">
        <cr:reactions xmlns:cr="http://schemas.microsoft.com/office/comments/2020/reactions">
          <cr:reaction reactionType="1">
            <cr:reactionInfo dateUtc="2026-10-13T23:15:44Z">
              <cr:user userId="0c4f232d94886785" userProvider="Windows Live" userName="Rodrigo Paplauskas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4E8425" w16cid:durableId="5BE59F3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9332528">
    <w:abstractNumId w:val="8"/>
  </w:num>
  <w:num w:numId="2" w16cid:durableId="903487580">
    <w:abstractNumId w:val="6"/>
  </w:num>
  <w:num w:numId="3" w16cid:durableId="225646389">
    <w:abstractNumId w:val="5"/>
  </w:num>
  <w:num w:numId="4" w16cid:durableId="2128041972">
    <w:abstractNumId w:val="4"/>
  </w:num>
  <w:num w:numId="5" w16cid:durableId="878130378">
    <w:abstractNumId w:val="7"/>
  </w:num>
  <w:num w:numId="6" w16cid:durableId="1582254187">
    <w:abstractNumId w:val="3"/>
  </w:num>
  <w:num w:numId="7" w16cid:durableId="1286160176">
    <w:abstractNumId w:val="2"/>
  </w:num>
  <w:num w:numId="8" w16cid:durableId="947466746">
    <w:abstractNumId w:val="1"/>
  </w:num>
  <w:num w:numId="9" w16cid:durableId="99360659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o Paplauskas">
    <w15:presenceInfo w15:providerId="Windows Live" w15:userId="0c4f232d948867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EC7"/>
    <w:rsid w:val="00020A69"/>
    <w:rsid w:val="000331CD"/>
    <w:rsid w:val="00034616"/>
    <w:rsid w:val="0006063C"/>
    <w:rsid w:val="0009774C"/>
    <w:rsid w:val="0015074B"/>
    <w:rsid w:val="002211F9"/>
    <w:rsid w:val="0029639D"/>
    <w:rsid w:val="00316D0E"/>
    <w:rsid w:val="00326F90"/>
    <w:rsid w:val="00381BC3"/>
    <w:rsid w:val="0057124D"/>
    <w:rsid w:val="0066792B"/>
    <w:rsid w:val="00780CE6"/>
    <w:rsid w:val="007911FD"/>
    <w:rsid w:val="00AA1D8D"/>
    <w:rsid w:val="00B47730"/>
    <w:rsid w:val="00C132F6"/>
    <w:rsid w:val="00C60F81"/>
    <w:rsid w:val="00CB0664"/>
    <w:rsid w:val="00DD2780"/>
    <w:rsid w:val="00EA3F36"/>
    <w:rsid w:val="00F707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72D8C0"/>
  <w14:defaultImageDpi w14:val="300"/>
  <w15:docId w15:val="{B74F9202-FF0C-D44D-9A3A-32EF3594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020A6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20A6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20A69"/>
    <w:rPr>
      <w:rFonts w:ascii="Aptos" w:hAnsi="Aptos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20A6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20A69"/>
    <w:rPr>
      <w:rFonts w:ascii="Aptos" w:hAnsi="Apto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176</Pages>
  <Words>33669</Words>
  <Characters>181815</Characters>
  <Application>Microsoft Office Word</Application>
  <DocSecurity>0</DocSecurity>
  <Lines>1515</Lines>
  <Paragraphs>430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Murilo Paplauskas</cp:lastModifiedBy>
  <cp:revision>13</cp:revision>
  <dcterms:created xsi:type="dcterms:W3CDTF">2013-12-23T23:15:00Z</dcterms:created>
  <dcterms:modified xsi:type="dcterms:W3CDTF">2026-10-14T21:38:00Z</dcterms:modified>
  <cp:category/>
</cp:coreProperties>
</file>